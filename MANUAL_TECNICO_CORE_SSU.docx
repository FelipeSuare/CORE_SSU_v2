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527A5" w14:textId="77777777" w:rsidR="002A0A76" w:rsidRPr="007A3C1B" w:rsidRDefault="00000000">
      <w:pPr>
        <w:jc w:val="center"/>
        <w:rPr>
          <w:lang w:val="es-BO"/>
        </w:rPr>
      </w:pPr>
      <w:r w:rsidRPr="007A3C1B">
        <w:rPr>
          <w:b/>
          <w:sz w:val="28"/>
          <w:lang w:val="es-BO"/>
        </w:rPr>
        <w:t>UNIVERSIDAD AUTÓNOMA DEL BENI</w:t>
      </w:r>
    </w:p>
    <w:p w14:paraId="6BDEC855" w14:textId="77777777" w:rsidR="002A0A76" w:rsidRPr="007A3C1B" w:rsidRDefault="00000000">
      <w:pPr>
        <w:jc w:val="center"/>
        <w:rPr>
          <w:lang w:val="es-BO"/>
        </w:rPr>
      </w:pPr>
      <w:r w:rsidRPr="007A3C1B">
        <w:rPr>
          <w:b/>
          <w:sz w:val="28"/>
          <w:lang w:val="es-BO"/>
        </w:rPr>
        <w:t>"JOSÉ BALLIVIÁN"</w:t>
      </w:r>
    </w:p>
    <w:p w14:paraId="5CB84FE0" w14:textId="77777777" w:rsidR="002A0A76" w:rsidRPr="007A3C1B" w:rsidRDefault="00000000">
      <w:pPr>
        <w:jc w:val="center"/>
        <w:rPr>
          <w:lang w:val="es-BO"/>
        </w:rPr>
      </w:pPr>
      <w:r w:rsidRPr="007A3C1B">
        <w:rPr>
          <w:b/>
          <w:sz w:val="24"/>
          <w:lang w:val="es-BO"/>
        </w:rPr>
        <w:t>FACULTAD DE INGENIERÍA Y TECNOLOGÍA</w:t>
      </w:r>
    </w:p>
    <w:p w14:paraId="25DD2CE7" w14:textId="77777777" w:rsidR="002A0A76" w:rsidRPr="007A3C1B" w:rsidRDefault="00000000">
      <w:pPr>
        <w:jc w:val="center"/>
        <w:rPr>
          <w:lang w:val="es-BO"/>
        </w:rPr>
      </w:pPr>
      <w:r w:rsidRPr="007A3C1B">
        <w:rPr>
          <w:b/>
          <w:sz w:val="24"/>
          <w:lang w:val="es-BO"/>
        </w:rPr>
        <w:t>CARRERA INGENIERÍA DE SISTEMAS</w:t>
      </w:r>
    </w:p>
    <w:p w14:paraId="31105C4E" w14:textId="77777777" w:rsidR="002A0A76" w:rsidRPr="007A3C1B" w:rsidRDefault="002A0A76">
      <w:pPr>
        <w:jc w:val="center"/>
        <w:rPr>
          <w:lang w:val="es-BO"/>
        </w:rPr>
      </w:pPr>
    </w:p>
    <w:p w14:paraId="5BB1F3A0" w14:textId="77777777" w:rsidR="002A0A76" w:rsidRPr="007A3C1B" w:rsidRDefault="002A0A76">
      <w:pPr>
        <w:jc w:val="center"/>
        <w:rPr>
          <w:lang w:val="es-BO"/>
        </w:rPr>
      </w:pPr>
    </w:p>
    <w:p w14:paraId="54DC326A" w14:textId="77777777" w:rsidR="002A0A76" w:rsidRPr="007A3C1B" w:rsidRDefault="002A0A76">
      <w:pPr>
        <w:jc w:val="center"/>
        <w:rPr>
          <w:lang w:val="es-BO"/>
        </w:rPr>
      </w:pPr>
    </w:p>
    <w:p w14:paraId="1E86FEED" w14:textId="77777777" w:rsidR="002A0A76" w:rsidRPr="007A3C1B" w:rsidRDefault="00000000">
      <w:pPr>
        <w:jc w:val="center"/>
        <w:rPr>
          <w:lang w:val="es-BO"/>
        </w:rPr>
      </w:pPr>
      <w:r w:rsidRPr="007A3C1B">
        <w:rPr>
          <w:b/>
          <w:sz w:val="24"/>
          <w:lang w:val="es-BO"/>
        </w:rPr>
        <w:t>PROYECTO DE GRADO PARA OPTAR AL TÍTULO DE INGENIERÍA DE SISTEMAS</w:t>
      </w:r>
    </w:p>
    <w:p w14:paraId="3BEE8B96" w14:textId="77777777" w:rsidR="002A0A76" w:rsidRPr="007A3C1B" w:rsidRDefault="002A0A76">
      <w:pPr>
        <w:jc w:val="center"/>
        <w:rPr>
          <w:lang w:val="es-BO"/>
        </w:rPr>
      </w:pPr>
    </w:p>
    <w:p w14:paraId="496DC9E4" w14:textId="77777777" w:rsidR="002A0A76" w:rsidRPr="007A3C1B" w:rsidRDefault="00000000">
      <w:pPr>
        <w:jc w:val="center"/>
        <w:rPr>
          <w:lang w:val="es-BO"/>
        </w:rPr>
      </w:pPr>
      <w:r w:rsidRPr="007A3C1B">
        <w:rPr>
          <w:b/>
          <w:sz w:val="32"/>
          <w:lang w:val="es-BO"/>
        </w:rPr>
        <w:t>MANUAL TÉCNICO DEL SISTEMA</w:t>
      </w:r>
    </w:p>
    <w:p w14:paraId="13E705D9" w14:textId="77777777" w:rsidR="002A0A76" w:rsidRPr="007A3C1B" w:rsidRDefault="002A0A76">
      <w:pPr>
        <w:jc w:val="center"/>
        <w:rPr>
          <w:lang w:val="es-BO"/>
        </w:rPr>
      </w:pPr>
    </w:p>
    <w:p w14:paraId="20D81D64" w14:textId="77777777" w:rsidR="002A0A76" w:rsidRPr="007A3C1B" w:rsidRDefault="00000000">
      <w:pPr>
        <w:jc w:val="center"/>
        <w:rPr>
          <w:lang w:val="es-BO"/>
        </w:rPr>
      </w:pPr>
      <w:r w:rsidRPr="007A3C1B">
        <w:rPr>
          <w:b/>
          <w:sz w:val="24"/>
          <w:lang w:val="es-BO"/>
        </w:rPr>
        <w:t>TÍTULO:</w:t>
      </w:r>
    </w:p>
    <w:p w14:paraId="1DEC4AB7" w14:textId="77777777" w:rsidR="002A0A76" w:rsidRPr="007A3C1B" w:rsidRDefault="00000000">
      <w:pPr>
        <w:jc w:val="center"/>
        <w:rPr>
          <w:lang w:val="es-BO"/>
        </w:rPr>
      </w:pPr>
      <w:r w:rsidRPr="007A3C1B">
        <w:rPr>
          <w:b/>
          <w:sz w:val="24"/>
          <w:lang w:val="es-BO"/>
        </w:rPr>
        <w:t>SISTEMA WEB DE GESTIÓN DE VACACIONES DE LOS FUNCIONARIOS DEL SEGURO SOCIAL UNIVERSITARIO DEL BENI, EN LA CIUDAD DE LA SANTÍSIMA TRINIDAD</w:t>
      </w:r>
    </w:p>
    <w:p w14:paraId="0CFB099A" w14:textId="77777777" w:rsidR="002A0A76" w:rsidRPr="007A3C1B" w:rsidRDefault="002A0A76">
      <w:pPr>
        <w:jc w:val="center"/>
        <w:rPr>
          <w:lang w:val="es-BO"/>
        </w:rPr>
      </w:pPr>
    </w:p>
    <w:p w14:paraId="15AC187D" w14:textId="77777777" w:rsidR="002A0A76" w:rsidRPr="007A3C1B" w:rsidRDefault="00000000">
      <w:pPr>
        <w:jc w:val="center"/>
        <w:rPr>
          <w:lang w:val="es-BO"/>
        </w:rPr>
      </w:pPr>
      <w:r w:rsidRPr="007A3C1B">
        <w:rPr>
          <w:b/>
          <w:sz w:val="24"/>
          <w:lang w:val="es-BO"/>
        </w:rPr>
        <w:t>POSTULANTE:</w:t>
      </w:r>
    </w:p>
    <w:p w14:paraId="06342817" w14:textId="77777777" w:rsidR="002A0A76" w:rsidRPr="007A3C1B" w:rsidRDefault="00000000">
      <w:pPr>
        <w:jc w:val="center"/>
        <w:rPr>
          <w:lang w:val="es-BO"/>
        </w:rPr>
      </w:pPr>
      <w:r w:rsidRPr="007A3C1B">
        <w:rPr>
          <w:sz w:val="24"/>
          <w:lang w:val="es-BO"/>
        </w:rPr>
        <w:t>Univ. Ana Bárbara Alave Flores</w:t>
      </w:r>
    </w:p>
    <w:p w14:paraId="19F2A212" w14:textId="77777777" w:rsidR="002A0A76" w:rsidRPr="007A3C1B" w:rsidRDefault="002A0A76">
      <w:pPr>
        <w:jc w:val="center"/>
        <w:rPr>
          <w:lang w:val="es-BO"/>
        </w:rPr>
      </w:pPr>
    </w:p>
    <w:p w14:paraId="0C404A5C" w14:textId="77777777" w:rsidR="002A0A76" w:rsidRPr="007A3C1B" w:rsidRDefault="00000000">
      <w:pPr>
        <w:jc w:val="center"/>
        <w:rPr>
          <w:lang w:val="es-BO"/>
        </w:rPr>
      </w:pPr>
      <w:r w:rsidRPr="007A3C1B">
        <w:rPr>
          <w:b/>
          <w:sz w:val="24"/>
          <w:lang w:val="es-BO"/>
        </w:rPr>
        <w:t>TUTORES:</w:t>
      </w:r>
    </w:p>
    <w:p w14:paraId="19715948" w14:textId="77777777" w:rsidR="002A0A76" w:rsidRPr="007A3C1B" w:rsidRDefault="00000000">
      <w:pPr>
        <w:jc w:val="center"/>
        <w:rPr>
          <w:lang w:val="es-BO"/>
        </w:rPr>
      </w:pPr>
      <w:r w:rsidRPr="007A3C1B">
        <w:rPr>
          <w:sz w:val="24"/>
          <w:lang w:val="es-BO"/>
        </w:rPr>
        <w:t>Ing. María Yusara Farah Chávez</w:t>
      </w:r>
    </w:p>
    <w:p w14:paraId="2C7AD8ED" w14:textId="77777777" w:rsidR="002A0A76" w:rsidRPr="007A3C1B" w:rsidRDefault="00000000">
      <w:pPr>
        <w:jc w:val="center"/>
        <w:rPr>
          <w:lang w:val="es-BO"/>
        </w:rPr>
      </w:pPr>
      <w:r w:rsidRPr="007A3C1B">
        <w:rPr>
          <w:sz w:val="24"/>
          <w:lang w:val="es-BO"/>
        </w:rPr>
        <w:t>Lic. William Chao Rivero</w:t>
      </w:r>
    </w:p>
    <w:p w14:paraId="7FE0D7A8" w14:textId="77777777" w:rsidR="002A0A76" w:rsidRPr="007A3C1B" w:rsidRDefault="002A0A76">
      <w:pPr>
        <w:jc w:val="center"/>
        <w:rPr>
          <w:lang w:val="es-BO"/>
        </w:rPr>
      </w:pPr>
    </w:p>
    <w:p w14:paraId="6FBE46E2" w14:textId="77777777" w:rsidR="002A0A76" w:rsidRPr="007A3C1B" w:rsidRDefault="002A0A76">
      <w:pPr>
        <w:jc w:val="center"/>
        <w:rPr>
          <w:lang w:val="es-BO"/>
        </w:rPr>
      </w:pPr>
    </w:p>
    <w:p w14:paraId="71B239DE" w14:textId="77777777" w:rsidR="002A0A76" w:rsidRPr="007A3C1B" w:rsidRDefault="002A0A76">
      <w:pPr>
        <w:jc w:val="center"/>
        <w:rPr>
          <w:lang w:val="es-BO"/>
        </w:rPr>
      </w:pPr>
    </w:p>
    <w:p w14:paraId="5D62FDE5" w14:textId="77777777" w:rsidR="002A0A76" w:rsidRPr="007A3C1B" w:rsidRDefault="00000000">
      <w:pPr>
        <w:jc w:val="center"/>
        <w:rPr>
          <w:lang w:val="es-BO"/>
        </w:rPr>
      </w:pPr>
      <w:r w:rsidRPr="007A3C1B">
        <w:rPr>
          <w:b/>
          <w:sz w:val="24"/>
          <w:lang w:val="es-BO"/>
        </w:rPr>
        <w:lastRenderedPageBreak/>
        <w:t>TRINIDAD – BENI – BOLIVIA</w:t>
      </w:r>
    </w:p>
    <w:p w14:paraId="39B32AF6" w14:textId="77777777" w:rsidR="002A0A76" w:rsidRPr="007A3C1B" w:rsidRDefault="00000000">
      <w:pPr>
        <w:jc w:val="center"/>
        <w:rPr>
          <w:lang w:val="es-BO"/>
        </w:rPr>
      </w:pPr>
      <w:r w:rsidRPr="007A3C1B">
        <w:rPr>
          <w:b/>
          <w:sz w:val="24"/>
          <w:lang w:val="es-BO"/>
        </w:rPr>
        <w:t>2025 – 2026</w:t>
      </w:r>
    </w:p>
    <w:p w14:paraId="2983E102" w14:textId="77777777" w:rsidR="002A0A76" w:rsidRPr="007A3C1B" w:rsidRDefault="00000000">
      <w:pPr>
        <w:rPr>
          <w:lang w:val="es-BO"/>
        </w:rPr>
      </w:pPr>
      <w:r w:rsidRPr="007A3C1B">
        <w:rPr>
          <w:lang w:val="es-BO"/>
        </w:rPr>
        <w:br w:type="page"/>
      </w:r>
    </w:p>
    <w:p w14:paraId="435BC1B3" w14:textId="77777777" w:rsidR="002A0A76" w:rsidRPr="007A3C1B" w:rsidRDefault="00000000">
      <w:pPr>
        <w:pStyle w:val="Ttulo"/>
        <w:rPr>
          <w:lang w:val="es-BO"/>
        </w:rPr>
      </w:pPr>
      <w:r w:rsidRPr="007A3C1B">
        <w:rPr>
          <w:rFonts w:ascii="Arial" w:hAnsi="Arial"/>
          <w:color w:val="000000"/>
          <w:lang w:val="es-BO"/>
        </w:rPr>
        <w:lastRenderedPageBreak/>
        <w:t>MANUAL TÉCNICO — CORE_SSU</w:t>
      </w:r>
    </w:p>
    <w:p w14:paraId="3222BDCE" w14:textId="77777777" w:rsidR="002A0A76" w:rsidRPr="007A3C1B" w:rsidRDefault="00000000">
      <w:pPr>
        <w:pStyle w:val="Ttulo1"/>
        <w:rPr>
          <w:lang w:val="es-BO"/>
        </w:rPr>
      </w:pPr>
      <w:r w:rsidRPr="007A3C1B">
        <w:rPr>
          <w:rFonts w:ascii="Arial" w:hAnsi="Arial"/>
          <w:color w:val="000000"/>
          <w:lang w:val="es-BO"/>
        </w:rPr>
        <w:t>1. INTRODUCCIÓN</w:t>
      </w:r>
    </w:p>
    <w:p w14:paraId="79D85023" w14:textId="77777777" w:rsidR="002A0A76" w:rsidRPr="007A3C1B" w:rsidRDefault="00000000">
      <w:pPr>
        <w:spacing w:after="120"/>
        <w:jc w:val="both"/>
        <w:rPr>
          <w:lang w:val="es-BO"/>
        </w:rPr>
      </w:pPr>
      <w:r w:rsidRPr="007A3C1B">
        <w:rPr>
          <w:lang w:val="es-BO"/>
        </w:rPr>
        <w:t>El presente manual técnico está dirigido a la Unidad de Sistemas del Seguro Social Universitario del Beni (SSU Beni) y a cualquier desarrollador que en el futuro deba dar mantenimiento, corregir o extender el sistema CORE_SSU. Documenta la arquitectura de la aplicación, el diseño de la base de datos PostgreSQL (con la ficha de cada tabla y el script real de creación), el esquema de seguridad y control de acceso por roles, y los comandos de mantenimiento con los que se acredita y corrige el saldo vacacional. Se asume que el lector conoce Python y los fundamentos de Django; no se repite aquí la documentación oficial de esas herramientas.</w:t>
      </w:r>
    </w:p>
    <w:p w14:paraId="7A8759C7" w14:textId="77777777" w:rsidR="002A0A76" w:rsidRPr="007A3C1B" w:rsidRDefault="00000000">
      <w:pPr>
        <w:pStyle w:val="Ttulo1"/>
        <w:rPr>
          <w:lang w:val="es-BO"/>
        </w:rPr>
      </w:pPr>
      <w:r w:rsidRPr="007A3C1B">
        <w:rPr>
          <w:rFonts w:ascii="Arial" w:hAnsi="Arial"/>
          <w:color w:val="000000"/>
          <w:lang w:val="es-BO"/>
        </w:rPr>
        <w:t>2. OBJETIVO GENERAL DEL SISTEMA</w:t>
      </w:r>
    </w:p>
    <w:p w14:paraId="358C2C4B" w14:textId="77777777" w:rsidR="002A0A76" w:rsidRPr="007A3C1B" w:rsidRDefault="00000000">
      <w:pPr>
        <w:spacing w:after="120"/>
        <w:jc w:val="both"/>
        <w:rPr>
          <w:lang w:val="es-BO"/>
        </w:rPr>
      </w:pPr>
      <w:r w:rsidRPr="007A3C1B">
        <w:rPr>
          <w:lang w:val="es-BO"/>
        </w:rPr>
        <w:t>Proveer una plataforma web que automatice el cálculo, control y trazabilidad del saldo vacacional del personal del SSU Beni, desde la acreditación anual de días según la Ley General del Trabajo hasta la aprobación jerárquica, anulación y reporte de cada solicitud de vacaciones.</w:t>
      </w:r>
    </w:p>
    <w:p w14:paraId="5D8BFC9B" w14:textId="77777777" w:rsidR="002A0A76" w:rsidRDefault="00000000">
      <w:pPr>
        <w:pStyle w:val="Ttulo1"/>
      </w:pPr>
      <w:r>
        <w:rPr>
          <w:rFonts w:ascii="Arial" w:hAnsi="Arial"/>
          <w:color w:val="000000"/>
        </w:rPr>
        <w:t>3. OBJETIVOS ESPECÍFICOS DEL SISTEMA</w:t>
      </w:r>
    </w:p>
    <w:p w14:paraId="5E66AB76" w14:textId="77777777" w:rsidR="002A0A76" w:rsidRPr="007A3C1B" w:rsidRDefault="00000000">
      <w:pPr>
        <w:pStyle w:val="Listaconvietas"/>
        <w:spacing w:after="40"/>
        <w:rPr>
          <w:lang w:val="es-BO"/>
        </w:rPr>
      </w:pPr>
      <w:r w:rsidRPr="007A3C1B">
        <w:rPr>
          <w:lang w:val="es-BO"/>
        </w:rPr>
        <w:t>Implementar un mecanismo de control de acceso por roles de doble capa (middleware para páginas HTML y clases de permiso para las APIs REST), con auditoría de los intentos denegados.</w:t>
      </w:r>
    </w:p>
    <w:p w14:paraId="23CCAFF3" w14:textId="77777777" w:rsidR="002A0A76" w:rsidRPr="007A3C1B" w:rsidRDefault="00000000">
      <w:pPr>
        <w:pStyle w:val="Listaconvietas"/>
        <w:spacing w:after="40"/>
        <w:rPr>
          <w:lang w:val="es-BO"/>
        </w:rPr>
      </w:pPr>
      <w:r w:rsidRPr="007A3C1B">
        <w:rPr>
          <w:lang w:val="es-BO"/>
        </w:rPr>
        <w:t>Automatizar la acreditación de días de vacación por antigüedad (15/20/30 días), el tope de dos gestiones activas y el registro de días perdidos por caducidad.</w:t>
      </w:r>
    </w:p>
    <w:p w14:paraId="7E86CE32" w14:textId="77777777" w:rsidR="002A0A76" w:rsidRPr="007A3C1B" w:rsidRDefault="00000000">
      <w:pPr>
        <w:pStyle w:val="Listaconvietas"/>
        <w:spacing w:after="40"/>
        <w:rPr>
          <w:lang w:val="es-BO"/>
        </w:rPr>
      </w:pPr>
      <w:r w:rsidRPr="007A3C1B">
        <w:rPr>
          <w:lang w:val="es-BO"/>
        </w:rPr>
        <w:t>Automatizar el cálculo de la fecha de retorno de vacaciones descontando fines de semana, feriados registrados y el medio día de descanso por cumpleaños.</w:t>
      </w:r>
    </w:p>
    <w:p w14:paraId="14A15AF7" w14:textId="77777777" w:rsidR="002A0A76" w:rsidRPr="007A3C1B" w:rsidRDefault="00000000">
      <w:pPr>
        <w:pStyle w:val="Listaconvietas"/>
        <w:spacing w:after="40"/>
        <w:rPr>
          <w:lang w:val="es-BO"/>
        </w:rPr>
      </w:pPr>
      <w:r w:rsidRPr="007A3C1B">
        <w:rPr>
          <w:lang w:val="es-BO"/>
        </w:rPr>
        <w:t>Gestionar el flujo de aprobación jerárquica secuencial de solicitudes (Jefe de Área → Gerente de Área → Gerente General) según el tipo de funcionario, con anulación y ajuste posterior por RRHH.</w:t>
      </w:r>
    </w:p>
    <w:p w14:paraId="0D2B6085" w14:textId="77777777" w:rsidR="002A0A76" w:rsidRPr="007A3C1B" w:rsidRDefault="00000000">
      <w:pPr>
        <w:pStyle w:val="Listaconvietas"/>
        <w:spacing w:after="40"/>
        <w:rPr>
          <w:lang w:val="es-BO"/>
        </w:rPr>
      </w:pPr>
      <w:r w:rsidRPr="007A3C1B">
        <w:rPr>
          <w:lang w:val="es-BO"/>
        </w:rPr>
        <w:t>Generar los formularios oficiales de solicitud (aprobada y rechazada), el cierre de vacaciones por baja y los reportes personal y general en formato PDF.</w:t>
      </w:r>
    </w:p>
    <w:p w14:paraId="542276ED" w14:textId="77777777" w:rsidR="002A0A76" w:rsidRPr="007A3C1B" w:rsidRDefault="00000000">
      <w:pPr>
        <w:pStyle w:val="Ttulo1"/>
        <w:rPr>
          <w:lang w:val="es-BO"/>
        </w:rPr>
      </w:pPr>
      <w:r w:rsidRPr="007A3C1B">
        <w:rPr>
          <w:rFonts w:ascii="Arial" w:hAnsi="Arial"/>
          <w:color w:val="000000"/>
          <w:lang w:val="es-BO"/>
        </w:rPr>
        <w:t>4. REQUERIMIENTOS TÉCNICOS</w:t>
      </w:r>
    </w:p>
    <w:p w14:paraId="49394D2C" w14:textId="77777777" w:rsidR="002A0A76" w:rsidRPr="007A3C1B" w:rsidRDefault="00000000">
      <w:pPr>
        <w:pStyle w:val="Ttulo2"/>
        <w:rPr>
          <w:lang w:val="es-BO"/>
        </w:rPr>
      </w:pPr>
      <w:r w:rsidRPr="007A3C1B">
        <w:rPr>
          <w:rFonts w:ascii="Arial" w:hAnsi="Arial"/>
          <w:color w:val="000000"/>
          <w:lang w:val="es-BO"/>
        </w:rPr>
        <w:t>4.1 Requerimientos de Hardware</w:t>
      </w:r>
    </w:p>
    <w:p w14:paraId="36525A1E" w14:textId="77777777" w:rsidR="002A0A76" w:rsidRPr="007A3C1B" w:rsidRDefault="00000000">
      <w:pPr>
        <w:spacing w:after="120"/>
        <w:jc w:val="both"/>
        <w:rPr>
          <w:lang w:val="es-BO"/>
        </w:rPr>
      </w:pPr>
      <w:r w:rsidRPr="007A3C1B">
        <w:rPr>
          <w:lang w:val="es-BO"/>
        </w:rPr>
        <w:t>El sistema es una aplicación Django server-rendered con base de datos PostgreSQL; su carga es baja (decenas de usuarios concurrentes como máximo dentro de la institución). Los valores siguientes corresponden al servidor donde se despliegan conjuntamente la aplicación y la base de datos:</w:t>
      </w:r>
    </w:p>
    <w:tbl>
      <w:tblPr>
        <w:tblStyle w:val="Tablaconcuadrcula"/>
        <w:tblW w:w="0" w:type="auto"/>
        <w:jc w:val="center"/>
        <w:tblLook w:val="04A0" w:firstRow="1" w:lastRow="0" w:firstColumn="1" w:lastColumn="0" w:noHBand="0" w:noVBand="1"/>
      </w:tblPr>
      <w:tblGrid>
        <w:gridCol w:w="2265"/>
        <w:gridCol w:w="3395"/>
        <w:gridCol w:w="3678"/>
      </w:tblGrid>
      <w:tr w:rsidR="002A0A76" w14:paraId="685CCEAC" w14:textId="77777777">
        <w:trPr>
          <w:jc w:val="center"/>
        </w:trPr>
        <w:tc>
          <w:tcPr>
            <w:tcW w:w="2268" w:type="dxa"/>
            <w:shd w:val="clear" w:color="auto" w:fill="D9D9D9"/>
          </w:tcPr>
          <w:p w14:paraId="1057EF2B" w14:textId="77777777" w:rsidR="002A0A76" w:rsidRDefault="00000000">
            <w:r>
              <w:rPr>
                <w:b/>
                <w:sz w:val="18"/>
              </w:rPr>
              <w:lastRenderedPageBreak/>
              <w:t>Recurso</w:t>
            </w:r>
          </w:p>
        </w:tc>
        <w:tc>
          <w:tcPr>
            <w:tcW w:w="3402" w:type="dxa"/>
            <w:shd w:val="clear" w:color="auto" w:fill="D9D9D9"/>
          </w:tcPr>
          <w:p w14:paraId="187EF5ED" w14:textId="77777777" w:rsidR="002A0A76" w:rsidRDefault="00000000">
            <w:r>
              <w:rPr>
                <w:b/>
                <w:sz w:val="18"/>
              </w:rPr>
              <w:t>Mínimo</w:t>
            </w:r>
          </w:p>
        </w:tc>
        <w:tc>
          <w:tcPr>
            <w:tcW w:w="3685" w:type="dxa"/>
            <w:shd w:val="clear" w:color="auto" w:fill="D9D9D9"/>
          </w:tcPr>
          <w:p w14:paraId="59AD4C81" w14:textId="77777777" w:rsidR="002A0A76" w:rsidRDefault="00000000">
            <w:r>
              <w:rPr>
                <w:b/>
                <w:sz w:val="18"/>
              </w:rPr>
              <w:t>Recomendado</w:t>
            </w:r>
          </w:p>
        </w:tc>
      </w:tr>
      <w:tr w:rsidR="002A0A76" w:rsidRPr="007A3C1B" w14:paraId="1970CE36" w14:textId="77777777">
        <w:trPr>
          <w:jc w:val="center"/>
        </w:trPr>
        <w:tc>
          <w:tcPr>
            <w:tcW w:w="2268" w:type="dxa"/>
          </w:tcPr>
          <w:p w14:paraId="4B718635" w14:textId="77777777" w:rsidR="002A0A76" w:rsidRDefault="00000000">
            <w:r>
              <w:rPr>
                <w:sz w:val="18"/>
              </w:rPr>
              <w:t>Procesador</w:t>
            </w:r>
          </w:p>
        </w:tc>
        <w:tc>
          <w:tcPr>
            <w:tcW w:w="3402" w:type="dxa"/>
          </w:tcPr>
          <w:p w14:paraId="5D368468" w14:textId="77777777" w:rsidR="002A0A76" w:rsidRDefault="00000000">
            <w:r>
              <w:rPr>
                <w:sz w:val="18"/>
              </w:rPr>
              <w:t>2 núcleos x86-64, 2.0 GHz</w:t>
            </w:r>
          </w:p>
        </w:tc>
        <w:tc>
          <w:tcPr>
            <w:tcW w:w="3685" w:type="dxa"/>
          </w:tcPr>
          <w:p w14:paraId="0F826BDE" w14:textId="77777777" w:rsidR="002A0A76" w:rsidRPr="007A3C1B" w:rsidRDefault="00000000">
            <w:pPr>
              <w:rPr>
                <w:lang w:val="es-BO"/>
              </w:rPr>
            </w:pPr>
            <w:r w:rsidRPr="007A3C1B">
              <w:rPr>
                <w:sz w:val="18"/>
                <w:lang w:val="es-BO"/>
              </w:rPr>
              <w:t>4 núcleos x86-64, 2.5 GHz o superior</w:t>
            </w:r>
          </w:p>
        </w:tc>
      </w:tr>
      <w:tr w:rsidR="002A0A76" w14:paraId="2B3DB2FD" w14:textId="77777777">
        <w:trPr>
          <w:jc w:val="center"/>
        </w:trPr>
        <w:tc>
          <w:tcPr>
            <w:tcW w:w="2268" w:type="dxa"/>
          </w:tcPr>
          <w:p w14:paraId="17A3A7B0" w14:textId="77777777" w:rsidR="002A0A76" w:rsidRDefault="00000000">
            <w:r>
              <w:rPr>
                <w:sz w:val="18"/>
              </w:rPr>
              <w:t>Memoria RAM</w:t>
            </w:r>
          </w:p>
        </w:tc>
        <w:tc>
          <w:tcPr>
            <w:tcW w:w="3402" w:type="dxa"/>
          </w:tcPr>
          <w:p w14:paraId="7C64DC02" w14:textId="77777777" w:rsidR="002A0A76" w:rsidRDefault="00000000">
            <w:r>
              <w:rPr>
                <w:sz w:val="18"/>
              </w:rPr>
              <w:t>4 GB</w:t>
            </w:r>
          </w:p>
        </w:tc>
        <w:tc>
          <w:tcPr>
            <w:tcW w:w="3685" w:type="dxa"/>
          </w:tcPr>
          <w:p w14:paraId="44592719" w14:textId="77777777" w:rsidR="002A0A76" w:rsidRDefault="00000000">
            <w:r>
              <w:rPr>
                <w:sz w:val="18"/>
              </w:rPr>
              <w:t>8 GB</w:t>
            </w:r>
          </w:p>
        </w:tc>
      </w:tr>
      <w:tr w:rsidR="002A0A76" w:rsidRPr="007A3C1B" w14:paraId="0119F4DA" w14:textId="77777777">
        <w:trPr>
          <w:jc w:val="center"/>
        </w:trPr>
        <w:tc>
          <w:tcPr>
            <w:tcW w:w="2268" w:type="dxa"/>
          </w:tcPr>
          <w:p w14:paraId="790863A1" w14:textId="77777777" w:rsidR="002A0A76" w:rsidRDefault="00000000">
            <w:r>
              <w:rPr>
                <w:sz w:val="18"/>
              </w:rPr>
              <w:t>Almacenamiento</w:t>
            </w:r>
          </w:p>
        </w:tc>
        <w:tc>
          <w:tcPr>
            <w:tcW w:w="3402" w:type="dxa"/>
          </w:tcPr>
          <w:p w14:paraId="51E321E1" w14:textId="77777777" w:rsidR="002A0A76" w:rsidRDefault="00000000">
            <w:r>
              <w:rPr>
                <w:sz w:val="18"/>
              </w:rPr>
              <w:t>20 GB (SO + PostgreSQL + logs)</w:t>
            </w:r>
          </w:p>
        </w:tc>
        <w:tc>
          <w:tcPr>
            <w:tcW w:w="3685" w:type="dxa"/>
          </w:tcPr>
          <w:p w14:paraId="1197A176" w14:textId="77777777" w:rsidR="002A0A76" w:rsidRPr="007A3C1B" w:rsidRDefault="00000000">
            <w:pPr>
              <w:rPr>
                <w:lang w:val="es-BO"/>
              </w:rPr>
            </w:pPr>
            <w:r w:rsidRPr="007A3C1B">
              <w:rPr>
                <w:sz w:val="18"/>
                <w:lang w:val="es-BO"/>
              </w:rPr>
              <w:t>50 GB SSD (incluye espacio para respaldos de la BD)</w:t>
            </w:r>
          </w:p>
        </w:tc>
      </w:tr>
      <w:tr w:rsidR="002A0A76" w14:paraId="36594CA8" w14:textId="77777777">
        <w:trPr>
          <w:jc w:val="center"/>
        </w:trPr>
        <w:tc>
          <w:tcPr>
            <w:tcW w:w="2268" w:type="dxa"/>
          </w:tcPr>
          <w:p w14:paraId="5BD2FF86" w14:textId="77777777" w:rsidR="002A0A76" w:rsidRDefault="00000000">
            <w:r>
              <w:rPr>
                <w:sz w:val="18"/>
              </w:rPr>
              <w:t>Red</w:t>
            </w:r>
          </w:p>
        </w:tc>
        <w:tc>
          <w:tcPr>
            <w:tcW w:w="3402" w:type="dxa"/>
          </w:tcPr>
          <w:p w14:paraId="48A19797" w14:textId="77777777" w:rsidR="002A0A76" w:rsidRDefault="00000000">
            <w:r>
              <w:rPr>
                <w:sz w:val="18"/>
              </w:rPr>
              <w:t>100 Mbps LAN</w:t>
            </w:r>
          </w:p>
        </w:tc>
        <w:tc>
          <w:tcPr>
            <w:tcW w:w="3685" w:type="dxa"/>
          </w:tcPr>
          <w:p w14:paraId="7A414DF9" w14:textId="77777777" w:rsidR="002A0A76" w:rsidRDefault="00000000">
            <w:r>
              <w:rPr>
                <w:sz w:val="18"/>
              </w:rPr>
              <w:t>1 Gbps LAN</w:t>
            </w:r>
          </w:p>
        </w:tc>
      </w:tr>
      <w:tr w:rsidR="002A0A76" w:rsidRPr="007A3C1B" w14:paraId="59EA67A2" w14:textId="77777777">
        <w:trPr>
          <w:jc w:val="center"/>
        </w:trPr>
        <w:tc>
          <w:tcPr>
            <w:tcW w:w="2268" w:type="dxa"/>
          </w:tcPr>
          <w:p w14:paraId="1ADEA4F9" w14:textId="77777777" w:rsidR="002A0A76" w:rsidRDefault="00000000">
            <w:r>
              <w:rPr>
                <w:sz w:val="18"/>
              </w:rPr>
              <w:t>Sistema operativo</w:t>
            </w:r>
          </w:p>
        </w:tc>
        <w:tc>
          <w:tcPr>
            <w:tcW w:w="3402" w:type="dxa"/>
          </w:tcPr>
          <w:p w14:paraId="6A6B930F" w14:textId="77777777" w:rsidR="002A0A76" w:rsidRDefault="00000000">
            <w:r>
              <w:rPr>
                <w:sz w:val="18"/>
              </w:rPr>
              <w:t>Windows 10/11 o Linux con Python 3.12+</w:t>
            </w:r>
          </w:p>
        </w:tc>
        <w:tc>
          <w:tcPr>
            <w:tcW w:w="3685" w:type="dxa"/>
          </w:tcPr>
          <w:p w14:paraId="3BF5A5E7" w14:textId="77777777" w:rsidR="002A0A76" w:rsidRPr="007A3C1B" w:rsidRDefault="00000000">
            <w:pPr>
              <w:rPr>
                <w:lang w:val="es-BO"/>
              </w:rPr>
            </w:pPr>
            <w:r w:rsidRPr="007A3C1B">
              <w:rPr>
                <w:sz w:val="18"/>
                <w:lang w:val="es-BO"/>
              </w:rPr>
              <w:t>Linux (Ubuntu Server 22.04 LTS) o contenedores Docker</w:t>
            </w:r>
          </w:p>
        </w:tc>
      </w:tr>
    </w:tbl>
    <w:p w14:paraId="10968E17" w14:textId="77777777" w:rsidR="002A0A76" w:rsidRPr="007A3C1B" w:rsidRDefault="002A0A76">
      <w:pPr>
        <w:rPr>
          <w:lang w:val="es-BO"/>
        </w:rPr>
      </w:pPr>
    </w:p>
    <w:p w14:paraId="7AD5D2D5" w14:textId="77777777" w:rsidR="002A0A76" w:rsidRPr="007A3C1B" w:rsidRDefault="00000000">
      <w:pPr>
        <w:spacing w:after="120"/>
        <w:jc w:val="both"/>
        <w:rPr>
          <w:lang w:val="es-BO"/>
        </w:rPr>
      </w:pPr>
      <w:r w:rsidRPr="007A3C1B">
        <w:rPr>
          <w:i/>
          <w:lang w:val="es-BO"/>
        </w:rPr>
        <w:t xml:space="preserve">Nota: las fotos de perfil se guardan como binario dentro de la base de datos (columna </w:t>
      </w:r>
      <w:r w:rsidRPr="007A3C1B">
        <w:rPr>
          <w:rFonts w:ascii="Consolas" w:hAnsi="Consolas"/>
          <w:sz w:val="20"/>
          <w:lang w:val="es-BO"/>
        </w:rPr>
        <w:t>persona.foto</w:t>
      </w:r>
      <w:r w:rsidRPr="007A3C1B">
        <w:rPr>
          <w:i/>
          <w:lang w:val="es-BO"/>
        </w:rPr>
        <w:t>, límite de 5 MB por imagen), por lo que el crecimiento del almacenamiento depende principalmente de este dato y de los respaldos periódicos.</w:t>
      </w:r>
    </w:p>
    <w:p w14:paraId="78062458" w14:textId="77777777" w:rsidR="002A0A76" w:rsidRPr="007A3C1B" w:rsidRDefault="00000000">
      <w:pPr>
        <w:pStyle w:val="Ttulo2"/>
        <w:rPr>
          <w:lang w:val="es-BO"/>
        </w:rPr>
      </w:pPr>
      <w:r w:rsidRPr="007A3C1B">
        <w:rPr>
          <w:rFonts w:ascii="Arial" w:hAnsi="Arial"/>
          <w:color w:val="000000"/>
          <w:lang w:val="es-BO"/>
        </w:rPr>
        <w:t>4.2 Herramientas Utilizadas para el Desarrollo</w:t>
      </w:r>
    </w:p>
    <w:p w14:paraId="1EAD449F" w14:textId="77777777" w:rsidR="002A0A76" w:rsidRPr="007A3C1B" w:rsidRDefault="00000000">
      <w:pPr>
        <w:pStyle w:val="Ttulo3"/>
        <w:rPr>
          <w:lang w:val="es-BO"/>
        </w:rPr>
      </w:pPr>
      <w:r w:rsidRPr="007A3C1B">
        <w:rPr>
          <w:rFonts w:ascii="Arial" w:hAnsi="Arial"/>
          <w:color w:val="000000"/>
          <w:lang w:val="es-BO"/>
        </w:rPr>
        <w:t>Python</w:t>
      </w:r>
    </w:p>
    <w:tbl>
      <w:tblPr>
        <w:tblStyle w:val="Tablaconcuadrcula"/>
        <w:tblW w:w="0" w:type="auto"/>
        <w:jc w:val="center"/>
        <w:tblLook w:val="04A0" w:firstRow="1" w:lastRow="0" w:firstColumn="1" w:lastColumn="0" w:noHBand="0" w:noVBand="1"/>
      </w:tblPr>
      <w:tblGrid>
        <w:gridCol w:w="2548"/>
        <w:gridCol w:w="6790"/>
      </w:tblGrid>
      <w:tr w:rsidR="002A0A76" w14:paraId="0F263B92" w14:textId="77777777">
        <w:trPr>
          <w:jc w:val="center"/>
        </w:trPr>
        <w:tc>
          <w:tcPr>
            <w:tcW w:w="2551" w:type="dxa"/>
            <w:shd w:val="clear" w:color="auto" w:fill="D9D9D9"/>
          </w:tcPr>
          <w:p w14:paraId="782E5CF4" w14:textId="77777777" w:rsidR="002A0A76" w:rsidRDefault="00000000">
            <w:r>
              <w:rPr>
                <w:b/>
                <w:sz w:val="18"/>
              </w:rPr>
              <w:t>Aspecto</w:t>
            </w:r>
          </w:p>
        </w:tc>
        <w:tc>
          <w:tcPr>
            <w:tcW w:w="6803" w:type="dxa"/>
            <w:shd w:val="clear" w:color="auto" w:fill="D9D9D9"/>
          </w:tcPr>
          <w:p w14:paraId="25B0EAA3" w14:textId="77777777" w:rsidR="002A0A76" w:rsidRDefault="00000000">
            <w:r>
              <w:rPr>
                <w:b/>
                <w:sz w:val="18"/>
              </w:rPr>
              <w:t>Detalle</w:t>
            </w:r>
          </w:p>
        </w:tc>
      </w:tr>
      <w:tr w:rsidR="002A0A76" w14:paraId="17E13461" w14:textId="77777777">
        <w:trPr>
          <w:jc w:val="center"/>
        </w:trPr>
        <w:tc>
          <w:tcPr>
            <w:tcW w:w="2551" w:type="dxa"/>
          </w:tcPr>
          <w:p w14:paraId="48C80709" w14:textId="77777777" w:rsidR="002A0A76" w:rsidRDefault="00000000">
            <w:r>
              <w:rPr>
                <w:sz w:val="18"/>
              </w:rPr>
              <w:t>Versión utilizada</w:t>
            </w:r>
          </w:p>
        </w:tc>
        <w:tc>
          <w:tcPr>
            <w:tcW w:w="6803" w:type="dxa"/>
          </w:tcPr>
          <w:p w14:paraId="3CC2CA8C" w14:textId="77777777" w:rsidR="002A0A76" w:rsidRDefault="00000000">
            <w:r>
              <w:rPr>
                <w:sz w:val="18"/>
              </w:rPr>
              <w:t>3.13.3 (imagen Docker: python:3.12-slim)</w:t>
            </w:r>
          </w:p>
        </w:tc>
      </w:tr>
      <w:tr w:rsidR="002A0A76" w14:paraId="539A6ECF" w14:textId="77777777">
        <w:trPr>
          <w:jc w:val="center"/>
        </w:trPr>
        <w:tc>
          <w:tcPr>
            <w:tcW w:w="2551" w:type="dxa"/>
          </w:tcPr>
          <w:p w14:paraId="35A326B6" w14:textId="77777777" w:rsidR="002A0A76" w:rsidRDefault="00000000">
            <w:r>
              <w:rPr>
                <w:sz w:val="18"/>
              </w:rPr>
              <w:t>Características principales</w:t>
            </w:r>
          </w:p>
        </w:tc>
        <w:tc>
          <w:tcPr>
            <w:tcW w:w="6803" w:type="dxa"/>
          </w:tcPr>
          <w:p w14:paraId="4F10D3CE" w14:textId="77777777" w:rsidR="002A0A76" w:rsidRDefault="00000000">
            <w:r w:rsidRPr="007A3C1B">
              <w:rPr>
                <w:sz w:val="18"/>
                <w:lang w:val="es-BO"/>
              </w:rPr>
              <w:t>• Lenguaje interpretado, multiplataforma, con tipado dinámico y una biblioteca estándar amplia (</w:t>
            </w:r>
            <w:r w:rsidRPr="007A3C1B">
              <w:rPr>
                <w:rFonts w:ascii="Consolas" w:hAnsi="Consolas"/>
                <w:sz w:val="18"/>
                <w:lang w:val="es-BO"/>
              </w:rPr>
              <w:t>datetime</w:t>
            </w:r>
            <w:r w:rsidRPr="007A3C1B">
              <w:rPr>
                <w:sz w:val="18"/>
                <w:lang w:val="es-BO"/>
              </w:rPr>
              <w:t xml:space="preserve">, </w:t>
            </w:r>
            <w:r w:rsidRPr="007A3C1B">
              <w:rPr>
                <w:rFonts w:ascii="Consolas" w:hAnsi="Consolas"/>
                <w:sz w:val="18"/>
                <w:lang w:val="es-BO"/>
              </w:rPr>
              <w:t>decimal</w:t>
            </w:r>
            <w:r w:rsidRPr="007A3C1B">
              <w:rPr>
                <w:sz w:val="18"/>
                <w:lang w:val="es-BO"/>
              </w:rPr>
              <w:t xml:space="preserve">, </w:t>
            </w:r>
            <w:r w:rsidRPr="007A3C1B">
              <w:rPr>
                <w:rFonts w:ascii="Consolas" w:hAnsi="Consolas"/>
                <w:sz w:val="18"/>
                <w:lang w:val="es-BO"/>
              </w:rPr>
              <w:t>re</w:t>
            </w:r>
            <w:r w:rsidRPr="007A3C1B">
              <w:rPr>
                <w:sz w:val="18"/>
                <w:lang w:val="es-BO"/>
              </w:rPr>
              <w:t xml:space="preserve">, </w:t>
            </w:r>
            <w:r w:rsidRPr="007A3C1B">
              <w:rPr>
                <w:rFonts w:ascii="Consolas" w:hAnsi="Consolas"/>
                <w:sz w:val="18"/>
                <w:lang w:val="es-BO"/>
              </w:rPr>
              <w:t>unicodedata</w:t>
            </w:r>
            <w:r w:rsidRPr="007A3C1B">
              <w:rPr>
                <w:sz w:val="18"/>
                <w:lang w:val="es-BO"/>
              </w:rPr>
              <w:t>).</w:t>
            </w:r>
            <w:r w:rsidRPr="007A3C1B">
              <w:rPr>
                <w:sz w:val="18"/>
                <w:lang w:val="es-BO"/>
              </w:rPr>
              <w:br/>
            </w:r>
            <w:r>
              <w:rPr>
                <w:sz w:val="18"/>
              </w:rPr>
              <w:t>• Ecosistema maduro para desarrollo web y manejo de datos.</w:t>
            </w:r>
          </w:p>
        </w:tc>
      </w:tr>
      <w:tr w:rsidR="002A0A76" w:rsidRPr="007A3C1B" w14:paraId="24BE8AF1" w14:textId="77777777">
        <w:trPr>
          <w:jc w:val="center"/>
        </w:trPr>
        <w:tc>
          <w:tcPr>
            <w:tcW w:w="2551" w:type="dxa"/>
          </w:tcPr>
          <w:p w14:paraId="6699E765" w14:textId="77777777" w:rsidR="002A0A76" w:rsidRDefault="00000000">
            <w:r>
              <w:rPr>
                <w:sz w:val="18"/>
              </w:rPr>
              <w:t>Ventajas para el proyecto</w:t>
            </w:r>
          </w:p>
        </w:tc>
        <w:tc>
          <w:tcPr>
            <w:tcW w:w="6803" w:type="dxa"/>
          </w:tcPr>
          <w:p w14:paraId="394EF29F" w14:textId="77777777" w:rsidR="002A0A76" w:rsidRPr="007A3C1B" w:rsidRDefault="00000000">
            <w:pPr>
              <w:rPr>
                <w:lang w:val="es-BO"/>
              </w:rPr>
            </w:pPr>
            <w:r w:rsidRPr="007A3C1B">
              <w:rPr>
                <w:sz w:val="18"/>
                <w:lang w:val="es-BO"/>
              </w:rPr>
              <w:t>• Toda la lógica de negocio (cálculo de antigüedad, fecha de retorno, evicción de gestiones) se escribe como funciones puras fáciles de probar.</w:t>
            </w:r>
            <w:r w:rsidRPr="007A3C1B">
              <w:rPr>
                <w:sz w:val="18"/>
                <w:lang w:val="es-BO"/>
              </w:rPr>
              <w:br/>
              <w:t xml:space="preserve">• Uso de </w:t>
            </w:r>
            <w:r w:rsidRPr="007A3C1B">
              <w:rPr>
                <w:rFonts w:ascii="Consolas" w:hAnsi="Consolas"/>
                <w:sz w:val="18"/>
                <w:lang w:val="es-BO"/>
              </w:rPr>
              <w:t>Decimal</w:t>
            </w:r>
            <w:r w:rsidRPr="007A3C1B">
              <w:rPr>
                <w:sz w:val="18"/>
                <w:lang w:val="es-BO"/>
              </w:rPr>
              <w:t xml:space="preserve"> para saldos con medio día (0.5) sin errores de punto flotante.</w:t>
            </w:r>
          </w:p>
        </w:tc>
      </w:tr>
    </w:tbl>
    <w:p w14:paraId="3CE4F679" w14:textId="77777777" w:rsidR="002A0A76" w:rsidRPr="007A3C1B" w:rsidRDefault="002A0A76">
      <w:pPr>
        <w:rPr>
          <w:lang w:val="es-BO"/>
        </w:rPr>
      </w:pPr>
    </w:p>
    <w:p w14:paraId="36D05F44" w14:textId="77777777" w:rsidR="002A0A76" w:rsidRDefault="00000000">
      <w:pPr>
        <w:pStyle w:val="Ttulo3"/>
      </w:pPr>
      <w:r>
        <w:rPr>
          <w:rFonts w:ascii="Arial" w:hAnsi="Arial"/>
          <w:color w:val="000000"/>
        </w:rPr>
        <w:t>Django</w:t>
      </w:r>
    </w:p>
    <w:tbl>
      <w:tblPr>
        <w:tblStyle w:val="Tablaconcuadrcula"/>
        <w:tblW w:w="0" w:type="auto"/>
        <w:jc w:val="center"/>
        <w:tblLook w:val="04A0" w:firstRow="1" w:lastRow="0" w:firstColumn="1" w:lastColumn="0" w:noHBand="0" w:noVBand="1"/>
      </w:tblPr>
      <w:tblGrid>
        <w:gridCol w:w="2548"/>
        <w:gridCol w:w="6790"/>
      </w:tblGrid>
      <w:tr w:rsidR="002A0A76" w14:paraId="324D3B8A" w14:textId="77777777">
        <w:trPr>
          <w:jc w:val="center"/>
        </w:trPr>
        <w:tc>
          <w:tcPr>
            <w:tcW w:w="2551" w:type="dxa"/>
            <w:shd w:val="clear" w:color="auto" w:fill="D9D9D9"/>
          </w:tcPr>
          <w:p w14:paraId="72E38F56" w14:textId="77777777" w:rsidR="002A0A76" w:rsidRDefault="00000000">
            <w:r>
              <w:rPr>
                <w:b/>
                <w:sz w:val="18"/>
              </w:rPr>
              <w:t>Aspecto</w:t>
            </w:r>
          </w:p>
        </w:tc>
        <w:tc>
          <w:tcPr>
            <w:tcW w:w="6803" w:type="dxa"/>
            <w:shd w:val="clear" w:color="auto" w:fill="D9D9D9"/>
          </w:tcPr>
          <w:p w14:paraId="1EFEDC11" w14:textId="77777777" w:rsidR="002A0A76" w:rsidRDefault="00000000">
            <w:r>
              <w:rPr>
                <w:b/>
                <w:sz w:val="18"/>
              </w:rPr>
              <w:t>Detalle</w:t>
            </w:r>
          </w:p>
        </w:tc>
      </w:tr>
      <w:tr w:rsidR="002A0A76" w14:paraId="25A0F8DA" w14:textId="77777777">
        <w:trPr>
          <w:jc w:val="center"/>
        </w:trPr>
        <w:tc>
          <w:tcPr>
            <w:tcW w:w="2551" w:type="dxa"/>
          </w:tcPr>
          <w:p w14:paraId="57F1DBEC" w14:textId="77777777" w:rsidR="002A0A76" w:rsidRDefault="00000000">
            <w:r>
              <w:rPr>
                <w:sz w:val="18"/>
              </w:rPr>
              <w:t>Versión utilizada</w:t>
            </w:r>
          </w:p>
        </w:tc>
        <w:tc>
          <w:tcPr>
            <w:tcW w:w="6803" w:type="dxa"/>
          </w:tcPr>
          <w:p w14:paraId="748ECED0" w14:textId="77777777" w:rsidR="002A0A76" w:rsidRDefault="00000000">
            <w:r>
              <w:rPr>
                <w:sz w:val="18"/>
              </w:rPr>
              <w:t>6.0.5</w:t>
            </w:r>
          </w:p>
        </w:tc>
      </w:tr>
      <w:tr w:rsidR="002A0A76" w:rsidRPr="007A3C1B" w14:paraId="77C61C4C" w14:textId="77777777">
        <w:trPr>
          <w:jc w:val="center"/>
        </w:trPr>
        <w:tc>
          <w:tcPr>
            <w:tcW w:w="2551" w:type="dxa"/>
          </w:tcPr>
          <w:p w14:paraId="2B777D44" w14:textId="77777777" w:rsidR="002A0A76" w:rsidRDefault="00000000">
            <w:r>
              <w:rPr>
                <w:sz w:val="18"/>
              </w:rPr>
              <w:t>Características principales</w:t>
            </w:r>
          </w:p>
        </w:tc>
        <w:tc>
          <w:tcPr>
            <w:tcW w:w="6803" w:type="dxa"/>
          </w:tcPr>
          <w:p w14:paraId="220D6AC7" w14:textId="77777777" w:rsidR="002A0A76" w:rsidRPr="007A3C1B" w:rsidRDefault="00000000">
            <w:pPr>
              <w:rPr>
                <w:lang w:val="es-BO"/>
              </w:rPr>
            </w:pPr>
            <w:r w:rsidRPr="007A3C1B">
              <w:rPr>
                <w:sz w:val="18"/>
                <w:lang w:val="es-BO"/>
              </w:rPr>
              <w:t>• Framework web full-stack con patrón MVT, ORM, sistema de migraciones, autenticación, sesiones, middleware y templates.</w:t>
            </w:r>
            <w:r w:rsidRPr="007A3C1B">
              <w:rPr>
                <w:sz w:val="18"/>
                <w:lang w:val="es-BO"/>
              </w:rPr>
              <w:br/>
              <w:t xml:space="preserve">• Incluye protección CSRF, cookies HttpOnly, </w:t>
            </w:r>
            <w:r w:rsidRPr="007A3C1B">
              <w:rPr>
                <w:rFonts w:ascii="Consolas" w:hAnsi="Consolas"/>
                <w:sz w:val="18"/>
                <w:lang w:val="es-BO"/>
              </w:rPr>
              <w:t>X-Frame-Options</w:t>
            </w:r>
            <w:r w:rsidRPr="007A3C1B">
              <w:rPr>
                <w:sz w:val="18"/>
                <w:lang w:val="es-BO"/>
              </w:rPr>
              <w:t xml:space="preserve"> y validación de contraseñas.</w:t>
            </w:r>
          </w:p>
        </w:tc>
      </w:tr>
      <w:tr w:rsidR="002A0A76" w14:paraId="0E2A2202" w14:textId="77777777">
        <w:trPr>
          <w:jc w:val="center"/>
        </w:trPr>
        <w:tc>
          <w:tcPr>
            <w:tcW w:w="2551" w:type="dxa"/>
          </w:tcPr>
          <w:p w14:paraId="06387ECF" w14:textId="77777777" w:rsidR="002A0A76" w:rsidRDefault="00000000">
            <w:r>
              <w:rPr>
                <w:sz w:val="18"/>
              </w:rPr>
              <w:t>Ventajas para el proyecto</w:t>
            </w:r>
          </w:p>
        </w:tc>
        <w:tc>
          <w:tcPr>
            <w:tcW w:w="6803" w:type="dxa"/>
          </w:tcPr>
          <w:p w14:paraId="40656D97" w14:textId="77777777" w:rsidR="002A0A76" w:rsidRDefault="00000000">
            <w:r w:rsidRPr="007A3C1B">
              <w:rPr>
                <w:sz w:val="18"/>
                <w:lang w:val="es-BO"/>
              </w:rPr>
              <w:t xml:space="preserve">• Permite mapear tablas preexistentes con </w:t>
            </w:r>
            <w:r w:rsidRPr="007A3C1B">
              <w:rPr>
                <w:rFonts w:ascii="Consolas" w:hAnsi="Consolas"/>
                <w:sz w:val="18"/>
                <w:lang w:val="es-BO"/>
              </w:rPr>
              <w:t>managed = False</w:t>
            </w:r>
            <w:r w:rsidRPr="007A3C1B">
              <w:rPr>
                <w:sz w:val="18"/>
                <w:lang w:val="es-BO"/>
              </w:rPr>
              <w:t xml:space="preserve"> sin recrearlas.</w:t>
            </w:r>
            <w:r w:rsidRPr="007A3C1B">
              <w:rPr>
                <w:sz w:val="18"/>
                <w:lang w:val="es-BO"/>
              </w:rPr>
              <w:br/>
              <w:t xml:space="preserve">• El middleware personalizado </w:t>
            </w:r>
            <w:r w:rsidRPr="007A3C1B">
              <w:rPr>
                <w:rFonts w:ascii="Consolas" w:hAnsi="Consolas"/>
                <w:sz w:val="18"/>
                <w:lang w:val="es-BO"/>
              </w:rPr>
              <w:t>ControlAccesoRoles</w:t>
            </w:r>
            <w:r w:rsidRPr="007A3C1B">
              <w:rPr>
                <w:sz w:val="18"/>
                <w:lang w:val="es-BO"/>
              </w:rPr>
              <w:t xml:space="preserve"> se integra en la cadena estándar de Django.</w:t>
            </w:r>
            <w:r w:rsidRPr="007A3C1B">
              <w:rPr>
                <w:sz w:val="18"/>
                <w:lang w:val="es-BO"/>
              </w:rPr>
              <w:br/>
            </w:r>
            <w:r>
              <w:rPr>
                <w:sz w:val="18"/>
              </w:rPr>
              <w:t xml:space="preserve">• </w:t>
            </w:r>
            <w:r>
              <w:rPr>
                <w:rFonts w:ascii="Consolas" w:hAnsi="Consolas"/>
                <w:sz w:val="18"/>
              </w:rPr>
              <w:t>GeneratedField</w:t>
            </w:r>
            <w:r>
              <w:rPr>
                <w:sz w:val="18"/>
              </w:rPr>
              <w:t xml:space="preserve"> soporta la columna calculada </w:t>
            </w:r>
            <w:r>
              <w:rPr>
                <w:rFonts w:ascii="Consolas" w:hAnsi="Consolas"/>
                <w:sz w:val="18"/>
              </w:rPr>
              <w:t>dias_adeudados</w:t>
            </w:r>
            <w:r>
              <w:rPr>
                <w:sz w:val="18"/>
              </w:rPr>
              <w:t xml:space="preserve"> de PostgreSQL.</w:t>
            </w:r>
          </w:p>
        </w:tc>
      </w:tr>
    </w:tbl>
    <w:p w14:paraId="01676CA4" w14:textId="77777777" w:rsidR="002A0A76" w:rsidRDefault="002A0A76"/>
    <w:p w14:paraId="77BF6EBF" w14:textId="77777777" w:rsidR="002A0A76" w:rsidRDefault="00000000">
      <w:pPr>
        <w:pStyle w:val="Ttulo3"/>
      </w:pPr>
      <w:r>
        <w:rPr>
          <w:rFonts w:ascii="Arial" w:hAnsi="Arial"/>
          <w:color w:val="000000"/>
        </w:rPr>
        <w:t>Django REST Framework (DRF)</w:t>
      </w:r>
    </w:p>
    <w:tbl>
      <w:tblPr>
        <w:tblStyle w:val="Tablaconcuadrcula"/>
        <w:tblW w:w="0" w:type="auto"/>
        <w:jc w:val="center"/>
        <w:tblLook w:val="04A0" w:firstRow="1" w:lastRow="0" w:firstColumn="1" w:lastColumn="0" w:noHBand="0" w:noVBand="1"/>
      </w:tblPr>
      <w:tblGrid>
        <w:gridCol w:w="2548"/>
        <w:gridCol w:w="6790"/>
      </w:tblGrid>
      <w:tr w:rsidR="002A0A76" w14:paraId="7BCC5FE0" w14:textId="77777777">
        <w:trPr>
          <w:jc w:val="center"/>
        </w:trPr>
        <w:tc>
          <w:tcPr>
            <w:tcW w:w="2551" w:type="dxa"/>
            <w:shd w:val="clear" w:color="auto" w:fill="D9D9D9"/>
          </w:tcPr>
          <w:p w14:paraId="060884CF" w14:textId="77777777" w:rsidR="002A0A76" w:rsidRDefault="00000000">
            <w:r>
              <w:rPr>
                <w:b/>
                <w:sz w:val="18"/>
              </w:rPr>
              <w:t>Aspecto</w:t>
            </w:r>
          </w:p>
        </w:tc>
        <w:tc>
          <w:tcPr>
            <w:tcW w:w="6803" w:type="dxa"/>
            <w:shd w:val="clear" w:color="auto" w:fill="D9D9D9"/>
          </w:tcPr>
          <w:p w14:paraId="0FDBBC1D" w14:textId="77777777" w:rsidR="002A0A76" w:rsidRDefault="00000000">
            <w:r>
              <w:rPr>
                <w:b/>
                <w:sz w:val="18"/>
              </w:rPr>
              <w:t>Detalle</w:t>
            </w:r>
          </w:p>
        </w:tc>
      </w:tr>
      <w:tr w:rsidR="002A0A76" w14:paraId="6EB610D1" w14:textId="77777777">
        <w:trPr>
          <w:jc w:val="center"/>
        </w:trPr>
        <w:tc>
          <w:tcPr>
            <w:tcW w:w="2551" w:type="dxa"/>
          </w:tcPr>
          <w:p w14:paraId="6A870F2E" w14:textId="77777777" w:rsidR="002A0A76" w:rsidRDefault="00000000">
            <w:r>
              <w:rPr>
                <w:sz w:val="18"/>
              </w:rPr>
              <w:t>Versión utilizada</w:t>
            </w:r>
          </w:p>
        </w:tc>
        <w:tc>
          <w:tcPr>
            <w:tcW w:w="6803" w:type="dxa"/>
          </w:tcPr>
          <w:p w14:paraId="5A5E4CD3" w14:textId="77777777" w:rsidR="002A0A76" w:rsidRDefault="00000000">
            <w:r>
              <w:rPr>
                <w:sz w:val="18"/>
              </w:rPr>
              <w:t>3.17.1</w:t>
            </w:r>
          </w:p>
        </w:tc>
      </w:tr>
      <w:tr w:rsidR="002A0A76" w:rsidRPr="007A3C1B" w14:paraId="69FF97FE" w14:textId="77777777">
        <w:trPr>
          <w:jc w:val="center"/>
        </w:trPr>
        <w:tc>
          <w:tcPr>
            <w:tcW w:w="2551" w:type="dxa"/>
          </w:tcPr>
          <w:p w14:paraId="59B01DC8" w14:textId="77777777" w:rsidR="002A0A76" w:rsidRDefault="00000000">
            <w:r>
              <w:rPr>
                <w:sz w:val="18"/>
              </w:rPr>
              <w:t>Características principales</w:t>
            </w:r>
          </w:p>
        </w:tc>
        <w:tc>
          <w:tcPr>
            <w:tcW w:w="6803" w:type="dxa"/>
          </w:tcPr>
          <w:p w14:paraId="5473653C" w14:textId="77777777" w:rsidR="002A0A76" w:rsidRPr="007A3C1B" w:rsidRDefault="00000000">
            <w:pPr>
              <w:rPr>
                <w:lang w:val="es-BO"/>
              </w:rPr>
            </w:pPr>
            <w:r w:rsidRPr="007A3C1B">
              <w:rPr>
                <w:sz w:val="18"/>
                <w:lang w:val="es-BO"/>
              </w:rPr>
              <w:t xml:space="preserve">• Capa para construir APIs HTTP/JSON sobre Django: </w:t>
            </w:r>
            <w:r w:rsidRPr="007A3C1B">
              <w:rPr>
                <w:rFonts w:ascii="Consolas" w:hAnsi="Consolas"/>
                <w:sz w:val="18"/>
                <w:lang w:val="es-BO"/>
              </w:rPr>
              <w:t>APIView</w:t>
            </w:r>
            <w:r w:rsidRPr="007A3C1B">
              <w:rPr>
                <w:sz w:val="18"/>
                <w:lang w:val="es-BO"/>
              </w:rPr>
              <w:t>, serializers, clases de permiso, autenticación por sesión y manejador de excepciones configurable.</w:t>
            </w:r>
          </w:p>
        </w:tc>
      </w:tr>
      <w:tr w:rsidR="002A0A76" w:rsidRPr="007A3C1B" w14:paraId="715F7859" w14:textId="77777777">
        <w:trPr>
          <w:jc w:val="center"/>
        </w:trPr>
        <w:tc>
          <w:tcPr>
            <w:tcW w:w="2551" w:type="dxa"/>
          </w:tcPr>
          <w:p w14:paraId="0D76EC61" w14:textId="77777777" w:rsidR="002A0A76" w:rsidRDefault="00000000">
            <w:r>
              <w:rPr>
                <w:sz w:val="18"/>
              </w:rPr>
              <w:t>Ventajas para el proyecto</w:t>
            </w:r>
          </w:p>
        </w:tc>
        <w:tc>
          <w:tcPr>
            <w:tcW w:w="6803" w:type="dxa"/>
          </w:tcPr>
          <w:p w14:paraId="2656F771" w14:textId="77777777" w:rsidR="002A0A76" w:rsidRPr="007A3C1B" w:rsidRDefault="00000000">
            <w:pPr>
              <w:rPr>
                <w:lang w:val="es-BO"/>
              </w:rPr>
            </w:pPr>
            <w:r w:rsidRPr="007A3C1B">
              <w:rPr>
                <w:sz w:val="18"/>
                <w:lang w:val="es-BO"/>
              </w:rPr>
              <w:t xml:space="preserve">• Las pantallas HTML consumen las APIs vía </w:t>
            </w:r>
            <w:r w:rsidRPr="007A3C1B">
              <w:rPr>
                <w:rFonts w:ascii="Consolas" w:hAnsi="Consolas"/>
                <w:sz w:val="18"/>
                <w:lang w:val="es-BO"/>
              </w:rPr>
              <w:t>fetch</w:t>
            </w:r>
            <w:r w:rsidRPr="007A3C1B">
              <w:rPr>
                <w:sz w:val="18"/>
                <w:lang w:val="es-BO"/>
              </w:rPr>
              <w:t>; DRF aporta permisos reutilizables por rol (</w:t>
            </w:r>
            <w:r w:rsidRPr="007A3C1B">
              <w:rPr>
                <w:rFonts w:ascii="Consolas" w:hAnsi="Consolas"/>
                <w:sz w:val="18"/>
                <w:lang w:val="es-BO"/>
              </w:rPr>
              <w:t>TieneRol</w:t>
            </w:r>
            <w:r w:rsidRPr="007A3C1B">
              <w:rPr>
                <w:sz w:val="18"/>
                <w:lang w:val="es-BO"/>
              </w:rPr>
              <w:t xml:space="preserve">, </w:t>
            </w:r>
            <w:r w:rsidRPr="007A3C1B">
              <w:rPr>
                <w:rFonts w:ascii="Consolas" w:hAnsi="Consolas"/>
                <w:sz w:val="18"/>
                <w:lang w:val="es-BO"/>
              </w:rPr>
              <w:t>EsRRHH</w:t>
            </w:r>
            <w:r w:rsidRPr="007A3C1B">
              <w:rPr>
                <w:sz w:val="18"/>
                <w:lang w:val="es-BO"/>
              </w:rPr>
              <w:t xml:space="preserve">, </w:t>
            </w:r>
            <w:r w:rsidRPr="007A3C1B">
              <w:rPr>
                <w:rFonts w:ascii="Consolas" w:hAnsi="Consolas"/>
                <w:sz w:val="18"/>
                <w:lang w:val="es-BO"/>
              </w:rPr>
              <w:t>EsAprobador</w:t>
            </w:r>
            <w:r w:rsidRPr="007A3C1B">
              <w:rPr>
                <w:sz w:val="18"/>
                <w:lang w:val="es-BO"/>
              </w:rPr>
              <w:t>, …) y respuestas JSON uniformes.</w:t>
            </w:r>
          </w:p>
        </w:tc>
      </w:tr>
    </w:tbl>
    <w:p w14:paraId="7698E76A" w14:textId="77777777" w:rsidR="002A0A76" w:rsidRPr="007A3C1B" w:rsidRDefault="002A0A76">
      <w:pPr>
        <w:rPr>
          <w:lang w:val="es-BO"/>
        </w:rPr>
      </w:pPr>
    </w:p>
    <w:p w14:paraId="62F2BBBA" w14:textId="77777777" w:rsidR="002A0A76" w:rsidRDefault="00000000">
      <w:pPr>
        <w:pStyle w:val="Ttulo3"/>
      </w:pPr>
      <w:r>
        <w:rPr>
          <w:rFonts w:ascii="Arial" w:hAnsi="Arial"/>
          <w:color w:val="000000"/>
        </w:rPr>
        <w:t>PostgreSQL</w:t>
      </w:r>
    </w:p>
    <w:tbl>
      <w:tblPr>
        <w:tblStyle w:val="Tablaconcuadrcula"/>
        <w:tblW w:w="0" w:type="auto"/>
        <w:jc w:val="center"/>
        <w:tblLook w:val="04A0" w:firstRow="1" w:lastRow="0" w:firstColumn="1" w:lastColumn="0" w:noHBand="0" w:noVBand="1"/>
      </w:tblPr>
      <w:tblGrid>
        <w:gridCol w:w="2548"/>
        <w:gridCol w:w="6790"/>
      </w:tblGrid>
      <w:tr w:rsidR="002A0A76" w14:paraId="615EA961" w14:textId="77777777">
        <w:trPr>
          <w:jc w:val="center"/>
        </w:trPr>
        <w:tc>
          <w:tcPr>
            <w:tcW w:w="2551" w:type="dxa"/>
            <w:shd w:val="clear" w:color="auto" w:fill="D9D9D9"/>
          </w:tcPr>
          <w:p w14:paraId="1518AFE8" w14:textId="77777777" w:rsidR="002A0A76" w:rsidRDefault="00000000">
            <w:r>
              <w:rPr>
                <w:b/>
                <w:sz w:val="18"/>
              </w:rPr>
              <w:t>Aspecto</w:t>
            </w:r>
          </w:p>
        </w:tc>
        <w:tc>
          <w:tcPr>
            <w:tcW w:w="6803" w:type="dxa"/>
            <w:shd w:val="clear" w:color="auto" w:fill="D9D9D9"/>
          </w:tcPr>
          <w:p w14:paraId="6F2108E2" w14:textId="77777777" w:rsidR="002A0A76" w:rsidRDefault="00000000">
            <w:r>
              <w:rPr>
                <w:b/>
                <w:sz w:val="18"/>
              </w:rPr>
              <w:t>Detalle</w:t>
            </w:r>
          </w:p>
        </w:tc>
      </w:tr>
      <w:tr w:rsidR="002A0A76" w14:paraId="577386BF" w14:textId="77777777">
        <w:trPr>
          <w:jc w:val="center"/>
        </w:trPr>
        <w:tc>
          <w:tcPr>
            <w:tcW w:w="2551" w:type="dxa"/>
          </w:tcPr>
          <w:p w14:paraId="0794E202" w14:textId="77777777" w:rsidR="002A0A76" w:rsidRDefault="00000000">
            <w:r>
              <w:rPr>
                <w:sz w:val="18"/>
              </w:rPr>
              <w:t>Versión utilizada</w:t>
            </w:r>
          </w:p>
        </w:tc>
        <w:tc>
          <w:tcPr>
            <w:tcW w:w="6803" w:type="dxa"/>
          </w:tcPr>
          <w:p w14:paraId="75AF0C30" w14:textId="77777777" w:rsidR="002A0A76" w:rsidRDefault="00000000">
            <w:r>
              <w:rPr>
                <w:sz w:val="18"/>
              </w:rPr>
              <w:t>16.8 (Docker: postgres:17-alpine)</w:t>
            </w:r>
          </w:p>
        </w:tc>
      </w:tr>
      <w:tr w:rsidR="002A0A76" w14:paraId="7F1CB709" w14:textId="77777777">
        <w:trPr>
          <w:jc w:val="center"/>
        </w:trPr>
        <w:tc>
          <w:tcPr>
            <w:tcW w:w="2551" w:type="dxa"/>
          </w:tcPr>
          <w:p w14:paraId="06052A3A" w14:textId="77777777" w:rsidR="002A0A76" w:rsidRDefault="00000000">
            <w:r>
              <w:rPr>
                <w:sz w:val="18"/>
              </w:rPr>
              <w:t>Características principales</w:t>
            </w:r>
          </w:p>
        </w:tc>
        <w:tc>
          <w:tcPr>
            <w:tcW w:w="6803" w:type="dxa"/>
          </w:tcPr>
          <w:p w14:paraId="0F31A893" w14:textId="77777777" w:rsidR="002A0A76" w:rsidRDefault="00000000">
            <w:r>
              <w:rPr>
                <w:sz w:val="18"/>
              </w:rPr>
              <w:t xml:space="preserve">• SGBD relacional objeto, ACID, con </w:t>
            </w:r>
            <w:r>
              <w:rPr>
                <w:rFonts w:ascii="Consolas" w:hAnsi="Consolas"/>
                <w:sz w:val="18"/>
              </w:rPr>
              <w:t>CHECK</w:t>
            </w:r>
            <w:r>
              <w:rPr>
                <w:sz w:val="18"/>
              </w:rPr>
              <w:t xml:space="preserve"> constraints, columnas generadas </w:t>
            </w:r>
            <w:r>
              <w:rPr>
                <w:sz w:val="18"/>
              </w:rPr>
              <w:lastRenderedPageBreak/>
              <w:t>(</w:t>
            </w:r>
            <w:r>
              <w:rPr>
                <w:rFonts w:ascii="Consolas" w:hAnsi="Consolas"/>
                <w:sz w:val="18"/>
              </w:rPr>
              <w:t>GENERATED ALWAYS AS … STORED</w:t>
            </w:r>
            <w:r>
              <w:rPr>
                <w:sz w:val="18"/>
              </w:rPr>
              <w:t xml:space="preserve">), tipos </w:t>
            </w:r>
            <w:r>
              <w:rPr>
                <w:rFonts w:ascii="Consolas" w:hAnsi="Consolas"/>
                <w:sz w:val="18"/>
              </w:rPr>
              <w:t>numeric</w:t>
            </w:r>
            <w:r>
              <w:rPr>
                <w:sz w:val="18"/>
              </w:rPr>
              <w:t xml:space="preserve">, </w:t>
            </w:r>
            <w:r>
              <w:rPr>
                <w:rFonts w:ascii="Consolas" w:hAnsi="Consolas"/>
                <w:sz w:val="18"/>
              </w:rPr>
              <w:t>bytea</w:t>
            </w:r>
            <w:r>
              <w:rPr>
                <w:sz w:val="18"/>
              </w:rPr>
              <w:t xml:space="preserve"> e </w:t>
            </w:r>
            <w:r>
              <w:rPr>
                <w:rFonts w:ascii="Consolas" w:hAnsi="Consolas"/>
                <w:sz w:val="18"/>
              </w:rPr>
              <w:t>inet</w:t>
            </w:r>
            <w:r>
              <w:rPr>
                <w:sz w:val="18"/>
              </w:rPr>
              <w:t>, y secuencias.</w:t>
            </w:r>
          </w:p>
        </w:tc>
      </w:tr>
      <w:tr w:rsidR="002A0A76" w:rsidRPr="007A3C1B" w14:paraId="6C5651F5" w14:textId="77777777">
        <w:trPr>
          <w:jc w:val="center"/>
        </w:trPr>
        <w:tc>
          <w:tcPr>
            <w:tcW w:w="2551" w:type="dxa"/>
          </w:tcPr>
          <w:p w14:paraId="0BA6D7D9" w14:textId="77777777" w:rsidR="002A0A76" w:rsidRDefault="00000000">
            <w:r>
              <w:rPr>
                <w:sz w:val="18"/>
              </w:rPr>
              <w:lastRenderedPageBreak/>
              <w:t>Ventajas para el proyecto</w:t>
            </w:r>
          </w:p>
        </w:tc>
        <w:tc>
          <w:tcPr>
            <w:tcW w:w="6803" w:type="dxa"/>
          </w:tcPr>
          <w:p w14:paraId="1AB351D0" w14:textId="77777777" w:rsidR="002A0A76" w:rsidRPr="007A3C1B" w:rsidRDefault="00000000">
            <w:pPr>
              <w:rPr>
                <w:lang w:val="es-BO"/>
              </w:rPr>
            </w:pPr>
            <w:r w:rsidRPr="007A3C1B">
              <w:rPr>
                <w:sz w:val="18"/>
                <w:lang w:val="es-BO"/>
              </w:rPr>
              <w:t>• La integridad de dominio (estados, tipos de funcionario, fechas coherentes, días no negativos) se garantiza en la propia base de datos.</w:t>
            </w:r>
            <w:r w:rsidRPr="007A3C1B">
              <w:rPr>
                <w:sz w:val="18"/>
                <w:lang w:val="es-BO"/>
              </w:rPr>
              <w:br/>
              <w:t>• La suma del saldo (</w:t>
            </w:r>
            <w:r w:rsidRPr="007A3C1B">
              <w:rPr>
                <w:rFonts w:ascii="Consolas" w:hAnsi="Consolas"/>
                <w:sz w:val="18"/>
                <w:lang w:val="es-BO"/>
              </w:rPr>
              <w:t>dias_adeudados</w:t>
            </w:r>
            <w:r w:rsidRPr="007A3C1B">
              <w:rPr>
                <w:sz w:val="18"/>
                <w:lang w:val="es-BO"/>
              </w:rPr>
              <w:t>) se calcula en la BD y nunca se desincroniza.</w:t>
            </w:r>
          </w:p>
        </w:tc>
      </w:tr>
    </w:tbl>
    <w:p w14:paraId="46930316" w14:textId="77777777" w:rsidR="002A0A76" w:rsidRPr="007A3C1B" w:rsidRDefault="002A0A76">
      <w:pPr>
        <w:rPr>
          <w:lang w:val="es-BO"/>
        </w:rPr>
      </w:pPr>
    </w:p>
    <w:p w14:paraId="10EA502A" w14:textId="77777777" w:rsidR="002A0A76" w:rsidRDefault="00000000">
      <w:pPr>
        <w:pStyle w:val="Ttulo3"/>
      </w:pPr>
      <w:r>
        <w:rPr>
          <w:rFonts w:ascii="Arial" w:hAnsi="Arial"/>
          <w:color w:val="000000"/>
        </w:rPr>
        <w:t>psycopg2-binary</w:t>
      </w:r>
    </w:p>
    <w:tbl>
      <w:tblPr>
        <w:tblStyle w:val="Tablaconcuadrcula"/>
        <w:tblW w:w="0" w:type="auto"/>
        <w:jc w:val="center"/>
        <w:tblLook w:val="04A0" w:firstRow="1" w:lastRow="0" w:firstColumn="1" w:lastColumn="0" w:noHBand="0" w:noVBand="1"/>
      </w:tblPr>
      <w:tblGrid>
        <w:gridCol w:w="2548"/>
        <w:gridCol w:w="6790"/>
      </w:tblGrid>
      <w:tr w:rsidR="002A0A76" w14:paraId="1CBEA814" w14:textId="77777777">
        <w:trPr>
          <w:jc w:val="center"/>
        </w:trPr>
        <w:tc>
          <w:tcPr>
            <w:tcW w:w="2551" w:type="dxa"/>
            <w:shd w:val="clear" w:color="auto" w:fill="D9D9D9"/>
          </w:tcPr>
          <w:p w14:paraId="081227B0" w14:textId="77777777" w:rsidR="002A0A76" w:rsidRDefault="00000000">
            <w:r>
              <w:rPr>
                <w:b/>
                <w:sz w:val="18"/>
              </w:rPr>
              <w:t>Aspecto</w:t>
            </w:r>
          </w:p>
        </w:tc>
        <w:tc>
          <w:tcPr>
            <w:tcW w:w="6803" w:type="dxa"/>
            <w:shd w:val="clear" w:color="auto" w:fill="D9D9D9"/>
          </w:tcPr>
          <w:p w14:paraId="3B8948E7" w14:textId="77777777" w:rsidR="002A0A76" w:rsidRDefault="00000000">
            <w:r>
              <w:rPr>
                <w:b/>
                <w:sz w:val="18"/>
              </w:rPr>
              <w:t>Detalle</w:t>
            </w:r>
          </w:p>
        </w:tc>
      </w:tr>
      <w:tr w:rsidR="002A0A76" w14:paraId="05B2B0E6" w14:textId="77777777">
        <w:trPr>
          <w:jc w:val="center"/>
        </w:trPr>
        <w:tc>
          <w:tcPr>
            <w:tcW w:w="2551" w:type="dxa"/>
          </w:tcPr>
          <w:p w14:paraId="5942B8CB" w14:textId="77777777" w:rsidR="002A0A76" w:rsidRDefault="00000000">
            <w:r>
              <w:rPr>
                <w:sz w:val="18"/>
              </w:rPr>
              <w:t>Versión utilizada</w:t>
            </w:r>
          </w:p>
        </w:tc>
        <w:tc>
          <w:tcPr>
            <w:tcW w:w="6803" w:type="dxa"/>
          </w:tcPr>
          <w:p w14:paraId="6FB8200E" w14:textId="77777777" w:rsidR="002A0A76" w:rsidRDefault="00000000">
            <w:r>
              <w:rPr>
                <w:sz w:val="18"/>
              </w:rPr>
              <w:t>2.9.12</w:t>
            </w:r>
          </w:p>
        </w:tc>
      </w:tr>
      <w:tr w:rsidR="002A0A76" w:rsidRPr="007A3C1B" w14:paraId="404DFD3A" w14:textId="77777777">
        <w:trPr>
          <w:jc w:val="center"/>
        </w:trPr>
        <w:tc>
          <w:tcPr>
            <w:tcW w:w="2551" w:type="dxa"/>
          </w:tcPr>
          <w:p w14:paraId="33392C1D" w14:textId="77777777" w:rsidR="002A0A76" w:rsidRDefault="00000000">
            <w:r>
              <w:rPr>
                <w:sz w:val="18"/>
              </w:rPr>
              <w:t>Características principales</w:t>
            </w:r>
          </w:p>
        </w:tc>
        <w:tc>
          <w:tcPr>
            <w:tcW w:w="6803" w:type="dxa"/>
          </w:tcPr>
          <w:p w14:paraId="335E3618" w14:textId="77777777" w:rsidR="002A0A76" w:rsidRPr="007A3C1B" w:rsidRDefault="00000000">
            <w:pPr>
              <w:rPr>
                <w:lang w:val="es-BO"/>
              </w:rPr>
            </w:pPr>
            <w:r w:rsidRPr="007A3C1B">
              <w:rPr>
                <w:sz w:val="18"/>
                <w:lang w:val="es-BO"/>
              </w:rPr>
              <w:t>• Adaptador PostgreSQL para Python usado por el ORM de Django.</w:t>
            </w:r>
          </w:p>
        </w:tc>
      </w:tr>
      <w:tr w:rsidR="002A0A76" w:rsidRPr="007A3C1B" w14:paraId="1B977215" w14:textId="77777777">
        <w:trPr>
          <w:jc w:val="center"/>
        </w:trPr>
        <w:tc>
          <w:tcPr>
            <w:tcW w:w="2551" w:type="dxa"/>
          </w:tcPr>
          <w:p w14:paraId="0AF870FE" w14:textId="77777777" w:rsidR="002A0A76" w:rsidRDefault="00000000">
            <w:r>
              <w:rPr>
                <w:sz w:val="18"/>
              </w:rPr>
              <w:t>Ventajas para el proyecto</w:t>
            </w:r>
          </w:p>
        </w:tc>
        <w:tc>
          <w:tcPr>
            <w:tcW w:w="6803" w:type="dxa"/>
          </w:tcPr>
          <w:p w14:paraId="7813685B" w14:textId="77777777" w:rsidR="002A0A76" w:rsidRPr="007A3C1B" w:rsidRDefault="00000000">
            <w:pPr>
              <w:rPr>
                <w:lang w:val="es-BO"/>
              </w:rPr>
            </w:pPr>
            <w:r w:rsidRPr="007A3C1B">
              <w:rPr>
                <w:sz w:val="18"/>
                <w:lang w:val="es-BO"/>
              </w:rPr>
              <w:t xml:space="preserve">• Instalación sin compilación; soporta </w:t>
            </w:r>
            <w:r w:rsidRPr="007A3C1B">
              <w:rPr>
                <w:rFonts w:ascii="Consolas" w:hAnsi="Consolas"/>
                <w:sz w:val="18"/>
                <w:lang w:val="es-BO"/>
              </w:rPr>
              <w:t>select_for_update()</w:t>
            </w:r>
            <w:r w:rsidRPr="007A3C1B">
              <w:rPr>
                <w:sz w:val="18"/>
                <w:lang w:val="es-BO"/>
              </w:rPr>
              <w:t xml:space="preserve"> usado en la acreditación de gestiones.</w:t>
            </w:r>
          </w:p>
        </w:tc>
      </w:tr>
    </w:tbl>
    <w:p w14:paraId="1C004F65" w14:textId="77777777" w:rsidR="002A0A76" w:rsidRPr="007A3C1B" w:rsidRDefault="002A0A76">
      <w:pPr>
        <w:rPr>
          <w:lang w:val="es-BO"/>
        </w:rPr>
      </w:pPr>
    </w:p>
    <w:p w14:paraId="52F29F45" w14:textId="77777777" w:rsidR="002A0A76" w:rsidRDefault="00000000">
      <w:pPr>
        <w:pStyle w:val="Ttulo3"/>
      </w:pPr>
      <w:r>
        <w:rPr>
          <w:rFonts w:ascii="Arial" w:hAnsi="Arial"/>
          <w:color w:val="000000"/>
        </w:rPr>
        <w:t>ReportLab</w:t>
      </w:r>
    </w:p>
    <w:tbl>
      <w:tblPr>
        <w:tblStyle w:val="Tablaconcuadrcula"/>
        <w:tblW w:w="0" w:type="auto"/>
        <w:jc w:val="center"/>
        <w:tblLook w:val="04A0" w:firstRow="1" w:lastRow="0" w:firstColumn="1" w:lastColumn="0" w:noHBand="0" w:noVBand="1"/>
      </w:tblPr>
      <w:tblGrid>
        <w:gridCol w:w="2548"/>
        <w:gridCol w:w="6790"/>
      </w:tblGrid>
      <w:tr w:rsidR="002A0A76" w14:paraId="4F74ED41" w14:textId="77777777">
        <w:trPr>
          <w:jc w:val="center"/>
        </w:trPr>
        <w:tc>
          <w:tcPr>
            <w:tcW w:w="2551" w:type="dxa"/>
            <w:shd w:val="clear" w:color="auto" w:fill="D9D9D9"/>
          </w:tcPr>
          <w:p w14:paraId="40D50224" w14:textId="77777777" w:rsidR="002A0A76" w:rsidRDefault="00000000">
            <w:r>
              <w:rPr>
                <w:b/>
                <w:sz w:val="18"/>
              </w:rPr>
              <w:t>Aspecto</w:t>
            </w:r>
          </w:p>
        </w:tc>
        <w:tc>
          <w:tcPr>
            <w:tcW w:w="6803" w:type="dxa"/>
            <w:shd w:val="clear" w:color="auto" w:fill="D9D9D9"/>
          </w:tcPr>
          <w:p w14:paraId="46C00462" w14:textId="77777777" w:rsidR="002A0A76" w:rsidRDefault="00000000">
            <w:r>
              <w:rPr>
                <w:b/>
                <w:sz w:val="18"/>
              </w:rPr>
              <w:t>Detalle</w:t>
            </w:r>
          </w:p>
        </w:tc>
      </w:tr>
      <w:tr w:rsidR="002A0A76" w14:paraId="3135CB03" w14:textId="77777777">
        <w:trPr>
          <w:jc w:val="center"/>
        </w:trPr>
        <w:tc>
          <w:tcPr>
            <w:tcW w:w="2551" w:type="dxa"/>
          </w:tcPr>
          <w:p w14:paraId="53BEC5A8" w14:textId="77777777" w:rsidR="002A0A76" w:rsidRDefault="00000000">
            <w:r>
              <w:rPr>
                <w:sz w:val="18"/>
              </w:rPr>
              <w:t>Versión utilizada</w:t>
            </w:r>
          </w:p>
        </w:tc>
        <w:tc>
          <w:tcPr>
            <w:tcW w:w="6803" w:type="dxa"/>
          </w:tcPr>
          <w:p w14:paraId="58B19F36" w14:textId="77777777" w:rsidR="002A0A76" w:rsidRDefault="00000000">
            <w:r>
              <w:rPr>
                <w:sz w:val="18"/>
              </w:rPr>
              <w:t>4.5.1</w:t>
            </w:r>
          </w:p>
        </w:tc>
      </w:tr>
      <w:tr w:rsidR="002A0A76" w:rsidRPr="007A3C1B" w14:paraId="5A5E7711" w14:textId="77777777">
        <w:trPr>
          <w:jc w:val="center"/>
        </w:trPr>
        <w:tc>
          <w:tcPr>
            <w:tcW w:w="2551" w:type="dxa"/>
          </w:tcPr>
          <w:p w14:paraId="77B9F73F" w14:textId="77777777" w:rsidR="002A0A76" w:rsidRDefault="00000000">
            <w:r>
              <w:rPr>
                <w:sz w:val="18"/>
              </w:rPr>
              <w:t>Características principales</w:t>
            </w:r>
          </w:p>
        </w:tc>
        <w:tc>
          <w:tcPr>
            <w:tcW w:w="6803" w:type="dxa"/>
          </w:tcPr>
          <w:p w14:paraId="344F1ED4" w14:textId="77777777" w:rsidR="002A0A76" w:rsidRPr="007A3C1B" w:rsidRDefault="00000000">
            <w:pPr>
              <w:rPr>
                <w:lang w:val="es-BO"/>
              </w:rPr>
            </w:pPr>
            <w:r w:rsidRPr="007A3C1B">
              <w:rPr>
                <w:sz w:val="18"/>
                <w:lang w:val="es-BO"/>
              </w:rPr>
              <w:t>• Biblioteca Python para generar PDF programáticamente (</w:t>
            </w:r>
            <w:r w:rsidRPr="007A3C1B">
              <w:rPr>
                <w:rFonts w:ascii="Consolas" w:hAnsi="Consolas"/>
                <w:sz w:val="18"/>
                <w:lang w:val="es-BO"/>
              </w:rPr>
              <w:t>SimpleDocTemplate</w:t>
            </w:r>
            <w:r w:rsidRPr="007A3C1B">
              <w:rPr>
                <w:sz w:val="18"/>
                <w:lang w:val="es-BO"/>
              </w:rPr>
              <w:t xml:space="preserve">, </w:t>
            </w:r>
            <w:r w:rsidRPr="007A3C1B">
              <w:rPr>
                <w:rFonts w:ascii="Consolas" w:hAnsi="Consolas"/>
                <w:sz w:val="18"/>
                <w:lang w:val="es-BO"/>
              </w:rPr>
              <w:t>Table</w:t>
            </w:r>
            <w:r w:rsidRPr="007A3C1B">
              <w:rPr>
                <w:sz w:val="18"/>
                <w:lang w:val="es-BO"/>
              </w:rPr>
              <w:t xml:space="preserve">, </w:t>
            </w:r>
            <w:r w:rsidRPr="007A3C1B">
              <w:rPr>
                <w:rFonts w:ascii="Consolas" w:hAnsi="Consolas"/>
                <w:sz w:val="18"/>
                <w:lang w:val="es-BO"/>
              </w:rPr>
              <w:t>Paragraph</w:t>
            </w:r>
            <w:r w:rsidRPr="007A3C1B">
              <w:rPr>
                <w:sz w:val="18"/>
                <w:lang w:val="es-BO"/>
              </w:rPr>
              <w:t>).</w:t>
            </w:r>
          </w:p>
        </w:tc>
      </w:tr>
      <w:tr w:rsidR="002A0A76" w:rsidRPr="007A3C1B" w14:paraId="577846A4" w14:textId="77777777">
        <w:trPr>
          <w:jc w:val="center"/>
        </w:trPr>
        <w:tc>
          <w:tcPr>
            <w:tcW w:w="2551" w:type="dxa"/>
          </w:tcPr>
          <w:p w14:paraId="750AAF06" w14:textId="77777777" w:rsidR="002A0A76" w:rsidRDefault="00000000">
            <w:r>
              <w:rPr>
                <w:sz w:val="18"/>
              </w:rPr>
              <w:t>Ventajas para el proyecto</w:t>
            </w:r>
          </w:p>
        </w:tc>
        <w:tc>
          <w:tcPr>
            <w:tcW w:w="6803" w:type="dxa"/>
          </w:tcPr>
          <w:p w14:paraId="35E96FF1" w14:textId="77777777" w:rsidR="002A0A76" w:rsidRPr="007A3C1B" w:rsidRDefault="00000000">
            <w:pPr>
              <w:rPr>
                <w:lang w:val="es-BO"/>
              </w:rPr>
            </w:pPr>
            <w:r w:rsidRPr="007A3C1B">
              <w:rPr>
                <w:sz w:val="18"/>
                <w:lang w:val="es-BO"/>
              </w:rPr>
              <w:t>• Genera en el servidor el formulario oficial de solicitud aprobada/rechazada y el cierre de vacaciones por baja, con la cadena de firmas según el tipo de funcionario.</w:t>
            </w:r>
          </w:p>
        </w:tc>
      </w:tr>
    </w:tbl>
    <w:p w14:paraId="3C3AF678" w14:textId="77777777" w:rsidR="002A0A76" w:rsidRPr="007A3C1B" w:rsidRDefault="002A0A76">
      <w:pPr>
        <w:rPr>
          <w:lang w:val="es-BO"/>
        </w:rPr>
      </w:pPr>
    </w:p>
    <w:p w14:paraId="3D0E1ADB" w14:textId="77777777" w:rsidR="002A0A76" w:rsidRDefault="00000000">
      <w:pPr>
        <w:pStyle w:val="Ttulo3"/>
      </w:pPr>
      <w:r>
        <w:rPr>
          <w:rFonts w:ascii="Arial" w:hAnsi="Arial"/>
          <w:color w:val="000000"/>
        </w:rPr>
        <w:t>Pillow</w:t>
      </w:r>
    </w:p>
    <w:tbl>
      <w:tblPr>
        <w:tblStyle w:val="Tablaconcuadrcula"/>
        <w:tblW w:w="0" w:type="auto"/>
        <w:jc w:val="center"/>
        <w:tblLook w:val="04A0" w:firstRow="1" w:lastRow="0" w:firstColumn="1" w:lastColumn="0" w:noHBand="0" w:noVBand="1"/>
      </w:tblPr>
      <w:tblGrid>
        <w:gridCol w:w="2548"/>
        <w:gridCol w:w="6790"/>
      </w:tblGrid>
      <w:tr w:rsidR="002A0A76" w14:paraId="7E593242" w14:textId="77777777">
        <w:trPr>
          <w:jc w:val="center"/>
        </w:trPr>
        <w:tc>
          <w:tcPr>
            <w:tcW w:w="2551" w:type="dxa"/>
            <w:shd w:val="clear" w:color="auto" w:fill="D9D9D9"/>
          </w:tcPr>
          <w:p w14:paraId="6129256A" w14:textId="77777777" w:rsidR="002A0A76" w:rsidRDefault="00000000">
            <w:r>
              <w:rPr>
                <w:b/>
                <w:sz w:val="18"/>
              </w:rPr>
              <w:t>Aspecto</w:t>
            </w:r>
          </w:p>
        </w:tc>
        <w:tc>
          <w:tcPr>
            <w:tcW w:w="6803" w:type="dxa"/>
            <w:shd w:val="clear" w:color="auto" w:fill="D9D9D9"/>
          </w:tcPr>
          <w:p w14:paraId="028D35E5" w14:textId="77777777" w:rsidR="002A0A76" w:rsidRDefault="00000000">
            <w:r>
              <w:rPr>
                <w:b/>
                <w:sz w:val="18"/>
              </w:rPr>
              <w:t>Detalle</w:t>
            </w:r>
          </w:p>
        </w:tc>
      </w:tr>
      <w:tr w:rsidR="002A0A76" w14:paraId="298783B9" w14:textId="77777777">
        <w:trPr>
          <w:jc w:val="center"/>
        </w:trPr>
        <w:tc>
          <w:tcPr>
            <w:tcW w:w="2551" w:type="dxa"/>
          </w:tcPr>
          <w:p w14:paraId="3EEA044B" w14:textId="77777777" w:rsidR="002A0A76" w:rsidRDefault="00000000">
            <w:r>
              <w:rPr>
                <w:sz w:val="18"/>
              </w:rPr>
              <w:t>Versión utilizada</w:t>
            </w:r>
          </w:p>
        </w:tc>
        <w:tc>
          <w:tcPr>
            <w:tcW w:w="6803" w:type="dxa"/>
          </w:tcPr>
          <w:p w14:paraId="32B37475" w14:textId="77777777" w:rsidR="002A0A76" w:rsidRDefault="00000000">
            <w:r>
              <w:rPr>
                <w:sz w:val="18"/>
              </w:rPr>
              <w:t>12.2.0</w:t>
            </w:r>
          </w:p>
        </w:tc>
      </w:tr>
      <w:tr w:rsidR="002A0A76" w:rsidRPr="007A3C1B" w14:paraId="6DE0A438" w14:textId="77777777">
        <w:trPr>
          <w:jc w:val="center"/>
        </w:trPr>
        <w:tc>
          <w:tcPr>
            <w:tcW w:w="2551" w:type="dxa"/>
          </w:tcPr>
          <w:p w14:paraId="4ED5142B" w14:textId="77777777" w:rsidR="002A0A76" w:rsidRDefault="00000000">
            <w:r>
              <w:rPr>
                <w:sz w:val="18"/>
              </w:rPr>
              <w:t>Características principales</w:t>
            </w:r>
          </w:p>
        </w:tc>
        <w:tc>
          <w:tcPr>
            <w:tcW w:w="6803" w:type="dxa"/>
          </w:tcPr>
          <w:p w14:paraId="5F7385CB" w14:textId="77777777" w:rsidR="002A0A76" w:rsidRPr="007A3C1B" w:rsidRDefault="00000000">
            <w:pPr>
              <w:rPr>
                <w:lang w:val="es-BO"/>
              </w:rPr>
            </w:pPr>
            <w:r w:rsidRPr="007A3C1B">
              <w:rPr>
                <w:sz w:val="18"/>
                <w:lang w:val="es-BO"/>
              </w:rPr>
              <w:t>• Biblioteca de imágenes para Python.</w:t>
            </w:r>
          </w:p>
        </w:tc>
      </w:tr>
      <w:tr w:rsidR="002A0A76" w:rsidRPr="007A3C1B" w14:paraId="6F18616E" w14:textId="77777777">
        <w:trPr>
          <w:jc w:val="center"/>
        </w:trPr>
        <w:tc>
          <w:tcPr>
            <w:tcW w:w="2551" w:type="dxa"/>
          </w:tcPr>
          <w:p w14:paraId="5E08F2A0" w14:textId="77777777" w:rsidR="002A0A76" w:rsidRDefault="00000000">
            <w:r>
              <w:rPr>
                <w:sz w:val="18"/>
              </w:rPr>
              <w:t>Ventajas para el proyecto</w:t>
            </w:r>
          </w:p>
        </w:tc>
        <w:tc>
          <w:tcPr>
            <w:tcW w:w="6803" w:type="dxa"/>
          </w:tcPr>
          <w:p w14:paraId="1850CEC0" w14:textId="77777777" w:rsidR="002A0A76" w:rsidRPr="007A3C1B" w:rsidRDefault="00000000">
            <w:pPr>
              <w:rPr>
                <w:lang w:val="es-BO"/>
              </w:rPr>
            </w:pPr>
            <w:r w:rsidRPr="007A3C1B">
              <w:rPr>
                <w:sz w:val="18"/>
                <w:lang w:val="es-BO"/>
              </w:rPr>
              <w:t>• Dependencia de ReportLab para incrustar imágenes (logo institucional) en los PDF.</w:t>
            </w:r>
          </w:p>
        </w:tc>
      </w:tr>
    </w:tbl>
    <w:p w14:paraId="155EB652" w14:textId="77777777" w:rsidR="002A0A76" w:rsidRPr="007A3C1B" w:rsidRDefault="002A0A76">
      <w:pPr>
        <w:rPr>
          <w:lang w:val="es-BO"/>
        </w:rPr>
      </w:pPr>
    </w:p>
    <w:p w14:paraId="6D8516EB" w14:textId="77777777" w:rsidR="002A0A76" w:rsidRDefault="00000000">
      <w:pPr>
        <w:pStyle w:val="Ttulo3"/>
      </w:pPr>
      <w:r>
        <w:rPr>
          <w:rFonts w:ascii="Arial" w:hAnsi="Arial"/>
          <w:color w:val="000000"/>
        </w:rPr>
        <w:t>python-dotenv</w:t>
      </w:r>
    </w:p>
    <w:tbl>
      <w:tblPr>
        <w:tblStyle w:val="Tablaconcuadrcula"/>
        <w:tblW w:w="0" w:type="auto"/>
        <w:jc w:val="center"/>
        <w:tblLook w:val="04A0" w:firstRow="1" w:lastRow="0" w:firstColumn="1" w:lastColumn="0" w:noHBand="0" w:noVBand="1"/>
      </w:tblPr>
      <w:tblGrid>
        <w:gridCol w:w="2548"/>
        <w:gridCol w:w="6790"/>
      </w:tblGrid>
      <w:tr w:rsidR="002A0A76" w14:paraId="60D5B82B" w14:textId="77777777">
        <w:trPr>
          <w:jc w:val="center"/>
        </w:trPr>
        <w:tc>
          <w:tcPr>
            <w:tcW w:w="2551" w:type="dxa"/>
            <w:shd w:val="clear" w:color="auto" w:fill="D9D9D9"/>
          </w:tcPr>
          <w:p w14:paraId="25CD18E1" w14:textId="77777777" w:rsidR="002A0A76" w:rsidRDefault="00000000">
            <w:r>
              <w:rPr>
                <w:b/>
                <w:sz w:val="18"/>
              </w:rPr>
              <w:t>Aspecto</w:t>
            </w:r>
          </w:p>
        </w:tc>
        <w:tc>
          <w:tcPr>
            <w:tcW w:w="6803" w:type="dxa"/>
            <w:shd w:val="clear" w:color="auto" w:fill="D9D9D9"/>
          </w:tcPr>
          <w:p w14:paraId="48402B9B" w14:textId="77777777" w:rsidR="002A0A76" w:rsidRDefault="00000000">
            <w:r>
              <w:rPr>
                <w:b/>
                <w:sz w:val="18"/>
              </w:rPr>
              <w:t>Detalle</w:t>
            </w:r>
          </w:p>
        </w:tc>
      </w:tr>
      <w:tr w:rsidR="002A0A76" w14:paraId="7B9A68ED" w14:textId="77777777">
        <w:trPr>
          <w:jc w:val="center"/>
        </w:trPr>
        <w:tc>
          <w:tcPr>
            <w:tcW w:w="2551" w:type="dxa"/>
          </w:tcPr>
          <w:p w14:paraId="020721D1" w14:textId="77777777" w:rsidR="002A0A76" w:rsidRDefault="00000000">
            <w:r>
              <w:rPr>
                <w:sz w:val="18"/>
              </w:rPr>
              <w:t>Versión utilizada</w:t>
            </w:r>
          </w:p>
        </w:tc>
        <w:tc>
          <w:tcPr>
            <w:tcW w:w="6803" w:type="dxa"/>
          </w:tcPr>
          <w:p w14:paraId="66A8FA62" w14:textId="77777777" w:rsidR="002A0A76" w:rsidRDefault="00000000">
            <w:r>
              <w:rPr>
                <w:sz w:val="18"/>
              </w:rPr>
              <w:t>1.2.2</w:t>
            </w:r>
          </w:p>
        </w:tc>
      </w:tr>
      <w:tr w:rsidR="002A0A76" w:rsidRPr="007A3C1B" w14:paraId="11E08DB0" w14:textId="77777777">
        <w:trPr>
          <w:jc w:val="center"/>
        </w:trPr>
        <w:tc>
          <w:tcPr>
            <w:tcW w:w="2551" w:type="dxa"/>
          </w:tcPr>
          <w:p w14:paraId="6DB84F72" w14:textId="77777777" w:rsidR="002A0A76" w:rsidRDefault="00000000">
            <w:r>
              <w:rPr>
                <w:sz w:val="18"/>
              </w:rPr>
              <w:t>Características principales</w:t>
            </w:r>
          </w:p>
        </w:tc>
        <w:tc>
          <w:tcPr>
            <w:tcW w:w="6803" w:type="dxa"/>
          </w:tcPr>
          <w:p w14:paraId="52CCB249" w14:textId="77777777" w:rsidR="002A0A76" w:rsidRPr="007A3C1B" w:rsidRDefault="00000000">
            <w:pPr>
              <w:rPr>
                <w:lang w:val="es-BO"/>
              </w:rPr>
            </w:pPr>
            <w:r w:rsidRPr="007A3C1B">
              <w:rPr>
                <w:sz w:val="18"/>
                <w:lang w:val="es-BO"/>
              </w:rPr>
              <w:t xml:space="preserve">• Carga variables de entorno desde un archivo </w:t>
            </w:r>
            <w:r w:rsidRPr="007A3C1B">
              <w:rPr>
                <w:rFonts w:ascii="Consolas" w:hAnsi="Consolas"/>
                <w:sz w:val="18"/>
                <w:lang w:val="es-BO"/>
              </w:rPr>
              <w:t>.env</w:t>
            </w:r>
            <w:r w:rsidRPr="007A3C1B">
              <w:rPr>
                <w:sz w:val="18"/>
                <w:lang w:val="es-BO"/>
              </w:rPr>
              <w:t>.</w:t>
            </w:r>
          </w:p>
        </w:tc>
      </w:tr>
      <w:tr w:rsidR="002A0A76" w:rsidRPr="007A3C1B" w14:paraId="1D0D4602" w14:textId="77777777">
        <w:trPr>
          <w:jc w:val="center"/>
        </w:trPr>
        <w:tc>
          <w:tcPr>
            <w:tcW w:w="2551" w:type="dxa"/>
          </w:tcPr>
          <w:p w14:paraId="6EA85361" w14:textId="77777777" w:rsidR="002A0A76" w:rsidRDefault="00000000">
            <w:r>
              <w:rPr>
                <w:sz w:val="18"/>
              </w:rPr>
              <w:t>Ventajas para el proyecto</w:t>
            </w:r>
          </w:p>
        </w:tc>
        <w:tc>
          <w:tcPr>
            <w:tcW w:w="6803" w:type="dxa"/>
          </w:tcPr>
          <w:p w14:paraId="4A93A427" w14:textId="77777777" w:rsidR="002A0A76" w:rsidRPr="007A3C1B" w:rsidRDefault="00000000">
            <w:pPr>
              <w:rPr>
                <w:lang w:val="es-BO"/>
              </w:rPr>
            </w:pPr>
            <w:r w:rsidRPr="007A3C1B">
              <w:rPr>
                <w:sz w:val="18"/>
                <w:lang w:val="es-BO"/>
              </w:rPr>
              <w:t xml:space="preserve">• Mantiene </w:t>
            </w:r>
            <w:r w:rsidRPr="007A3C1B">
              <w:rPr>
                <w:rFonts w:ascii="Consolas" w:hAnsi="Consolas"/>
                <w:sz w:val="18"/>
                <w:lang w:val="es-BO"/>
              </w:rPr>
              <w:t>SECRET_KEY</w:t>
            </w:r>
            <w:r w:rsidRPr="007A3C1B">
              <w:rPr>
                <w:sz w:val="18"/>
                <w:lang w:val="es-BO"/>
              </w:rPr>
              <w:t xml:space="preserve">, credenciales de BD y </w:t>
            </w:r>
            <w:r w:rsidRPr="007A3C1B">
              <w:rPr>
                <w:rFonts w:ascii="Consolas" w:hAnsi="Consolas"/>
                <w:sz w:val="18"/>
                <w:lang w:val="es-BO"/>
              </w:rPr>
              <w:t>DEBUG</w:t>
            </w:r>
            <w:r w:rsidRPr="007A3C1B">
              <w:rPr>
                <w:sz w:val="18"/>
                <w:lang w:val="es-BO"/>
              </w:rPr>
              <w:t xml:space="preserve"> fuera del código fuente.</w:t>
            </w:r>
          </w:p>
        </w:tc>
      </w:tr>
    </w:tbl>
    <w:p w14:paraId="21438C67" w14:textId="12FC08BC" w:rsidR="002A0A76" w:rsidRPr="007A3C1B" w:rsidRDefault="002A0A76">
      <w:pPr>
        <w:rPr>
          <w:lang w:val="es-BO"/>
        </w:rPr>
      </w:pPr>
    </w:p>
    <w:p w14:paraId="7310C5C2" w14:textId="657F9A76" w:rsidR="007A3C1B" w:rsidRPr="007A3C1B" w:rsidRDefault="007A3C1B">
      <w:pPr>
        <w:rPr>
          <w:lang w:val="es-BO"/>
        </w:rPr>
      </w:pPr>
      <w:r>
        <w:rPr>
          <w:lang w:val="es-BO"/>
        </w:rPr>
        <w:t>No tiene Docker xd</w:t>
      </w:r>
    </w:p>
    <w:p w14:paraId="376DFE72" w14:textId="77777777" w:rsidR="002A0A76" w:rsidRDefault="00000000">
      <w:pPr>
        <w:pStyle w:val="Ttulo3"/>
      </w:pPr>
      <w:r>
        <w:rPr>
          <w:rFonts w:ascii="Arial" w:hAnsi="Arial"/>
          <w:color w:val="000000"/>
        </w:rPr>
        <w:t>Docker / Docker Compose</w:t>
      </w:r>
    </w:p>
    <w:tbl>
      <w:tblPr>
        <w:tblStyle w:val="Tablaconcuadrcula"/>
        <w:tblW w:w="0" w:type="auto"/>
        <w:jc w:val="center"/>
        <w:tblLook w:val="04A0" w:firstRow="1" w:lastRow="0" w:firstColumn="1" w:lastColumn="0" w:noHBand="0" w:noVBand="1"/>
      </w:tblPr>
      <w:tblGrid>
        <w:gridCol w:w="2548"/>
        <w:gridCol w:w="6790"/>
      </w:tblGrid>
      <w:tr w:rsidR="002A0A76" w14:paraId="196B3CDC" w14:textId="77777777">
        <w:trPr>
          <w:jc w:val="center"/>
        </w:trPr>
        <w:tc>
          <w:tcPr>
            <w:tcW w:w="2551" w:type="dxa"/>
            <w:shd w:val="clear" w:color="auto" w:fill="D9D9D9"/>
          </w:tcPr>
          <w:p w14:paraId="11C729A4" w14:textId="77777777" w:rsidR="002A0A76" w:rsidRDefault="00000000">
            <w:r>
              <w:rPr>
                <w:b/>
                <w:sz w:val="18"/>
              </w:rPr>
              <w:t>Aspecto</w:t>
            </w:r>
          </w:p>
        </w:tc>
        <w:tc>
          <w:tcPr>
            <w:tcW w:w="6803" w:type="dxa"/>
            <w:shd w:val="clear" w:color="auto" w:fill="D9D9D9"/>
          </w:tcPr>
          <w:p w14:paraId="20954455" w14:textId="77777777" w:rsidR="002A0A76" w:rsidRDefault="00000000">
            <w:r>
              <w:rPr>
                <w:b/>
                <w:sz w:val="18"/>
              </w:rPr>
              <w:t>Detalle</w:t>
            </w:r>
          </w:p>
        </w:tc>
      </w:tr>
      <w:tr w:rsidR="002A0A76" w14:paraId="7B277BAE" w14:textId="77777777">
        <w:trPr>
          <w:jc w:val="center"/>
        </w:trPr>
        <w:tc>
          <w:tcPr>
            <w:tcW w:w="2551" w:type="dxa"/>
          </w:tcPr>
          <w:p w14:paraId="420A7E71" w14:textId="77777777" w:rsidR="002A0A76" w:rsidRDefault="00000000">
            <w:r>
              <w:rPr>
                <w:sz w:val="18"/>
              </w:rPr>
              <w:t>Versión utilizada</w:t>
            </w:r>
          </w:p>
        </w:tc>
        <w:tc>
          <w:tcPr>
            <w:tcW w:w="6803" w:type="dxa"/>
          </w:tcPr>
          <w:p w14:paraId="27A18992" w14:textId="77777777" w:rsidR="002A0A76" w:rsidRDefault="00000000">
            <w:r>
              <w:rPr>
                <w:sz w:val="18"/>
              </w:rPr>
              <w:t>Dockerfile + docker-compose.yml</w:t>
            </w:r>
          </w:p>
        </w:tc>
      </w:tr>
      <w:tr w:rsidR="002A0A76" w:rsidRPr="007A3C1B" w14:paraId="53A1B761" w14:textId="77777777">
        <w:trPr>
          <w:jc w:val="center"/>
        </w:trPr>
        <w:tc>
          <w:tcPr>
            <w:tcW w:w="2551" w:type="dxa"/>
          </w:tcPr>
          <w:p w14:paraId="34C0B3A7" w14:textId="77777777" w:rsidR="002A0A76" w:rsidRDefault="00000000">
            <w:r>
              <w:rPr>
                <w:sz w:val="18"/>
              </w:rPr>
              <w:t>Características principales</w:t>
            </w:r>
          </w:p>
        </w:tc>
        <w:tc>
          <w:tcPr>
            <w:tcW w:w="6803" w:type="dxa"/>
          </w:tcPr>
          <w:p w14:paraId="5FB8E7CE" w14:textId="77777777" w:rsidR="002A0A76" w:rsidRPr="007A3C1B" w:rsidRDefault="00000000">
            <w:pPr>
              <w:rPr>
                <w:lang w:val="es-BO"/>
              </w:rPr>
            </w:pPr>
            <w:r w:rsidRPr="007A3C1B">
              <w:rPr>
                <w:sz w:val="18"/>
                <w:lang w:val="es-BO"/>
              </w:rPr>
              <w:t>• Contenedores para la aplicación (</w:t>
            </w:r>
            <w:r w:rsidRPr="007A3C1B">
              <w:rPr>
                <w:rFonts w:ascii="Consolas" w:hAnsi="Consolas"/>
                <w:sz w:val="18"/>
                <w:lang w:val="es-BO"/>
              </w:rPr>
              <w:t>web</w:t>
            </w:r>
            <w:r w:rsidRPr="007A3C1B">
              <w:rPr>
                <w:sz w:val="18"/>
                <w:lang w:val="es-BO"/>
              </w:rPr>
              <w:t>) y la base de datos (</w:t>
            </w:r>
            <w:r w:rsidRPr="007A3C1B">
              <w:rPr>
                <w:rFonts w:ascii="Consolas" w:hAnsi="Consolas"/>
                <w:sz w:val="18"/>
                <w:lang w:val="es-BO"/>
              </w:rPr>
              <w:t>db</w:t>
            </w:r>
            <w:r w:rsidRPr="007A3C1B">
              <w:rPr>
                <w:sz w:val="18"/>
                <w:lang w:val="es-BO"/>
              </w:rPr>
              <w:t>).</w:t>
            </w:r>
          </w:p>
        </w:tc>
      </w:tr>
      <w:tr w:rsidR="002A0A76" w:rsidRPr="007A3C1B" w14:paraId="2731FB4F" w14:textId="77777777">
        <w:trPr>
          <w:jc w:val="center"/>
        </w:trPr>
        <w:tc>
          <w:tcPr>
            <w:tcW w:w="2551" w:type="dxa"/>
          </w:tcPr>
          <w:p w14:paraId="7E04F381" w14:textId="77777777" w:rsidR="002A0A76" w:rsidRDefault="00000000">
            <w:r>
              <w:rPr>
                <w:sz w:val="18"/>
              </w:rPr>
              <w:t>Ventajas para el proyecto</w:t>
            </w:r>
          </w:p>
        </w:tc>
        <w:tc>
          <w:tcPr>
            <w:tcW w:w="6803" w:type="dxa"/>
          </w:tcPr>
          <w:p w14:paraId="1EFE91F4" w14:textId="77777777" w:rsidR="002A0A76" w:rsidRPr="007A3C1B" w:rsidRDefault="00000000">
            <w:pPr>
              <w:rPr>
                <w:lang w:val="es-BO"/>
              </w:rPr>
            </w:pPr>
            <w:r w:rsidRPr="007A3C1B">
              <w:rPr>
                <w:sz w:val="18"/>
                <w:lang w:val="es-BO"/>
              </w:rPr>
              <w:t xml:space="preserve">• Despliegue reproducible; el servicio </w:t>
            </w:r>
            <w:r w:rsidRPr="007A3C1B">
              <w:rPr>
                <w:rFonts w:ascii="Consolas" w:hAnsi="Consolas"/>
                <w:sz w:val="18"/>
                <w:lang w:val="es-BO"/>
              </w:rPr>
              <w:t>web</w:t>
            </w:r>
            <w:r w:rsidRPr="007A3C1B">
              <w:rPr>
                <w:sz w:val="18"/>
                <w:lang w:val="es-BO"/>
              </w:rPr>
              <w:t xml:space="preserve"> espera el healthcheck de PostgreSQL antes de arrancar.</w:t>
            </w:r>
          </w:p>
        </w:tc>
      </w:tr>
    </w:tbl>
    <w:p w14:paraId="4382CBFB" w14:textId="77777777" w:rsidR="002A0A76" w:rsidRPr="007A3C1B" w:rsidRDefault="002A0A76">
      <w:pPr>
        <w:rPr>
          <w:lang w:val="es-BO"/>
        </w:rPr>
      </w:pPr>
    </w:p>
    <w:p w14:paraId="0BD84490" w14:textId="77777777" w:rsidR="002A0A76" w:rsidRPr="007A3C1B" w:rsidRDefault="00000000">
      <w:pPr>
        <w:pStyle w:val="Ttulo1"/>
        <w:rPr>
          <w:lang w:val="es-BO"/>
        </w:rPr>
      </w:pPr>
      <w:r w:rsidRPr="007A3C1B">
        <w:rPr>
          <w:rFonts w:ascii="Arial" w:hAnsi="Arial"/>
          <w:color w:val="000000"/>
          <w:lang w:val="es-BO"/>
        </w:rPr>
        <w:lastRenderedPageBreak/>
        <w:t>5. ARQUITECTURA DEL SISTEMA</w:t>
      </w:r>
    </w:p>
    <w:p w14:paraId="02CAFCC4" w14:textId="77777777" w:rsidR="002A0A76" w:rsidRPr="007A3C1B" w:rsidRDefault="00000000">
      <w:pPr>
        <w:pStyle w:val="Ttulo2"/>
        <w:rPr>
          <w:lang w:val="es-BO"/>
        </w:rPr>
      </w:pPr>
      <w:r w:rsidRPr="007A3C1B">
        <w:rPr>
          <w:rFonts w:ascii="Arial" w:hAnsi="Arial"/>
          <w:color w:val="000000"/>
          <w:lang w:val="es-BO"/>
        </w:rPr>
        <w:t>Diagrama de arquitectura</w:t>
      </w:r>
    </w:p>
    <w:p w14:paraId="404FA460" w14:textId="77777777" w:rsidR="002A0A76" w:rsidRDefault="00000000">
      <w:pPr>
        <w:jc w:val="center"/>
      </w:pPr>
      <w:r>
        <w:rPr>
          <w:noProof/>
        </w:rPr>
        <w:drawing>
          <wp:inline distT="0" distB="0" distL="0" distR="0" wp14:anchorId="0865EDDD" wp14:editId="4962EF68">
            <wp:extent cx="5760000" cy="39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6"/>
                    <a:stretch>
                      <a:fillRect/>
                    </a:stretch>
                  </pic:blipFill>
                  <pic:spPr>
                    <a:xfrm>
                      <a:off x="0" y="0"/>
                      <a:ext cx="5760000" cy="3960000"/>
                    </a:xfrm>
                    <a:prstGeom prst="rect">
                      <a:avLst/>
                    </a:prstGeom>
                  </pic:spPr>
                </pic:pic>
              </a:graphicData>
            </a:graphic>
          </wp:inline>
        </w:drawing>
      </w:r>
    </w:p>
    <w:p w14:paraId="4A61C10E" w14:textId="77777777" w:rsidR="002A0A76" w:rsidRPr="007A3C1B" w:rsidRDefault="00000000">
      <w:pPr>
        <w:spacing w:after="120"/>
        <w:jc w:val="center"/>
        <w:rPr>
          <w:lang w:val="es-BO"/>
        </w:rPr>
      </w:pPr>
      <w:r w:rsidRPr="007A3C1B">
        <w:rPr>
          <w:i/>
          <w:lang w:val="es-BO"/>
        </w:rPr>
        <w:t>Figura 1. Arquitectura en tres capas de CORE_SSU con las seis apps Django del proyecto.</w:t>
      </w:r>
    </w:p>
    <w:p w14:paraId="23382030" w14:textId="77777777" w:rsidR="002A0A76" w:rsidRPr="007A3C1B" w:rsidRDefault="00000000">
      <w:pPr>
        <w:pStyle w:val="Ttulo2"/>
        <w:rPr>
          <w:lang w:val="es-BO"/>
        </w:rPr>
      </w:pPr>
      <w:r w:rsidRPr="007A3C1B">
        <w:rPr>
          <w:rFonts w:ascii="Arial" w:hAnsi="Arial"/>
          <w:color w:val="000000"/>
          <w:lang w:val="es-BO"/>
        </w:rPr>
        <w:t>Patrón de diseño</w:t>
      </w:r>
    </w:p>
    <w:p w14:paraId="3B378CB5" w14:textId="77777777" w:rsidR="002A0A76" w:rsidRPr="007A3C1B" w:rsidRDefault="00000000">
      <w:pPr>
        <w:spacing w:after="120"/>
        <w:jc w:val="both"/>
        <w:rPr>
          <w:lang w:val="es-BO"/>
        </w:rPr>
      </w:pPr>
      <w:r w:rsidRPr="007A3C1B">
        <w:rPr>
          <w:lang w:val="es-BO"/>
        </w:rPr>
        <w:t xml:space="preserve">El sistema aplica el patrón Django MVT (Model–View–Template) combinado con Django REST Framework. Cada pantalla tiene una vista de función decorada con </w:t>
      </w:r>
      <w:r w:rsidRPr="007A3C1B">
        <w:rPr>
          <w:rFonts w:ascii="Consolas" w:hAnsi="Consolas"/>
          <w:sz w:val="20"/>
          <w:lang w:val="es-BO"/>
        </w:rPr>
        <w:t>@login_required</w:t>
      </w:r>
      <w:r w:rsidRPr="007A3C1B">
        <w:rPr>
          <w:lang w:val="es-BO"/>
        </w:rPr>
        <w:t xml:space="preserve"> que renderiza un template HTML con contexto mínimo; el archivo JavaScript asociado (</w:t>
      </w:r>
      <w:r w:rsidRPr="007A3C1B">
        <w:rPr>
          <w:rFonts w:ascii="Consolas" w:hAnsi="Consolas"/>
          <w:sz w:val="20"/>
          <w:lang w:val="es-BO"/>
        </w:rPr>
        <w:t>static/js/&lt;app&gt;/&lt;Pantalla&gt;.js</w:t>
      </w:r>
      <w:r w:rsidRPr="007A3C1B">
        <w:rPr>
          <w:lang w:val="es-BO"/>
        </w:rPr>
        <w:t>) hidrata la interfaz consumiendo endpoints DRF (</w:t>
      </w:r>
      <w:r w:rsidRPr="007A3C1B">
        <w:rPr>
          <w:rFonts w:ascii="Consolas" w:hAnsi="Consolas"/>
          <w:sz w:val="20"/>
          <w:lang w:val="es-BO"/>
        </w:rPr>
        <w:t>APIView</w:t>
      </w:r>
      <w:r w:rsidRPr="007A3C1B">
        <w:rPr>
          <w:lang w:val="es-BO"/>
        </w:rPr>
        <w:t xml:space="preserve">) que responden JSON. No se utiliza ningún framework SPA. Todas las mutaciones de la API se realizan con </w:t>
      </w:r>
      <w:r w:rsidRPr="007A3C1B">
        <w:rPr>
          <w:rFonts w:ascii="Consolas" w:hAnsi="Consolas"/>
          <w:sz w:val="20"/>
          <w:lang w:val="es-BO"/>
        </w:rPr>
        <w:t>POST</w:t>
      </w:r>
      <w:r w:rsidRPr="007A3C1B">
        <w:rPr>
          <w:lang w:val="es-BO"/>
        </w:rPr>
        <w:t>; la autenticación de la API es por sesión (</w:t>
      </w:r>
      <w:r w:rsidRPr="007A3C1B">
        <w:rPr>
          <w:rFonts w:ascii="Consolas" w:hAnsi="Consolas"/>
          <w:sz w:val="20"/>
          <w:lang w:val="es-BO"/>
        </w:rPr>
        <w:t>SessionAuthentication</w:t>
      </w:r>
      <w:r w:rsidRPr="007A3C1B">
        <w:rPr>
          <w:lang w:val="es-BO"/>
        </w:rPr>
        <w:t xml:space="preserve">) y el permiso por defecto es </w:t>
      </w:r>
      <w:r w:rsidRPr="007A3C1B">
        <w:rPr>
          <w:rFonts w:ascii="Consolas" w:hAnsi="Consolas"/>
          <w:sz w:val="20"/>
          <w:lang w:val="es-BO"/>
        </w:rPr>
        <w:t>IsAuthenticated</w:t>
      </w:r>
      <w:r w:rsidRPr="007A3C1B">
        <w:rPr>
          <w:lang w:val="es-BO"/>
        </w:rPr>
        <w:t xml:space="preserve">, refinado en cada vista con las clases de </w:t>
      </w:r>
      <w:r w:rsidRPr="007A3C1B">
        <w:rPr>
          <w:rFonts w:ascii="Consolas" w:hAnsi="Consolas"/>
          <w:sz w:val="20"/>
          <w:lang w:val="es-BO"/>
        </w:rPr>
        <w:t>core/api_permissions.py</w:t>
      </w:r>
      <w:r w:rsidRPr="007A3C1B">
        <w:rPr>
          <w:lang w:val="es-BO"/>
        </w:rPr>
        <w:t>.</w:t>
      </w:r>
    </w:p>
    <w:p w14:paraId="5D1DC93A" w14:textId="77777777" w:rsidR="002A0A76" w:rsidRPr="007A3C1B" w:rsidRDefault="00000000">
      <w:pPr>
        <w:spacing w:after="120"/>
        <w:jc w:val="both"/>
        <w:rPr>
          <w:lang w:val="es-BO"/>
        </w:rPr>
      </w:pPr>
      <w:r w:rsidRPr="007A3C1B">
        <w:rPr>
          <w:lang w:val="es-BO"/>
        </w:rPr>
        <w:t>El proyecto se organiza en seis apps por dominio:</w:t>
      </w:r>
    </w:p>
    <w:tbl>
      <w:tblPr>
        <w:tblStyle w:val="Tablaconcuadrcula"/>
        <w:tblW w:w="0" w:type="auto"/>
        <w:jc w:val="center"/>
        <w:tblLook w:val="04A0" w:firstRow="1" w:lastRow="0" w:firstColumn="1" w:lastColumn="0" w:noHBand="0" w:noVBand="1"/>
      </w:tblPr>
      <w:tblGrid>
        <w:gridCol w:w="1415"/>
        <w:gridCol w:w="5091"/>
        <w:gridCol w:w="2832"/>
      </w:tblGrid>
      <w:tr w:rsidR="002A0A76" w14:paraId="1FF507E9" w14:textId="77777777">
        <w:trPr>
          <w:jc w:val="center"/>
        </w:trPr>
        <w:tc>
          <w:tcPr>
            <w:tcW w:w="1417" w:type="dxa"/>
            <w:shd w:val="clear" w:color="auto" w:fill="D9D9D9"/>
          </w:tcPr>
          <w:p w14:paraId="5ABDAF3A" w14:textId="77777777" w:rsidR="002A0A76" w:rsidRDefault="00000000">
            <w:r>
              <w:rPr>
                <w:b/>
                <w:sz w:val="18"/>
              </w:rPr>
              <w:t>App</w:t>
            </w:r>
          </w:p>
        </w:tc>
        <w:tc>
          <w:tcPr>
            <w:tcW w:w="5102" w:type="dxa"/>
            <w:shd w:val="clear" w:color="auto" w:fill="D9D9D9"/>
          </w:tcPr>
          <w:p w14:paraId="39F83942" w14:textId="77777777" w:rsidR="002A0A76" w:rsidRDefault="00000000">
            <w:r>
              <w:rPr>
                <w:b/>
                <w:sz w:val="18"/>
              </w:rPr>
              <w:t>Responsabilidad</w:t>
            </w:r>
          </w:p>
        </w:tc>
        <w:tc>
          <w:tcPr>
            <w:tcW w:w="2835" w:type="dxa"/>
            <w:shd w:val="clear" w:color="auto" w:fill="D9D9D9"/>
          </w:tcPr>
          <w:p w14:paraId="02B9761E" w14:textId="77777777" w:rsidR="002A0A76" w:rsidRDefault="00000000">
            <w:r>
              <w:rPr>
                <w:b/>
                <w:sz w:val="18"/>
              </w:rPr>
              <w:t>Modelos</w:t>
            </w:r>
          </w:p>
        </w:tc>
      </w:tr>
      <w:tr w:rsidR="002A0A76" w14:paraId="5E6F38CF" w14:textId="77777777">
        <w:trPr>
          <w:jc w:val="center"/>
        </w:trPr>
        <w:tc>
          <w:tcPr>
            <w:tcW w:w="1417" w:type="dxa"/>
          </w:tcPr>
          <w:p w14:paraId="163D332A" w14:textId="77777777" w:rsidR="002A0A76" w:rsidRDefault="00000000">
            <w:r>
              <w:rPr>
                <w:sz w:val="18"/>
              </w:rPr>
              <w:t>accounts</w:t>
            </w:r>
          </w:p>
        </w:tc>
        <w:tc>
          <w:tcPr>
            <w:tcW w:w="5102" w:type="dxa"/>
          </w:tcPr>
          <w:p w14:paraId="44E0A19B" w14:textId="77777777" w:rsidR="002A0A76" w:rsidRPr="007A3C1B" w:rsidRDefault="00000000">
            <w:pPr>
              <w:rPr>
                <w:lang w:val="es-BO"/>
              </w:rPr>
            </w:pPr>
            <w:r w:rsidRPr="007A3C1B">
              <w:rPr>
                <w:sz w:val="18"/>
                <w:lang w:val="es-BO"/>
              </w:rPr>
              <w:t>Login con bloqueo por intentos, perfil, foto, cambio y recuperación de contraseña, context processors</w:t>
            </w:r>
          </w:p>
        </w:tc>
        <w:tc>
          <w:tcPr>
            <w:tcW w:w="2835" w:type="dxa"/>
          </w:tcPr>
          <w:p w14:paraId="78A49EDB" w14:textId="77777777" w:rsidR="002A0A76" w:rsidRDefault="00000000">
            <w:r>
              <w:rPr>
                <w:sz w:val="18"/>
              </w:rPr>
              <w:t>Roles, FuncionarioRol</w:t>
            </w:r>
          </w:p>
        </w:tc>
      </w:tr>
      <w:tr w:rsidR="002A0A76" w14:paraId="7A886143" w14:textId="77777777">
        <w:trPr>
          <w:jc w:val="center"/>
        </w:trPr>
        <w:tc>
          <w:tcPr>
            <w:tcW w:w="1417" w:type="dxa"/>
          </w:tcPr>
          <w:p w14:paraId="6BE343C6" w14:textId="77777777" w:rsidR="002A0A76" w:rsidRDefault="00000000">
            <w:r>
              <w:rPr>
                <w:sz w:val="18"/>
              </w:rPr>
              <w:t>core</w:t>
            </w:r>
          </w:p>
        </w:tc>
        <w:tc>
          <w:tcPr>
            <w:tcW w:w="5102" w:type="dxa"/>
          </w:tcPr>
          <w:p w14:paraId="08ABF653" w14:textId="77777777" w:rsidR="002A0A76" w:rsidRPr="007A3C1B" w:rsidRDefault="00000000">
            <w:pPr>
              <w:rPr>
                <w:lang w:val="es-BO"/>
              </w:rPr>
            </w:pPr>
            <w:r w:rsidRPr="007A3C1B">
              <w:rPr>
                <w:sz w:val="18"/>
                <w:lang w:val="es-BO"/>
              </w:rPr>
              <w:t>Feriados, unidades, middleware de acceso, matriz de permisos, permisos DRF, auditoría de accesos</w:t>
            </w:r>
          </w:p>
        </w:tc>
        <w:tc>
          <w:tcPr>
            <w:tcW w:w="2835" w:type="dxa"/>
          </w:tcPr>
          <w:p w14:paraId="48157723" w14:textId="77777777" w:rsidR="002A0A76" w:rsidRDefault="00000000">
            <w:r>
              <w:rPr>
                <w:sz w:val="18"/>
              </w:rPr>
              <w:t>UnidadOrganizacional, Feriado, IntentosAcceso</w:t>
            </w:r>
          </w:p>
        </w:tc>
      </w:tr>
      <w:tr w:rsidR="002A0A76" w14:paraId="373F060C" w14:textId="77777777">
        <w:trPr>
          <w:jc w:val="center"/>
        </w:trPr>
        <w:tc>
          <w:tcPr>
            <w:tcW w:w="1417" w:type="dxa"/>
          </w:tcPr>
          <w:p w14:paraId="5D084897" w14:textId="77777777" w:rsidR="002A0A76" w:rsidRDefault="00000000">
            <w:r>
              <w:rPr>
                <w:sz w:val="18"/>
              </w:rPr>
              <w:t>employees</w:t>
            </w:r>
          </w:p>
        </w:tc>
        <w:tc>
          <w:tcPr>
            <w:tcW w:w="5102" w:type="dxa"/>
          </w:tcPr>
          <w:p w14:paraId="21D5AF6F" w14:textId="77777777" w:rsidR="002A0A76" w:rsidRPr="007A3C1B" w:rsidRDefault="00000000">
            <w:pPr>
              <w:rPr>
                <w:lang w:val="es-BO"/>
              </w:rPr>
            </w:pPr>
            <w:r w:rsidRPr="007A3C1B">
              <w:rPr>
                <w:sz w:val="18"/>
                <w:lang w:val="es-BO"/>
              </w:rPr>
              <w:t>CRUD de funcionarios, historial de cargos, matrícula de seguro, jerarquía, baja y PDF de cierre</w:t>
            </w:r>
          </w:p>
        </w:tc>
        <w:tc>
          <w:tcPr>
            <w:tcW w:w="2835" w:type="dxa"/>
          </w:tcPr>
          <w:p w14:paraId="1DB8025A" w14:textId="77777777" w:rsidR="002A0A76" w:rsidRDefault="00000000">
            <w:r>
              <w:rPr>
                <w:sz w:val="18"/>
              </w:rPr>
              <w:t>Persona, Funcionario, HistorialCargo</w:t>
            </w:r>
          </w:p>
        </w:tc>
      </w:tr>
      <w:tr w:rsidR="002A0A76" w:rsidRPr="007A3C1B" w14:paraId="282225E3" w14:textId="77777777">
        <w:trPr>
          <w:jc w:val="center"/>
        </w:trPr>
        <w:tc>
          <w:tcPr>
            <w:tcW w:w="1417" w:type="dxa"/>
          </w:tcPr>
          <w:p w14:paraId="07D7BB8D" w14:textId="77777777" w:rsidR="002A0A76" w:rsidRDefault="00000000">
            <w:r>
              <w:rPr>
                <w:sz w:val="18"/>
              </w:rPr>
              <w:t>vacations</w:t>
            </w:r>
          </w:p>
        </w:tc>
        <w:tc>
          <w:tcPr>
            <w:tcW w:w="5102" w:type="dxa"/>
          </w:tcPr>
          <w:p w14:paraId="7A42C4BF" w14:textId="77777777" w:rsidR="002A0A76" w:rsidRPr="007A3C1B" w:rsidRDefault="00000000">
            <w:pPr>
              <w:rPr>
                <w:lang w:val="es-BO"/>
              </w:rPr>
            </w:pPr>
            <w:r w:rsidRPr="007A3C1B">
              <w:rPr>
                <w:sz w:val="18"/>
                <w:lang w:val="es-BO"/>
              </w:rPr>
              <w:t xml:space="preserve">Solicitudes, cálculo de retorno, aprobación, saldos, </w:t>
            </w:r>
            <w:r w:rsidRPr="007A3C1B">
              <w:rPr>
                <w:sz w:val="18"/>
                <w:lang w:val="es-BO"/>
              </w:rPr>
              <w:lastRenderedPageBreak/>
              <w:t>anulación/ajuste, PDF, comandos de mantenimiento</w:t>
            </w:r>
          </w:p>
        </w:tc>
        <w:tc>
          <w:tcPr>
            <w:tcW w:w="2835" w:type="dxa"/>
          </w:tcPr>
          <w:p w14:paraId="6E82B9E3" w14:textId="77777777" w:rsidR="002A0A76" w:rsidRPr="007A3C1B" w:rsidRDefault="00000000">
            <w:pPr>
              <w:rPr>
                <w:lang w:val="es-BO"/>
              </w:rPr>
            </w:pPr>
            <w:r w:rsidRPr="007A3C1B">
              <w:rPr>
                <w:sz w:val="18"/>
                <w:lang w:val="es-BO"/>
              </w:rPr>
              <w:lastRenderedPageBreak/>
              <w:t xml:space="preserve">JerarquiaAprobacion, </w:t>
            </w:r>
            <w:r w:rsidRPr="007A3C1B">
              <w:rPr>
                <w:sz w:val="18"/>
                <w:lang w:val="es-BO"/>
              </w:rPr>
              <w:lastRenderedPageBreak/>
              <w:t>GestionVacacion, SolicitudVacacion, AprobacionSolicitud, AnulacionAjuste</w:t>
            </w:r>
          </w:p>
        </w:tc>
      </w:tr>
      <w:tr w:rsidR="002A0A76" w14:paraId="69C76717" w14:textId="77777777">
        <w:trPr>
          <w:jc w:val="center"/>
        </w:trPr>
        <w:tc>
          <w:tcPr>
            <w:tcW w:w="1417" w:type="dxa"/>
          </w:tcPr>
          <w:p w14:paraId="41144903" w14:textId="77777777" w:rsidR="002A0A76" w:rsidRDefault="00000000">
            <w:r>
              <w:rPr>
                <w:sz w:val="18"/>
              </w:rPr>
              <w:lastRenderedPageBreak/>
              <w:t>reports</w:t>
            </w:r>
          </w:p>
        </w:tc>
        <w:tc>
          <w:tcPr>
            <w:tcW w:w="5102" w:type="dxa"/>
          </w:tcPr>
          <w:p w14:paraId="4241BFDF" w14:textId="77777777" w:rsidR="002A0A76" w:rsidRPr="007A3C1B" w:rsidRDefault="00000000">
            <w:pPr>
              <w:rPr>
                <w:lang w:val="es-BO"/>
              </w:rPr>
            </w:pPr>
            <w:r w:rsidRPr="007A3C1B">
              <w:rPr>
                <w:sz w:val="18"/>
                <w:lang w:val="es-BO"/>
              </w:rPr>
              <w:t>Reporte personal y general (API de datos; PDF en cliente con jsPDF)</w:t>
            </w:r>
          </w:p>
        </w:tc>
        <w:tc>
          <w:tcPr>
            <w:tcW w:w="2835" w:type="dxa"/>
          </w:tcPr>
          <w:p w14:paraId="6F6AA84C" w14:textId="77777777" w:rsidR="002A0A76" w:rsidRDefault="00000000">
            <w:r>
              <w:rPr>
                <w:sz w:val="18"/>
              </w:rPr>
              <w:t>— (consulta otras apps)</w:t>
            </w:r>
          </w:p>
        </w:tc>
      </w:tr>
      <w:tr w:rsidR="002A0A76" w14:paraId="78EF0356" w14:textId="77777777">
        <w:trPr>
          <w:jc w:val="center"/>
        </w:trPr>
        <w:tc>
          <w:tcPr>
            <w:tcW w:w="1417" w:type="dxa"/>
          </w:tcPr>
          <w:p w14:paraId="21CAC462" w14:textId="77777777" w:rsidR="002A0A76" w:rsidRDefault="00000000">
            <w:r>
              <w:rPr>
                <w:sz w:val="18"/>
              </w:rPr>
              <w:t>dashboard</w:t>
            </w:r>
          </w:p>
        </w:tc>
        <w:tc>
          <w:tcPr>
            <w:tcW w:w="5102" w:type="dxa"/>
          </w:tcPr>
          <w:p w14:paraId="7ADCB412" w14:textId="77777777" w:rsidR="002A0A76" w:rsidRPr="007A3C1B" w:rsidRDefault="00000000">
            <w:pPr>
              <w:rPr>
                <w:lang w:val="es-BO"/>
              </w:rPr>
            </w:pPr>
            <w:r w:rsidRPr="007A3C1B">
              <w:rPr>
                <w:sz w:val="18"/>
                <w:lang w:val="es-BO"/>
              </w:rPr>
              <w:t>Página de inicio (</w:t>
            </w:r>
            <w:r w:rsidRPr="007A3C1B">
              <w:rPr>
                <w:rFonts w:ascii="Consolas" w:hAnsi="Consolas"/>
                <w:sz w:val="18"/>
                <w:lang w:val="es-BO"/>
              </w:rPr>
              <w:t>Index_Principal.html</w:t>
            </w:r>
            <w:r w:rsidRPr="007A3C1B">
              <w:rPr>
                <w:sz w:val="18"/>
                <w:lang w:val="es-BO"/>
              </w:rPr>
              <w:t xml:space="preserve">, </w:t>
            </w:r>
            <w:r w:rsidRPr="007A3C1B">
              <w:rPr>
                <w:rFonts w:ascii="Consolas" w:hAnsi="Consolas"/>
                <w:sz w:val="18"/>
                <w:lang w:val="es-BO"/>
              </w:rPr>
              <w:t>TemplateView</w:t>
            </w:r>
            <w:r w:rsidRPr="007A3C1B">
              <w:rPr>
                <w:sz w:val="18"/>
                <w:lang w:val="es-BO"/>
              </w:rPr>
              <w:t>)</w:t>
            </w:r>
          </w:p>
        </w:tc>
        <w:tc>
          <w:tcPr>
            <w:tcW w:w="2835" w:type="dxa"/>
          </w:tcPr>
          <w:p w14:paraId="7FF519E3" w14:textId="77777777" w:rsidR="002A0A76" w:rsidRDefault="00000000">
            <w:r>
              <w:rPr>
                <w:sz w:val="18"/>
              </w:rPr>
              <w:t>—</w:t>
            </w:r>
          </w:p>
        </w:tc>
      </w:tr>
    </w:tbl>
    <w:p w14:paraId="045FED69" w14:textId="77777777" w:rsidR="002A0A76" w:rsidRDefault="002A0A76"/>
    <w:p w14:paraId="6F238FA9" w14:textId="77777777" w:rsidR="002A0A76" w:rsidRDefault="00000000">
      <w:pPr>
        <w:pStyle w:val="Ttulo2"/>
      </w:pPr>
      <w:r>
        <w:rPr>
          <w:rFonts w:ascii="Arial" w:hAnsi="Arial"/>
          <w:color w:val="000000"/>
        </w:rPr>
        <w:t>Componentes adicionales</w:t>
      </w:r>
    </w:p>
    <w:p w14:paraId="424B4147" w14:textId="77777777" w:rsidR="002A0A76" w:rsidRPr="007A3C1B" w:rsidRDefault="00000000">
      <w:pPr>
        <w:pStyle w:val="Listaconvietas"/>
        <w:spacing w:after="40"/>
        <w:rPr>
          <w:lang w:val="es-BO"/>
        </w:rPr>
      </w:pPr>
      <w:r w:rsidRPr="007A3C1B">
        <w:rPr>
          <w:lang w:val="es-BO"/>
        </w:rPr>
        <w:t xml:space="preserve">Middleware </w:t>
      </w:r>
      <w:r w:rsidRPr="007A3C1B">
        <w:rPr>
          <w:rFonts w:ascii="Consolas" w:hAnsi="Consolas"/>
          <w:sz w:val="20"/>
          <w:lang w:val="es-BO"/>
        </w:rPr>
        <w:t>core.middleware.ControlAccesoRoles</w:t>
      </w:r>
      <w:r w:rsidRPr="007A3C1B">
        <w:rPr>
          <w:lang w:val="es-BO"/>
        </w:rPr>
        <w:t xml:space="preserve">: registrado al final de </w:t>
      </w:r>
      <w:r w:rsidRPr="007A3C1B">
        <w:rPr>
          <w:rFonts w:ascii="Consolas" w:hAnsi="Consolas"/>
          <w:sz w:val="20"/>
          <w:lang w:val="es-BO"/>
        </w:rPr>
        <w:t>MIDDLEWARE</w:t>
      </w:r>
      <w:r w:rsidRPr="007A3C1B">
        <w:rPr>
          <w:lang w:val="es-BO"/>
        </w:rPr>
        <w:t xml:space="preserve"> (después de </w:t>
      </w:r>
      <w:r w:rsidRPr="007A3C1B">
        <w:rPr>
          <w:rFonts w:ascii="Consolas" w:hAnsi="Consolas"/>
          <w:sz w:val="20"/>
          <w:lang w:val="es-BO"/>
        </w:rPr>
        <w:t>AuthenticationMiddleware</w:t>
      </w:r>
      <w:r w:rsidRPr="007A3C1B">
        <w:rPr>
          <w:lang w:val="es-BO"/>
        </w:rPr>
        <w:t>), intercepta cada request y decide entre permitir, redirigir al login, forzar el cambio de contraseña inicial o responder 403 (ver sección 7).</w:t>
      </w:r>
    </w:p>
    <w:p w14:paraId="5C14166F" w14:textId="77777777" w:rsidR="002A0A76" w:rsidRPr="007A3C1B" w:rsidRDefault="00000000">
      <w:pPr>
        <w:pStyle w:val="Listaconvietas"/>
        <w:spacing w:after="40"/>
        <w:rPr>
          <w:lang w:val="es-BO"/>
        </w:rPr>
      </w:pPr>
      <w:r w:rsidRPr="007A3C1B">
        <w:rPr>
          <w:lang w:val="es-BO"/>
        </w:rPr>
        <w:t xml:space="preserve">Context processors </w:t>
      </w:r>
      <w:r w:rsidRPr="007A3C1B">
        <w:rPr>
          <w:rFonts w:ascii="Consolas" w:hAnsi="Consolas"/>
          <w:sz w:val="20"/>
          <w:lang w:val="es-BO"/>
        </w:rPr>
        <w:t>accounts.context_processors.foto_perfil</w:t>
      </w:r>
      <w:r w:rsidRPr="007A3C1B">
        <w:rPr>
          <w:lang w:val="es-BO"/>
        </w:rPr>
        <w:t xml:space="preserve"> y </w:t>
      </w:r>
      <w:r w:rsidRPr="007A3C1B">
        <w:rPr>
          <w:rFonts w:ascii="Consolas" w:hAnsi="Consolas"/>
          <w:sz w:val="20"/>
          <w:lang w:val="es-BO"/>
        </w:rPr>
        <w:t>permisos_usuario</w:t>
      </w:r>
      <w:r w:rsidRPr="007A3C1B">
        <w:rPr>
          <w:lang w:val="es-BO"/>
        </w:rPr>
        <w:t>: inyectan en todos los templates la existencia de foto, los módulos permitidos (para pintar el menú lateral sin duplicar la matriz), el rol principal, el nombre y el cargo actual del usuario.</w:t>
      </w:r>
    </w:p>
    <w:p w14:paraId="09AD91C5" w14:textId="77777777" w:rsidR="002A0A76" w:rsidRPr="007A3C1B" w:rsidRDefault="00000000">
      <w:pPr>
        <w:pStyle w:val="Listaconvietas"/>
        <w:spacing w:after="40"/>
        <w:rPr>
          <w:lang w:val="es-BO"/>
        </w:rPr>
      </w:pPr>
      <w:r w:rsidRPr="007A3C1B">
        <w:rPr>
          <w:lang w:val="es-BO"/>
        </w:rPr>
        <w:t xml:space="preserve">Management commands en </w:t>
      </w:r>
      <w:r w:rsidRPr="007A3C1B">
        <w:rPr>
          <w:rFonts w:ascii="Consolas" w:hAnsi="Consolas"/>
          <w:sz w:val="20"/>
          <w:lang w:val="es-BO"/>
        </w:rPr>
        <w:t>vacations/management/commands/</w:t>
      </w:r>
      <w:r w:rsidRPr="007A3C1B">
        <w:rPr>
          <w:lang w:val="es-BO"/>
        </w:rPr>
        <w:t>: acreditación de vacaciones y diagnóstico/corrección/migración de días perdidos (ver sección 8).</w:t>
      </w:r>
    </w:p>
    <w:p w14:paraId="62BDE631" w14:textId="77777777" w:rsidR="002A0A76" w:rsidRPr="007A3C1B" w:rsidRDefault="00000000">
      <w:pPr>
        <w:pStyle w:val="Listaconvietas"/>
        <w:spacing w:after="40"/>
        <w:rPr>
          <w:lang w:val="es-BO"/>
        </w:rPr>
      </w:pPr>
      <w:r w:rsidRPr="007A3C1B">
        <w:rPr>
          <w:lang w:val="es-BO"/>
        </w:rPr>
        <w:t xml:space="preserve">Señales en </w:t>
      </w:r>
      <w:r w:rsidRPr="007A3C1B">
        <w:rPr>
          <w:rFonts w:ascii="Consolas" w:hAnsi="Consolas"/>
          <w:sz w:val="20"/>
          <w:lang w:val="es-BO"/>
        </w:rPr>
        <w:t>vacations/apps.py</w:t>
      </w:r>
      <w:r w:rsidRPr="007A3C1B">
        <w:rPr>
          <w:lang w:val="es-BO"/>
        </w:rPr>
        <w:t xml:space="preserve">: al terminar </w:t>
      </w:r>
      <w:r w:rsidRPr="007A3C1B">
        <w:rPr>
          <w:rFonts w:ascii="Consolas" w:hAnsi="Consolas"/>
          <w:sz w:val="20"/>
          <w:lang w:val="es-BO"/>
        </w:rPr>
        <w:t>migrate</w:t>
      </w:r>
      <w:r w:rsidRPr="007A3C1B">
        <w:rPr>
          <w:lang w:val="es-BO"/>
        </w:rPr>
        <w:t xml:space="preserve"> y en el primer request de cada proceso se crean los </w:t>
      </w:r>
      <w:r w:rsidRPr="007A3C1B">
        <w:rPr>
          <w:rFonts w:ascii="Consolas" w:hAnsi="Consolas"/>
          <w:sz w:val="20"/>
          <w:lang w:val="es-BO"/>
        </w:rPr>
        <w:t>GestionVacacion</w:t>
      </w:r>
      <w:r w:rsidRPr="007A3C1B">
        <w:rPr>
          <w:lang w:val="es-BO"/>
        </w:rPr>
        <w:t xml:space="preserve"> faltantes y el usuario Django (</w:t>
      </w:r>
      <w:r w:rsidRPr="007A3C1B">
        <w:rPr>
          <w:rFonts w:ascii="Consolas" w:hAnsi="Consolas"/>
          <w:sz w:val="20"/>
          <w:lang w:val="es-BO"/>
        </w:rPr>
        <w:t>auth_user</w:t>
      </w:r>
      <w:r w:rsidRPr="007A3C1B">
        <w:rPr>
          <w:lang w:val="es-BO"/>
        </w:rPr>
        <w:t>) de cada funcionario activo sin usuario.</w:t>
      </w:r>
    </w:p>
    <w:p w14:paraId="2A34C569" w14:textId="77777777" w:rsidR="002A0A76" w:rsidRPr="007A3C1B" w:rsidRDefault="00000000">
      <w:pPr>
        <w:pStyle w:val="Listaconvietas"/>
        <w:spacing w:after="40"/>
        <w:rPr>
          <w:lang w:val="es-BO"/>
        </w:rPr>
      </w:pPr>
      <w:r w:rsidRPr="007A3C1B">
        <w:rPr>
          <w:lang w:val="es-BO"/>
        </w:rPr>
        <w:t xml:space="preserve">Manejador de excepciones </w:t>
      </w:r>
      <w:r w:rsidRPr="007A3C1B">
        <w:rPr>
          <w:rFonts w:ascii="Consolas" w:hAnsi="Consolas"/>
          <w:sz w:val="20"/>
          <w:lang w:val="es-BO"/>
        </w:rPr>
        <w:t>core.api_exceptions.manejar_excepcion</w:t>
      </w:r>
      <w:r w:rsidRPr="007A3C1B">
        <w:rPr>
          <w:lang w:val="es-BO"/>
        </w:rPr>
        <w:t xml:space="preserve">: respuesta 500 genérica sin detalles internos; el traceback se registra en el logger </w:t>
      </w:r>
      <w:r w:rsidRPr="007A3C1B">
        <w:rPr>
          <w:rFonts w:ascii="Consolas" w:hAnsi="Consolas"/>
          <w:sz w:val="20"/>
          <w:lang w:val="es-BO"/>
        </w:rPr>
        <w:t>ssu.acceso_denegado</w:t>
      </w:r>
      <w:r w:rsidRPr="007A3C1B">
        <w:rPr>
          <w:lang w:val="es-BO"/>
        </w:rPr>
        <w:t xml:space="preserve"> (</w:t>
      </w:r>
      <w:r w:rsidRPr="007A3C1B">
        <w:rPr>
          <w:rFonts w:ascii="Consolas" w:hAnsi="Consolas"/>
          <w:sz w:val="20"/>
          <w:lang w:val="es-BO"/>
        </w:rPr>
        <w:t>logs/acceso_denegado.log</w:t>
      </w:r>
      <w:r w:rsidRPr="007A3C1B">
        <w:rPr>
          <w:lang w:val="es-BO"/>
        </w:rPr>
        <w:t>).</w:t>
      </w:r>
    </w:p>
    <w:p w14:paraId="45861E4B" w14:textId="77777777" w:rsidR="002A0A76" w:rsidRPr="007A3C1B" w:rsidRDefault="00000000">
      <w:pPr>
        <w:pStyle w:val="Listaconvietas"/>
        <w:spacing w:after="40"/>
        <w:rPr>
          <w:lang w:val="es-BO"/>
        </w:rPr>
      </w:pPr>
      <w:r w:rsidRPr="007A3C1B">
        <w:rPr>
          <w:lang w:val="es-BO"/>
        </w:rPr>
        <w:t xml:space="preserve">Template tag </w:t>
      </w:r>
      <w:r w:rsidRPr="007A3C1B">
        <w:rPr>
          <w:rFonts w:ascii="Consolas" w:hAnsi="Consolas"/>
          <w:sz w:val="20"/>
          <w:lang w:val="es-BO"/>
        </w:rPr>
        <w:t>{% staticv %}</w:t>
      </w:r>
      <w:r w:rsidRPr="007A3C1B">
        <w:rPr>
          <w:lang w:val="es-BO"/>
        </w:rPr>
        <w:t xml:space="preserve"> (</w:t>
      </w:r>
      <w:r w:rsidRPr="007A3C1B">
        <w:rPr>
          <w:rFonts w:ascii="Consolas" w:hAnsi="Consolas"/>
          <w:sz w:val="20"/>
          <w:lang w:val="es-BO"/>
        </w:rPr>
        <w:t>core/templatetags/static_v.py</w:t>
      </w:r>
      <w:r w:rsidRPr="007A3C1B">
        <w:rPr>
          <w:lang w:val="es-BO"/>
        </w:rPr>
        <w:t xml:space="preserve">): agrega </w:t>
      </w:r>
      <w:r w:rsidRPr="007A3C1B">
        <w:rPr>
          <w:rFonts w:ascii="Consolas" w:hAnsi="Consolas"/>
          <w:sz w:val="20"/>
          <w:lang w:val="es-BO"/>
        </w:rPr>
        <w:t>?v=&lt;mtime&gt;</w:t>
      </w:r>
      <w:r w:rsidRPr="007A3C1B">
        <w:rPr>
          <w:lang w:val="es-BO"/>
        </w:rPr>
        <w:t xml:space="preserve"> a los estáticos para invalidar caché del navegador.</w:t>
      </w:r>
    </w:p>
    <w:p w14:paraId="4544F238" w14:textId="77777777" w:rsidR="002A0A76" w:rsidRPr="007A3C1B" w:rsidRDefault="00000000">
      <w:pPr>
        <w:pStyle w:val="Listaconvietas"/>
        <w:spacing w:after="40"/>
        <w:rPr>
          <w:lang w:val="es-BO"/>
        </w:rPr>
      </w:pPr>
      <w:r w:rsidRPr="007A3C1B">
        <w:rPr>
          <w:rFonts w:ascii="Consolas" w:hAnsi="Consolas"/>
          <w:sz w:val="20"/>
          <w:lang w:val="es-BO"/>
        </w:rPr>
        <w:t>core.test_runner.ManagedTestRunner</w:t>
      </w:r>
      <w:r w:rsidRPr="007A3C1B">
        <w:rPr>
          <w:lang w:val="es-BO"/>
        </w:rPr>
        <w:t xml:space="preserve">: runner que marca temporalmente los modelos como </w:t>
      </w:r>
      <w:r w:rsidRPr="007A3C1B">
        <w:rPr>
          <w:rFonts w:ascii="Consolas" w:hAnsi="Consolas"/>
          <w:sz w:val="20"/>
          <w:lang w:val="es-BO"/>
        </w:rPr>
        <w:t>managed</w:t>
      </w:r>
      <w:r w:rsidRPr="007A3C1B">
        <w:rPr>
          <w:lang w:val="es-BO"/>
        </w:rPr>
        <w:t xml:space="preserve"> y desactiva las migraciones locales para poder crear la BD de pruebas.</w:t>
      </w:r>
    </w:p>
    <w:p w14:paraId="010D396C" w14:textId="77777777" w:rsidR="002A0A76" w:rsidRPr="007A3C1B" w:rsidRDefault="00000000">
      <w:pPr>
        <w:pStyle w:val="Ttulo1"/>
        <w:rPr>
          <w:lang w:val="es-BO"/>
        </w:rPr>
      </w:pPr>
      <w:r w:rsidRPr="007A3C1B">
        <w:rPr>
          <w:rFonts w:ascii="Arial" w:hAnsi="Arial"/>
          <w:color w:val="000000"/>
          <w:lang w:val="es-BO"/>
        </w:rPr>
        <w:lastRenderedPageBreak/>
        <w:t>6. DISEÑO DE BASE DE DATOS</w:t>
      </w:r>
    </w:p>
    <w:p w14:paraId="73608700" w14:textId="77777777" w:rsidR="002A0A76" w:rsidRPr="007A3C1B" w:rsidRDefault="00000000">
      <w:pPr>
        <w:pStyle w:val="Ttulo2"/>
        <w:rPr>
          <w:lang w:val="es-BO"/>
        </w:rPr>
      </w:pPr>
      <w:r w:rsidRPr="007A3C1B">
        <w:rPr>
          <w:rFonts w:ascii="Arial" w:hAnsi="Arial"/>
          <w:color w:val="000000"/>
          <w:lang w:val="es-BO"/>
        </w:rPr>
        <w:t>6.1 Diagrama ER y Descripción General</w:t>
      </w:r>
    </w:p>
    <w:p w14:paraId="5927EFA1" w14:textId="77777777" w:rsidR="002A0A76" w:rsidRDefault="00000000">
      <w:pPr>
        <w:jc w:val="center"/>
      </w:pPr>
      <w:r>
        <w:rPr>
          <w:noProof/>
        </w:rPr>
        <w:drawing>
          <wp:inline distT="0" distB="0" distL="0" distR="0" wp14:anchorId="7387447E" wp14:editId="275B7C34">
            <wp:extent cx="5760000" cy="432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7"/>
                    <a:stretch>
                      <a:fillRect/>
                    </a:stretch>
                  </pic:blipFill>
                  <pic:spPr>
                    <a:xfrm>
                      <a:off x="0" y="0"/>
                      <a:ext cx="5760000" cy="4320000"/>
                    </a:xfrm>
                    <a:prstGeom prst="rect">
                      <a:avLst/>
                    </a:prstGeom>
                  </pic:spPr>
                </pic:pic>
              </a:graphicData>
            </a:graphic>
          </wp:inline>
        </w:drawing>
      </w:r>
    </w:p>
    <w:p w14:paraId="6C20D6C4" w14:textId="77777777" w:rsidR="002A0A76" w:rsidRPr="007A3C1B" w:rsidRDefault="00000000">
      <w:pPr>
        <w:spacing w:after="120"/>
        <w:jc w:val="center"/>
        <w:rPr>
          <w:lang w:val="es-BO"/>
        </w:rPr>
      </w:pPr>
      <w:r w:rsidRPr="007A3C1B">
        <w:rPr>
          <w:i/>
          <w:lang w:val="es-BO"/>
        </w:rPr>
        <w:t xml:space="preserve">Figura 2. Diagrama entidad-relación de la base de datos </w:t>
      </w:r>
      <w:r w:rsidRPr="007A3C1B">
        <w:rPr>
          <w:rFonts w:ascii="Consolas" w:hAnsi="Consolas"/>
          <w:sz w:val="20"/>
          <w:lang w:val="es-BO"/>
        </w:rPr>
        <w:t>db_core_ssu_v2</w:t>
      </w:r>
      <w:r w:rsidRPr="007A3C1B">
        <w:rPr>
          <w:i/>
          <w:lang w:val="es-BO"/>
        </w:rPr>
        <w:t xml:space="preserve"> (PostgreSQL 16).</w:t>
      </w:r>
    </w:p>
    <w:p w14:paraId="42DC10E4" w14:textId="77777777" w:rsidR="002A0A76" w:rsidRPr="007A3C1B" w:rsidRDefault="00000000">
      <w:pPr>
        <w:spacing w:after="120"/>
        <w:jc w:val="both"/>
        <w:rPr>
          <w:lang w:val="es-BO"/>
        </w:rPr>
      </w:pPr>
      <w:r w:rsidRPr="007A3C1B">
        <w:rPr>
          <w:lang w:val="es-BO"/>
        </w:rPr>
        <w:t xml:space="preserve">La base de datos gira en torno a </w:t>
      </w:r>
      <w:r w:rsidRPr="007A3C1B">
        <w:rPr>
          <w:rFonts w:ascii="Consolas" w:hAnsi="Consolas"/>
          <w:sz w:val="20"/>
          <w:lang w:val="es-BO"/>
        </w:rPr>
        <w:t>funcionario</w:t>
      </w:r>
      <w:r w:rsidRPr="007A3C1B">
        <w:rPr>
          <w:lang w:val="es-BO"/>
        </w:rPr>
        <w:t xml:space="preserve">. Una </w:t>
      </w:r>
      <w:r w:rsidRPr="007A3C1B">
        <w:rPr>
          <w:rFonts w:ascii="Consolas" w:hAnsi="Consolas"/>
          <w:sz w:val="20"/>
          <w:lang w:val="es-BO"/>
        </w:rPr>
        <w:t>persona</w:t>
      </w:r>
      <w:r w:rsidRPr="007A3C1B">
        <w:rPr>
          <w:lang w:val="es-BO"/>
        </w:rPr>
        <w:t xml:space="preserve"> (identificada por su carnet de identidad </w:t>
      </w:r>
      <w:r w:rsidRPr="007A3C1B">
        <w:rPr>
          <w:rFonts w:ascii="Consolas" w:hAnsi="Consolas"/>
          <w:sz w:val="20"/>
          <w:lang w:val="es-BO"/>
        </w:rPr>
        <w:t>ci</w:t>
      </w:r>
      <w:r w:rsidRPr="007A3C1B">
        <w:rPr>
          <w:lang w:val="es-BO"/>
        </w:rPr>
        <w:t xml:space="preserve">) se convierte en funcionario mediante una relación 1:1; el funcionario pertenece a una </w:t>
      </w:r>
      <w:r w:rsidRPr="007A3C1B">
        <w:rPr>
          <w:rFonts w:ascii="Consolas" w:hAnsi="Consolas"/>
          <w:sz w:val="20"/>
          <w:lang w:val="es-BO"/>
        </w:rPr>
        <w:t>unidad_organizacional</w:t>
      </w:r>
      <w:r w:rsidRPr="007A3C1B">
        <w:rPr>
          <w:lang w:val="es-BO"/>
        </w:rPr>
        <w:t xml:space="preserve">, acumula un </w:t>
      </w:r>
      <w:r w:rsidRPr="007A3C1B">
        <w:rPr>
          <w:rFonts w:ascii="Consolas" w:hAnsi="Consolas"/>
          <w:sz w:val="20"/>
          <w:lang w:val="es-BO"/>
        </w:rPr>
        <w:t>historial_cargo</w:t>
      </w:r>
      <w:r w:rsidRPr="007A3C1B">
        <w:rPr>
          <w:lang w:val="es-BO"/>
        </w:rPr>
        <w:t xml:space="preserve"> (con el saldo vacacional congelado al dejar cada cargo) y recibe roles de acceso a través de la tabla puente </w:t>
      </w:r>
      <w:r w:rsidRPr="007A3C1B">
        <w:rPr>
          <w:rFonts w:ascii="Consolas" w:hAnsi="Consolas"/>
          <w:sz w:val="20"/>
          <w:lang w:val="es-BO"/>
        </w:rPr>
        <w:t>funcionario_rol</w:t>
      </w:r>
      <w:r w:rsidRPr="007A3C1B">
        <w:rPr>
          <w:lang w:val="es-BO"/>
        </w:rPr>
        <w:t xml:space="preserve">, que referencia el catálogo </w:t>
      </w:r>
      <w:r w:rsidRPr="007A3C1B">
        <w:rPr>
          <w:rFonts w:ascii="Consolas" w:hAnsi="Consolas"/>
          <w:sz w:val="20"/>
          <w:lang w:val="es-BO"/>
        </w:rPr>
        <w:t>roles</w:t>
      </w:r>
      <w:r w:rsidRPr="007A3C1B">
        <w:rPr>
          <w:lang w:val="es-BO"/>
        </w:rPr>
        <w:t xml:space="preserve"> y conserva fechas de asignación y revocación. </w:t>
      </w:r>
      <w:r w:rsidRPr="007A3C1B">
        <w:rPr>
          <w:rFonts w:ascii="Consolas" w:hAnsi="Consolas"/>
          <w:sz w:val="20"/>
          <w:lang w:val="es-BO"/>
        </w:rPr>
        <w:t>jerarquia_aprobacion</w:t>
      </w:r>
      <w:r w:rsidRPr="007A3C1B">
        <w:rPr>
          <w:lang w:val="es-BO"/>
        </w:rPr>
        <w:t xml:space="preserve"> relaciona dos funcionarios (subordinado y aprobador) por nivel 1..3 y con vigencia temporal, lo que define la cadena de aprobación de cada persona.</w:t>
      </w:r>
    </w:p>
    <w:p w14:paraId="0F80E60E" w14:textId="77777777" w:rsidR="002A0A76" w:rsidRPr="007A3C1B" w:rsidRDefault="00000000">
      <w:pPr>
        <w:spacing w:after="120"/>
        <w:jc w:val="both"/>
        <w:rPr>
          <w:lang w:val="es-BO"/>
        </w:rPr>
      </w:pPr>
      <w:r w:rsidRPr="007A3C1B">
        <w:rPr>
          <w:lang w:val="es-BO"/>
        </w:rPr>
        <w:t xml:space="preserve">El saldo de vacaciones vive en </w:t>
      </w:r>
      <w:r w:rsidRPr="007A3C1B">
        <w:rPr>
          <w:rFonts w:ascii="Consolas" w:hAnsi="Consolas"/>
          <w:sz w:val="20"/>
          <w:lang w:val="es-BO"/>
        </w:rPr>
        <w:t>gestion_vacacion</w:t>
      </w:r>
      <w:r w:rsidRPr="007A3C1B">
        <w:rPr>
          <w:lang w:val="es-BO"/>
        </w:rPr>
        <w:t xml:space="preserve"> (una fila por funcionario, hasta cuatro gestiones anuales y la columna generada </w:t>
      </w:r>
      <w:r w:rsidRPr="007A3C1B">
        <w:rPr>
          <w:rFonts w:ascii="Consolas" w:hAnsi="Consolas"/>
          <w:sz w:val="20"/>
          <w:lang w:val="es-BO"/>
        </w:rPr>
        <w:t>dias_adeudados</w:t>
      </w:r>
      <w:r w:rsidRPr="007A3C1B">
        <w:rPr>
          <w:lang w:val="es-BO"/>
        </w:rPr>
        <w:t xml:space="preserve">). Cada </w:t>
      </w:r>
      <w:r w:rsidRPr="007A3C1B">
        <w:rPr>
          <w:rFonts w:ascii="Consolas" w:hAnsi="Consolas"/>
          <w:sz w:val="20"/>
          <w:lang w:val="es-BO"/>
        </w:rPr>
        <w:t>solicitud_vacacion</w:t>
      </w:r>
      <w:r w:rsidRPr="007A3C1B">
        <w:rPr>
          <w:lang w:val="es-BO"/>
        </w:rPr>
        <w:t xml:space="preserve"> descuenta ese saldo al crearse y avanza por sus estados según las decisiones registradas en </w:t>
      </w:r>
      <w:r w:rsidRPr="007A3C1B">
        <w:rPr>
          <w:rFonts w:ascii="Consolas" w:hAnsi="Consolas"/>
          <w:sz w:val="20"/>
          <w:lang w:val="es-BO"/>
        </w:rPr>
        <w:t>aprobacion_solicitud</w:t>
      </w:r>
      <w:r w:rsidRPr="007A3C1B">
        <w:rPr>
          <w:lang w:val="es-BO"/>
        </w:rPr>
        <w:t xml:space="preserve">; una solicitud aprobada puede recibir después registros de </w:t>
      </w:r>
      <w:r w:rsidRPr="007A3C1B">
        <w:rPr>
          <w:rFonts w:ascii="Consolas" w:hAnsi="Consolas"/>
          <w:sz w:val="20"/>
          <w:lang w:val="es-BO"/>
        </w:rPr>
        <w:t>anulacion_ajuste</w:t>
      </w:r>
      <w:r w:rsidRPr="007A3C1B">
        <w:rPr>
          <w:lang w:val="es-BO"/>
        </w:rPr>
        <w:t xml:space="preserve"> que devuelven días al saldo. </w:t>
      </w:r>
      <w:r w:rsidRPr="007A3C1B">
        <w:rPr>
          <w:rFonts w:ascii="Consolas" w:hAnsi="Consolas"/>
          <w:sz w:val="20"/>
          <w:lang w:val="es-BO"/>
        </w:rPr>
        <w:t>feriado</w:t>
      </w:r>
      <w:r w:rsidRPr="007A3C1B">
        <w:rPr>
          <w:lang w:val="es-BO"/>
        </w:rPr>
        <w:t xml:space="preserve"> alimenta el cálculo de la fecha de retorno y </w:t>
      </w:r>
      <w:r w:rsidRPr="007A3C1B">
        <w:rPr>
          <w:rFonts w:ascii="Consolas" w:hAnsi="Consolas"/>
          <w:sz w:val="20"/>
          <w:lang w:val="es-BO"/>
        </w:rPr>
        <w:t>intentos_acceso</w:t>
      </w:r>
      <w:r w:rsidRPr="007A3C1B">
        <w:rPr>
          <w:lang w:val="es-BO"/>
        </w:rPr>
        <w:t xml:space="preserve"> registra los accesos denegados por rol. Salvo </w:t>
      </w:r>
      <w:r w:rsidRPr="007A3C1B">
        <w:rPr>
          <w:rFonts w:ascii="Consolas" w:hAnsi="Consolas"/>
          <w:sz w:val="20"/>
          <w:lang w:val="es-BO"/>
        </w:rPr>
        <w:t>intentos_acceso</w:t>
      </w:r>
      <w:r w:rsidRPr="007A3C1B">
        <w:rPr>
          <w:lang w:val="es-BO"/>
        </w:rPr>
        <w:t xml:space="preserve">, todas las tablas existían antes del proyecto Django y se mapean con </w:t>
      </w:r>
      <w:r w:rsidRPr="007A3C1B">
        <w:rPr>
          <w:rFonts w:ascii="Consolas" w:hAnsi="Consolas"/>
          <w:sz w:val="20"/>
          <w:lang w:val="es-BO"/>
        </w:rPr>
        <w:t>managed = False</w:t>
      </w:r>
      <w:r w:rsidRPr="007A3C1B">
        <w:rPr>
          <w:lang w:val="es-BO"/>
        </w:rPr>
        <w:t>; la integridad referencial y las reglas de dominio (</w:t>
      </w:r>
      <w:r w:rsidRPr="007A3C1B">
        <w:rPr>
          <w:rFonts w:ascii="Consolas" w:hAnsi="Consolas"/>
          <w:sz w:val="20"/>
          <w:lang w:val="es-BO"/>
        </w:rPr>
        <w:t>CHECK</w:t>
      </w:r>
      <w:r w:rsidRPr="007A3C1B">
        <w:rPr>
          <w:lang w:val="es-BO"/>
        </w:rPr>
        <w:t>) se aplican en la propia base de datos.</w:t>
      </w:r>
    </w:p>
    <w:p w14:paraId="5F0657CA" w14:textId="77777777" w:rsidR="002A0A76" w:rsidRPr="007A3C1B" w:rsidRDefault="00000000">
      <w:pPr>
        <w:pStyle w:val="Ttulo2"/>
        <w:rPr>
          <w:lang w:val="es-BO"/>
        </w:rPr>
      </w:pPr>
      <w:r w:rsidRPr="007A3C1B">
        <w:rPr>
          <w:rFonts w:ascii="Arial" w:hAnsi="Arial"/>
          <w:color w:val="000000"/>
          <w:lang w:val="es-BO"/>
        </w:rPr>
        <w:lastRenderedPageBreak/>
        <w:t>6.2 Ficha por Cada Tabla</w:t>
      </w:r>
    </w:p>
    <w:p w14:paraId="1162BCC6" w14:textId="77777777" w:rsidR="002A0A76" w:rsidRPr="007A3C1B" w:rsidRDefault="00000000">
      <w:pPr>
        <w:pStyle w:val="Ttulo3"/>
        <w:rPr>
          <w:lang w:val="es-BO"/>
        </w:rPr>
      </w:pPr>
      <w:r w:rsidRPr="007A3C1B">
        <w:rPr>
          <w:rFonts w:ascii="Arial" w:hAnsi="Arial"/>
          <w:color w:val="000000"/>
          <w:lang w:val="es-BO"/>
        </w:rPr>
        <w:t>Tabla: Roles</w:t>
      </w:r>
    </w:p>
    <w:p w14:paraId="13F0A9FC" w14:textId="77777777" w:rsidR="002A0A76" w:rsidRPr="007A3C1B" w:rsidRDefault="00000000">
      <w:pPr>
        <w:spacing w:after="120"/>
        <w:rPr>
          <w:lang w:val="es-BO"/>
        </w:rPr>
      </w:pPr>
      <w:r w:rsidRPr="007A3C1B">
        <w:rPr>
          <w:i/>
          <w:lang w:val="es-BO"/>
        </w:rPr>
        <w:t xml:space="preserve">Modelo Django: </w:t>
      </w:r>
      <w:r w:rsidRPr="007A3C1B">
        <w:rPr>
          <w:rFonts w:ascii="Consolas" w:hAnsi="Consolas"/>
          <w:sz w:val="20"/>
          <w:lang w:val="es-BO"/>
        </w:rPr>
        <w:t>accounts.Roles</w:t>
      </w:r>
    </w:p>
    <w:p w14:paraId="12B5E8EA" w14:textId="77777777" w:rsidR="002A0A76" w:rsidRPr="007A3C1B" w:rsidRDefault="00000000">
      <w:pPr>
        <w:spacing w:after="120"/>
        <w:jc w:val="both"/>
        <w:rPr>
          <w:lang w:val="es-BO"/>
        </w:rPr>
      </w:pPr>
      <w:r w:rsidRPr="007A3C1B">
        <w:rPr>
          <w:b/>
          <w:lang w:val="es-BO"/>
        </w:rPr>
        <w:t xml:space="preserve">Descripción: </w:t>
      </w:r>
      <w:r w:rsidRPr="007A3C1B">
        <w:rPr>
          <w:lang w:val="es-BO"/>
        </w:rPr>
        <w:t>Catálogo de roles del sistema. Cada rol representa un nivel de acceso o función que un funcionario puede tener dentro de la gestión de vacaciones. Valores usados por la matriz de permisos: Administrador, RRHH, Auditoria, Funcionario, Jefe de Area, Gerente Administrativo, Gerente de Salud y Gerente General.</w:t>
      </w:r>
    </w:p>
    <w:p w14:paraId="67B50D9B" w14:textId="77777777" w:rsidR="002A0A76" w:rsidRDefault="00000000">
      <w:pPr>
        <w:spacing w:after="120"/>
      </w:pPr>
      <w:r>
        <w:rPr>
          <w:b/>
        </w:rPr>
        <w:t>Estructura de la tabla:</w:t>
      </w:r>
    </w:p>
    <w:tbl>
      <w:tblPr>
        <w:tblStyle w:val="Tablaconcuadrcula"/>
        <w:tblW w:w="0" w:type="auto"/>
        <w:jc w:val="center"/>
        <w:tblLook w:val="04A0" w:firstRow="1" w:lastRow="0" w:firstColumn="1" w:lastColumn="0" w:noHBand="0" w:noVBand="1"/>
      </w:tblPr>
      <w:tblGrid>
        <w:gridCol w:w="2263"/>
        <w:gridCol w:w="1813"/>
        <w:gridCol w:w="2150"/>
        <w:gridCol w:w="3112"/>
      </w:tblGrid>
      <w:tr w:rsidR="002A0A76" w14:paraId="0B697F67" w14:textId="77777777">
        <w:trPr>
          <w:jc w:val="center"/>
        </w:trPr>
        <w:tc>
          <w:tcPr>
            <w:tcW w:w="2268" w:type="dxa"/>
            <w:shd w:val="clear" w:color="auto" w:fill="D9D9D9"/>
          </w:tcPr>
          <w:p w14:paraId="27D7E0C8" w14:textId="77777777" w:rsidR="002A0A76" w:rsidRDefault="00000000">
            <w:r>
              <w:rPr>
                <w:b/>
                <w:sz w:val="18"/>
              </w:rPr>
              <w:t>Campo</w:t>
            </w:r>
          </w:p>
        </w:tc>
        <w:tc>
          <w:tcPr>
            <w:tcW w:w="1814" w:type="dxa"/>
            <w:shd w:val="clear" w:color="auto" w:fill="D9D9D9"/>
          </w:tcPr>
          <w:p w14:paraId="1FD71A98" w14:textId="77777777" w:rsidR="002A0A76" w:rsidRDefault="00000000">
            <w:r>
              <w:rPr>
                <w:b/>
                <w:sz w:val="18"/>
              </w:rPr>
              <w:t>Tipo de dato</w:t>
            </w:r>
          </w:p>
        </w:tc>
        <w:tc>
          <w:tcPr>
            <w:tcW w:w="2154" w:type="dxa"/>
            <w:shd w:val="clear" w:color="auto" w:fill="D9D9D9"/>
          </w:tcPr>
          <w:p w14:paraId="1A240D11" w14:textId="77777777" w:rsidR="002A0A76" w:rsidRDefault="00000000">
            <w:r>
              <w:rPr>
                <w:b/>
                <w:sz w:val="18"/>
              </w:rPr>
              <w:t>Restricción</w:t>
            </w:r>
          </w:p>
        </w:tc>
        <w:tc>
          <w:tcPr>
            <w:tcW w:w="3118" w:type="dxa"/>
            <w:shd w:val="clear" w:color="auto" w:fill="D9D9D9"/>
          </w:tcPr>
          <w:p w14:paraId="74160277" w14:textId="77777777" w:rsidR="002A0A76" w:rsidRDefault="00000000">
            <w:r>
              <w:rPr>
                <w:b/>
                <w:sz w:val="18"/>
              </w:rPr>
              <w:t>Descripción</w:t>
            </w:r>
          </w:p>
        </w:tc>
      </w:tr>
      <w:tr w:rsidR="002A0A76" w14:paraId="21022C29" w14:textId="77777777">
        <w:trPr>
          <w:jc w:val="center"/>
        </w:trPr>
        <w:tc>
          <w:tcPr>
            <w:tcW w:w="2268" w:type="dxa"/>
          </w:tcPr>
          <w:p w14:paraId="694942BF" w14:textId="77777777" w:rsidR="002A0A76" w:rsidRDefault="00000000">
            <w:r>
              <w:rPr>
                <w:sz w:val="18"/>
              </w:rPr>
              <w:t>id_roles</w:t>
            </w:r>
          </w:p>
        </w:tc>
        <w:tc>
          <w:tcPr>
            <w:tcW w:w="1814" w:type="dxa"/>
          </w:tcPr>
          <w:p w14:paraId="3A92794C" w14:textId="77777777" w:rsidR="002A0A76" w:rsidRDefault="00000000">
            <w:r>
              <w:rPr>
                <w:sz w:val="18"/>
              </w:rPr>
              <w:t>INTEGER</w:t>
            </w:r>
          </w:p>
        </w:tc>
        <w:tc>
          <w:tcPr>
            <w:tcW w:w="2154" w:type="dxa"/>
          </w:tcPr>
          <w:p w14:paraId="20441F45" w14:textId="77777777" w:rsidR="002A0A76" w:rsidRDefault="00000000">
            <w:r>
              <w:rPr>
                <w:sz w:val="18"/>
              </w:rPr>
              <w:t>PRIMARY KEY, secuencia</w:t>
            </w:r>
          </w:p>
        </w:tc>
        <w:tc>
          <w:tcPr>
            <w:tcW w:w="3118" w:type="dxa"/>
          </w:tcPr>
          <w:p w14:paraId="7070588E" w14:textId="77777777" w:rsidR="002A0A76" w:rsidRDefault="00000000">
            <w:r>
              <w:rPr>
                <w:sz w:val="18"/>
              </w:rPr>
              <w:t>Identificador único del rol</w:t>
            </w:r>
          </w:p>
        </w:tc>
      </w:tr>
      <w:tr w:rsidR="002A0A76" w:rsidRPr="007A3C1B" w14:paraId="268DB8E5" w14:textId="77777777">
        <w:trPr>
          <w:jc w:val="center"/>
        </w:trPr>
        <w:tc>
          <w:tcPr>
            <w:tcW w:w="2268" w:type="dxa"/>
          </w:tcPr>
          <w:p w14:paraId="6B64DC03" w14:textId="77777777" w:rsidR="002A0A76" w:rsidRDefault="00000000">
            <w:r>
              <w:rPr>
                <w:sz w:val="18"/>
              </w:rPr>
              <w:t>tipo_rol</w:t>
            </w:r>
          </w:p>
        </w:tc>
        <w:tc>
          <w:tcPr>
            <w:tcW w:w="1814" w:type="dxa"/>
          </w:tcPr>
          <w:p w14:paraId="175944FF" w14:textId="77777777" w:rsidR="002A0A76" w:rsidRDefault="00000000">
            <w:r>
              <w:rPr>
                <w:sz w:val="18"/>
              </w:rPr>
              <w:t>VARCHAR(50)</w:t>
            </w:r>
          </w:p>
        </w:tc>
        <w:tc>
          <w:tcPr>
            <w:tcW w:w="2154" w:type="dxa"/>
          </w:tcPr>
          <w:p w14:paraId="56B89F4F" w14:textId="77777777" w:rsidR="002A0A76" w:rsidRDefault="00000000">
            <w:r>
              <w:rPr>
                <w:sz w:val="18"/>
              </w:rPr>
              <w:t>UNIQUE, NOT NULL</w:t>
            </w:r>
          </w:p>
        </w:tc>
        <w:tc>
          <w:tcPr>
            <w:tcW w:w="3118" w:type="dxa"/>
          </w:tcPr>
          <w:p w14:paraId="03C48E24" w14:textId="77777777" w:rsidR="002A0A76" w:rsidRPr="007A3C1B" w:rsidRDefault="00000000">
            <w:pPr>
              <w:rPr>
                <w:lang w:val="es-BO"/>
              </w:rPr>
            </w:pPr>
            <w:r w:rsidRPr="007A3C1B">
              <w:rPr>
                <w:sz w:val="18"/>
                <w:lang w:val="es-BO"/>
              </w:rPr>
              <w:t>Nombre del rol (ej. "RRHH", "Administrador")</w:t>
            </w:r>
          </w:p>
        </w:tc>
      </w:tr>
      <w:tr w:rsidR="002A0A76" w:rsidRPr="007A3C1B" w14:paraId="545AE78E" w14:textId="77777777">
        <w:trPr>
          <w:jc w:val="center"/>
        </w:trPr>
        <w:tc>
          <w:tcPr>
            <w:tcW w:w="2268" w:type="dxa"/>
          </w:tcPr>
          <w:p w14:paraId="25FAFD6A" w14:textId="77777777" w:rsidR="002A0A76" w:rsidRDefault="00000000">
            <w:r>
              <w:rPr>
                <w:sz w:val="18"/>
              </w:rPr>
              <w:t>descripcion</w:t>
            </w:r>
          </w:p>
        </w:tc>
        <w:tc>
          <w:tcPr>
            <w:tcW w:w="1814" w:type="dxa"/>
          </w:tcPr>
          <w:p w14:paraId="28D88547" w14:textId="77777777" w:rsidR="002A0A76" w:rsidRDefault="00000000">
            <w:r>
              <w:rPr>
                <w:sz w:val="18"/>
              </w:rPr>
              <w:t>VARCHAR(255)</w:t>
            </w:r>
          </w:p>
        </w:tc>
        <w:tc>
          <w:tcPr>
            <w:tcW w:w="2154" w:type="dxa"/>
          </w:tcPr>
          <w:p w14:paraId="157DD05C" w14:textId="77777777" w:rsidR="002A0A76" w:rsidRDefault="00000000">
            <w:r>
              <w:rPr>
                <w:sz w:val="18"/>
              </w:rPr>
              <w:t>NULL</w:t>
            </w:r>
          </w:p>
        </w:tc>
        <w:tc>
          <w:tcPr>
            <w:tcW w:w="3118" w:type="dxa"/>
          </w:tcPr>
          <w:p w14:paraId="16AF0B8D" w14:textId="77777777" w:rsidR="002A0A76" w:rsidRPr="007A3C1B" w:rsidRDefault="00000000">
            <w:pPr>
              <w:rPr>
                <w:lang w:val="es-BO"/>
              </w:rPr>
            </w:pPr>
            <w:r w:rsidRPr="007A3C1B">
              <w:rPr>
                <w:sz w:val="18"/>
                <w:lang w:val="es-BO"/>
              </w:rPr>
              <w:t>Descripción opcional del rol y sus funciones (se muestra bajo el nombre del usuario en la UI)</w:t>
            </w:r>
          </w:p>
        </w:tc>
      </w:tr>
    </w:tbl>
    <w:p w14:paraId="3E72096E" w14:textId="77777777" w:rsidR="002A0A76" w:rsidRPr="007A3C1B" w:rsidRDefault="002A0A76">
      <w:pPr>
        <w:rPr>
          <w:lang w:val="es-BO"/>
        </w:rPr>
      </w:pPr>
    </w:p>
    <w:p w14:paraId="37E08871" w14:textId="77777777" w:rsidR="002A0A76" w:rsidRDefault="00000000">
      <w:pPr>
        <w:spacing w:after="120"/>
      </w:pPr>
      <w:r>
        <w:rPr>
          <w:b/>
        </w:rPr>
        <w:t>Índices:</w:t>
      </w:r>
    </w:p>
    <w:p w14:paraId="3BDF3BD4" w14:textId="77777777" w:rsidR="002A0A76" w:rsidRDefault="00000000">
      <w:pPr>
        <w:pStyle w:val="Listaconvietas"/>
        <w:spacing w:after="40"/>
      </w:pPr>
      <w:r>
        <w:t xml:space="preserve">PRIMARY KEY en </w:t>
      </w:r>
      <w:r>
        <w:rPr>
          <w:rFonts w:ascii="Consolas" w:hAnsi="Consolas"/>
          <w:sz w:val="20"/>
        </w:rPr>
        <w:t>id_roles</w:t>
      </w:r>
      <w:r>
        <w:t xml:space="preserve"> (</w:t>
      </w:r>
      <w:r>
        <w:rPr>
          <w:rFonts w:ascii="Consolas" w:hAnsi="Consolas"/>
          <w:sz w:val="20"/>
        </w:rPr>
        <w:t>roles_pkey</w:t>
      </w:r>
      <w:r>
        <w:t>)</w:t>
      </w:r>
    </w:p>
    <w:p w14:paraId="7E07199D" w14:textId="77777777" w:rsidR="002A0A76" w:rsidRPr="007A3C1B" w:rsidRDefault="00000000">
      <w:pPr>
        <w:pStyle w:val="Listaconvietas"/>
        <w:spacing w:after="40"/>
        <w:rPr>
          <w:lang w:val="es-BO"/>
        </w:rPr>
      </w:pPr>
      <w:r w:rsidRPr="007A3C1B">
        <w:rPr>
          <w:lang w:val="es-BO"/>
        </w:rPr>
        <w:t xml:space="preserve">UNIQUE en </w:t>
      </w:r>
      <w:r w:rsidRPr="007A3C1B">
        <w:rPr>
          <w:rFonts w:ascii="Consolas" w:hAnsi="Consolas"/>
          <w:sz w:val="20"/>
          <w:lang w:val="es-BO"/>
        </w:rPr>
        <w:t>tipo_rol</w:t>
      </w:r>
      <w:r w:rsidRPr="007A3C1B">
        <w:rPr>
          <w:lang w:val="es-BO"/>
        </w:rPr>
        <w:t xml:space="preserve"> (</w:t>
      </w:r>
      <w:r w:rsidRPr="007A3C1B">
        <w:rPr>
          <w:rFonts w:ascii="Consolas" w:hAnsi="Consolas"/>
          <w:sz w:val="20"/>
          <w:lang w:val="es-BO"/>
        </w:rPr>
        <w:t>roles_tipo_rol_key</w:t>
      </w:r>
      <w:r w:rsidRPr="007A3C1B">
        <w:rPr>
          <w:lang w:val="es-BO"/>
        </w:rPr>
        <w:t>)</w:t>
      </w:r>
    </w:p>
    <w:p w14:paraId="716EA7EC" w14:textId="77777777" w:rsidR="002A0A76" w:rsidRPr="007A3C1B" w:rsidRDefault="00000000">
      <w:pPr>
        <w:spacing w:after="120"/>
        <w:rPr>
          <w:lang w:val="es-BO"/>
        </w:rPr>
      </w:pPr>
      <w:r w:rsidRPr="007A3C1B">
        <w:rPr>
          <w:b/>
          <w:lang w:val="es-BO"/>
        </w:rPr>
        <w:t>Métodos de lógica de negocio:</w:t>
      </w:r>
    </w:p>
    <w:p w14:paraId="3D2D0DBC" w14:textId="77777777" w:rsidR="002A0A76" w:rsidRPr="007A3C1B" w:rsidRDefault="00000000">
      <w:pPr>
        <w:pStyle w:val="Listaconvietas"/>
        <w:spacing w:after="40"/>
        <w:rPr>
          <w:lang w:val="es-BO"/>
        </w:rPr>
      </w:pPr>
      <w:r w:rsidRPr="007A3C1B">
        <w:rPr>
          <w:rFonts w:ascii="Consolas" w:hAnsi="Consolas"/>
          <w:sz w:val="20"/>
          <w:lang w:val="es-BO"/>
        </w:rPr>
        <w:t>obtener_roles(username)</w:t>
      </w:r>
      <w:r w:rsidRPr="007A3C1B">
        <w:rPr>
          <w:lang w:val="es-BO"/>
        </w:rPr>
        <w:t xml:space="preserve"> (</w:t>
      </w:r>
      <w:r w:rsidRPr="007A3C1B">
        <w:rPr>
          <w:rFonts w:ascii="Consolas" w:hAnsi="Consolas"/>
          <w:sz w:val="20"/>
          <w:lang w:val="es-BO"/>
        </w:rPr>
        <w:t>core/roles.py</w:t>
      </w:r>
      <w:r w:rsidRPr="007A3C1B">
        <w:rPr>
          <w:lang w:val="es-BO"/>
        </w:rPr>
        <w:t xml:space="preserve">): dada la cédula de identidad de un usuario, retorna el conjunto de </w:t>
      </w:r>
      <w:r w:rsidRPr="007A3C1B">
        <w:rPr>
          <w:rFonts w:ascii="Consolas" w:hAnsi="Consolas"/>
          <w:sz w:val="20"/>
          <w:lang w:val="es-BO"/>
        </w:rPr>
        <w:t>tipo_rol</w:t>
      </w:r>
      <w:r w:rsidRPr="007A3C1B">
        <w:rPr>
          <w:lang w:val="es-BO"/>
        </w:rPr>
        <w:t xml:space="preserve"> activos que tiene asignados, siempre incluyendo el rol base "Funcionario". Si el funcionario no existe o no está ACTIVO retorna un conjunto vacío.</w:t>
      </w:r>
    </w:p>
    <w:p w14:paraId="0474A8A9" w14:textId="77777777" w:rsidR="002A0A76" w:rsidRPr="007A3C1B" w:rsidRDefault="00000000">
      <w:pPr>
        <w:pStyle w:val="Listaconvietas"/>
        <w:spacing w:after="40"/>
        <w:rPr>
          <w:lang w:val="es-BO"/>
        </w:rPr>
      </w:pPr>
      <w:r w:rsidRPr="007A3C1B">
        <w:rPr>
          <w:rFonts w:ascii="Consolas" w:hAnsi="Consolas"/>
          <w:sz w:val="20"/>
          <w:lang w:val="es-BO"/>
        </w:rPr>
        <w:t>puede_acceder(roles_usuario, url_name)</w:t>
      </w:r>
      <w:r w:rsidRPr="007A3C1B">
        <w:rPr>
          <w:lang w:val="es-BO"/>
        </w:rPr>
        <w:t xml:space="preserve"> (</w:t>
      </w:r>
      <w:r w:rsidRPr="007A3C1B">
        <w:rPr>
          <w:rFonts w:ascii="Consolas" w:hAnsi="Consolas"/>
          <w:sz w:val="20"/>
          <w:lang w:val="es-BO"/>
        </w:rPr>
        <w:t>core/permissions.py</w:t>
      </w:r>
      <w:r w:rsidRPr="007A3C1B">
        <w:rPr>
          <w:lang w:val="es-BO"/>
        </w:rPr>
        <w:t xml:space="preserve">): cruza el conjunto de roles con la matriz </w:t>
      </w:r>
      <w:r w:rsidRPr="007A3C1B">
        <w:rPr>
          <w:rFonts w:ascii="Consolas" w:hAnsi="Consolas"/>
          <w:sz w:val="20"/>
          <w:lang w:val="es-BO"/>
        </w:rPr>
        <w:t>PERMISOS</w:t>
      </w:r>
      <w:r w:rsidRPr="007A3C1B">
        <w:rPr>
          <w:lang w:val="es-BO"/>
        </w:rPr>
        <w:t>.</w:t>
      </w:r>
    </w:p>
    <w:p w14:paraId="0A771A30" w14:textId="77777777" w:rsidR="002A0A76" w:rsidRDefault="00000000">
      <w:pPr>
        <w:spacing w:after="120"/>
      </w:pPr>
      <w:r>
        <w:rPr>
          <w:b/>
        </w:rPr>
        <w:t>Reglas de negocio:</w:t>
      </w:r>
    </w:p>
    <w:p w14:paraId="16345F29" w14:textId="77777777" w:rsidR="002A0A76" w:rsidRPr="007A3C1B" w:rsidRDefault="00000000">
      <w:pPr>
        <w:pStyle w:val="Listaconvietas"/>
        <w:spacing w:after="40"/>
        <w:rPr>
          <w:lang w:val="es-BO"/>
        </w:rPr>
      </w:pPr>
      <w:r w:rsidRPr="007A3C1B">
        <w:rPr>
          <w:lang w:val="es-BO"/>
        </w:rPr>
        <w:t>El nombre del rol (</w:t>
      </w:r>
      <w:r w:rsidRPr="007A3C1B">
        <w:rPr>
          <w:rFonts w:ascii="Consolas" w:hAnsi="Consolas"/>
          <w:sz w:val="20"/>
          <w:lang w:val="es-BO"/>
        </w:rPr>
        <w:t>tipo_rol</w:t>
      </w:r>
      <w:r w:rsidRPr="007A3C1B">
        <w:rPr>
          <w:lang w:val="es-BO"/>
        </w:rPr>
        <w:t>) debe ser único dentro del sistema.</w:t>
      </w:r>
    </w:p>
    <w:p w14:paraId="72335273" w14:textId="77777777" w:rsidR="002A0A76" w:rsidRPr="007A3C1B" w:rsidRDefault="00000000">
      <w:pPr>
        <w:pStyle w:val="Listaconvietas"/>
        <w:spacing w:after="40"/>
        <w:rPr>
          <w:lang w:val="es-BO"/>
        </w:rPr>
      </w:pPr>
      <w:r w:rsidRPr="007A3C1B">
        <w:rPr>
          <w:lang w:val="es-BO"/>
        </w:rPr>
        <w:t xml:space="preserve">Un funcionario puede tener más de un rol asignado simultáneamente (relación con </w:t>
      </w:r>
      <w:r w:rsidRPr="007A3C1B">
        <w:rPr>
          <w:rFonts w:ascii="Consolas" w:hAnsi="Consolas"/>
          <w:sz w:val="20"/>
          <w:lang w:val="es-BO"/>
        </w:rPr>
        <w:t>funcionario_rol</w:t>
      </w:r>
      <w:r w:rsidRPr="007A3C1B">
        <w:rPr>
          <w:lang w:val="es-BO"/>
        </w:rPr>
        <w:t>).</w:t>
      </w:r>
    </w:p>
    <w:p w14:paraId="35EF0C93" w14:textId="77777777" w:rsidR="002A0A76" w:rsidRPr="007A3C1B" w:rsidRDefault="00000000">
      <w:pPr>
        <w:pStyle w:val="Listaconvietas"/>
        <w:spacing w:after="40"/>
        <w:rPr>
          <w:lang w:val="es-BO"/>
        </w:rPr>
      </w:pPr>
      <w:r w:rsidRPr="007A3C1B">
        <w:rPr>
          <w:lang w:val="es-BO"/>
        </w:rPr>
        <w:t>El rol "Funcionario" es el piso: todo funcionario activo autenticado lo posee aunque no exista una fila explícita.</w:t>
      </w:r>
    </w:p>
    <w:p w14:paraId="2EC2348D" w14:textId="77777777" w:rsidR="002A0A76" w:rsidRPr="007A3C1B" w:rsidRDefault="00000000">
      <w:pPr>
        <w:pStyle w:val="Listaconvietas"/>
        <w:spacing w:after="40"/>
        <w:rPr>
          <w:lang w:val="es-BO"/>
        </w:rPr>
      </w:pPr>
      <w:r w:rsidRPr="007A3C1B">
        <w:rPr>
          <w:lang w:val="es-BO"/>
        </w:rPr>
        <w:t>La descripción del rol es opcional.</w:t>
      </w:r>
    </w:p>
    <w:p w14:paraId="6B66D432" w14:textId="77777777" w:rsidR="002A0A76" w:rsidRPr="007A3C1B" w:rsidRDefault="00000000">
      <w:pPr>
        <w:pStyle w:val="Ttulo3"/>
        <w:rPr>
          <w:lang w:val="es-BO"/>
        </w:rPr>
      </w:pPr>
      <w:r w:rsidRPr="007A3C1B">
        <w:rPr>
          <w:rFonts w:ascii="Arial" w:hAnsi="Arial"/>
          <w:color w:val="000000"/>
          <w:lang w:val="es-BO"/>
        </w:rPr>
        <w:t>Tabla: FuncionarioRol</w:t>
      </w:r>
    </w:p>
    <w:p w14:paraId="62E76D3C" w14:textId="77777777" w:rsidR="002A0A76" w:rsidRPr="007A3C1B" w:rsidRDefault="00000000">
      <w:pPr>
        <w:spacing w:after="120"/>
        <w:rPr>
          <w:lang w:val="es-BO"/>
        </w:rPr>
      </w:pPr>
      <w:r w:rsidRPr="007A3C1B">
        <w:rPr>
          <w:i/>
          <w:lang w:val="es-BO"/>
        </w:rPr>
        <w:t xml:space="preserve">Modelo Django: </w:t>
      </w:r>
      <w:r w:rsidRPr="007A3C1B">
        <w:rPr>
          <w:rFonts w:ascii="Consolas" w:hAnsi="Consolas"/>
          <w:sz w:val="20"/>
          <w:lang w:val="es-BO"/>
        </w:rPr>
        <w:t>accounts.FuncionarioRol</w:t>
      </w:r>
    </w:p>
    <w:p w14:paraId="6356865D" w14:textId="77777777" w:rsidR="002A0A76" w:rsidRPr="007A3C1B" w:rsidRDefault="00000000">
      <w:pPr>
        <w:spacing w:after="120"/>
        <w:jc w:val="both"/>
        <w:rPr>
          <w:lang w:val="es-BO"/>
        </w:rPr>
      </w:pPr>
      <w:r w:rsidRPr="007A3C1B">
        <w:rPr>
          <w:b/>
          <w:lang w:val="es-BO"/>
        </w:rPr>
        <w:t xml:space="preserve">Descripción: </w:t>
      </w:r>
      <w:r w:rsidRPr="007A3C1B">
        <w:rPr>
          <w:lang w:val="es-BO"/>
        </w:rPr>
        <w:t>Tabla puente entre Funcionario y Roles con historial: registra desde cuándo y hasta cuándo un funcionario tuvo cada rol, y quién lo asignó. Permite reconstruir quién era RRHH o aprobador en una fecha pasada (usado al imprimir formularios antiguos).</w:t>
      </w:r>
    </w:p>
    <w:p w14:paraId="096D8963" w14:textId="77777777" w:rsidR="002A0A76" w:rsidRDefault="00000000">
      <w:pPr>
        <w:spacing w:after="120"/>
      </w:pPr>
      <w:r>
        <w:rPr>
          <w:b/>
        </w:rPr>
        <w:t>Estructura de la tabla:</w:t>
      </w:r>
    </w:p>
    <w:tbl>
      <w:tblPr>
        <w:tblStyle w:val="Tablaconcuadrcula"/>
        <w:tblW w:w="0" w:type="auto"/>
        <w:jc w:val="center"/>
        <w:tblLook w:val="04A0" w:firstRow="1" w:lastRow="0" w:firstColumn="1" w:lastColumn="0" w:noHBand="0" w:noVBand="1"/>
      </w:tblPr>
      <w:tblGrid>
        <w:gridCol w:w="2265"/>
        <w:gridCol w:w="1812"/>
        <w:gridCol w:w="2152"/>
        <w:gridCol w:w="3109"/>
      </w:tblGrid>
      <w:tr w:rsidR="002A0A76" w14:paraId="70F924F4" w14:textId="77777777">
        <w:trPr>
          <w:jc w:val="center"/>
        </w:trPr>
        <w:tc>
          <w:tcPr>
            <w:tcW w:w="2268" w:type="dxa"/>
            <w:shd w:val="clear" w:color="auto" w:fill="D9D9D9"/>
          </w:tcPr>
          <w:p w14:paraId="4A3C4825" w14:textId="77777777" w:rsidR="002A0A76" w:rsidRDefault="00000000">
            <w:r>
              <w:rPr>
                <w:b/>
                <w:sz w:val="18"/>
              </w:rPr>
              <w:lastRenderedPageBreak/>
              <w:t>Campo</w:t>
            </w:r>
          </w:p>
        </w:tc>
        <w:tc>
          <w:tcPr>
            <w:tcW w:w="1814" w:type="dxa"/>
            <w:shd w:val="clear" w:color="auto" w:fill="D9D9D9"/>
          </w:tcPr>
          <w:p w14:paraId="05A8A197" w14:textId="77777777" w:rsidR="002A0A76" w:rsidRDefault="00000000">
            <w:r>
              <w:rPr>
                <w:b/>
                <w:sz w:val="18"/>
              </w:rPr>
              <w:t>Tipo de dato</w:t>
            </w:r>
          </w:p>
        </w:tc>
        <w:tc>
          <w:tcPr>
            <w:tcW w:w="2154" w:type="dxa"/>
            <w:shd w:val="clear" w:color="auto" w:fill="D9D9D9"/>
          </w:tcPr>
          <w:p w14:paraId="314BD1C8" w14:textId="77777777" w:rsidR="002A0A76" w:rsidRDefault="00000000">
            <w:r>
              <w:rPr>
                <w:b/>
                <w:sz w:val="18"/>
              </w:rPr>
              <w:t>Restricción</w:t>
            </w:r>
          </w:p>
        </w:tc>
        <w:tc>
          <w:tcPr>
            <w:tcW w:w="3118" w:type="dxa"/>
            <w:shd w:val="clear" w:color="auto" w:fill="D9D9D9"/>
          </w:tcPr>
          <w:p w14:paraId="44BBBAC6" w14:textId="77777777" w:rsidR="002A0A76" w:rsidRDefault="00000000">
            <w:r>
              <w:rPr>
                <w:b/>
                <w:sz w:val="18"/>
              </w:rPr>
              <w:t>Descripción</w:t>
            </w:r>
          </w:p>
        </w:tc>
      </w:tr>
      <w:tr w:rsidR="002A0A76" w14:paraId="5B384252" w14:textId="77777777">
        <w:trPr>
          <w:jc w:val="center"/>
        </w:trPr>
        <w:tc>
          <w:tcPr>
            <w:tcW w:w="2268" w:type="dxa"/>
          </w:tcPr>
          <w:p w14:paraId="210B9B7B" w14:textId="77777777" w:rsidR="002A0A76" w:rsidRDefault="00000000">
            <w:r>
              <w:rPr>
                <w:sz w:val="18"/>
              </w:rPr>
              <w:t>id_func_rol</w:t>
            </w:r>
          </w:p>
        </w:tc>
        <w:tc>
          <w:tcPr>
            <w:tcW w:w="1814" w:type="dxa"/>
          </w:tcPr>
          <w:p w14:paraId="55587475" w14:textId="77777777" w:rsidR="002A0A76" w:rsidRDefault="00000000">
            <w:r>
              <w:rPr>
                <w:sz w:val="18"/>
              </w:rPr>
              <w:t>INTEGER</w:t>
            </w:r>
          </w:p>
        </w:tc>
        <w:tc>
          <w:tcPr>
            <w:tcW w:w="2154" w:type="dxa"/>
          </w:tcPr>
          <w:p w14:paraId="3D787DE0" w14:textId="77777777" w:rsidR="002A0A76" w:rsidRDefault="00000000">
            <w:r>
              <w:rPr>
                <w:sz w:val="18"/>
              </w:rPr>
              <w:t>PRIMARY KEY, secuencia</w:t>
            </w:r>
          </w:p>
        </w:tc>
        <w:tc>
          <w:tcPr>
            <w:tcW w:w="3118" w:type="dxa"/>
          </w:tcPr>
          <w:p w14:paraId="5281DE41" w14:textId="77777777" w:rsidR="002A0A76" w:rsidRDefault="00000000">
            <w:r>
              <w:rPr>
                <w:sz w:val="18"/>
              </w:rPr>
              <w:t>Identificador de la asignación</w:t>
            </w:r>
          </w:p>
        </w:tc>
      </w:tr>
      <w:tr w:rsidR="002A0A76" w:rsidRPr="007A3C1B" w14:paraId="385D0651" w14:textId="77777777">
        <w:trPr>
          <w:jc w:val="center"/>
        </w:trPr>
        <w:tc>
          <w:tcPr>
            <w:tcW w:w="2268" w:type="dxa"/>
          </w:tcPr>
          <w:p w14:paraId="18553469" w14:textId="77777777" w:rsidR="002A0A76" w:rsidRDefault="00000000">
            <w:r>
              <w:rPr>
                <w:sz w:val="18"/>
              </w:rPr>
              <w:t>cod_funcionario</w:t>
            </w:r>
          </w:p>
        </w:tc>
        <w:tc>
          <w:tcPr>
            <w:tcW w:w="1814" w:type="dxa"/>
          </w:tcPr>
          <w:p w14:paraId="17C853D9" w14:textId="77777777" w:rsidR="002A0A76" w:rsidRDefault="00000000">
            <w:r>
              <w:rPr>
                <w:sz w:val="18"/>
              </w:rPr>
              <w:t>VARCHAR(20)</w:t>
            </w:r>
          </w:p>
        </w:tc>
        <w:tc>
          <w:tcPr>
            <w:tcW w:w="2154" w:type="dxa"/>
          </w:tcPr>
          <w:p w14:paraId="7B456C0B" w14:textId="77777777" w:rsidR="002A0A76" w:rsidRDefault="00000000">
            <w:r>
              <w:rPr>
                <w:sz w:val="18"/>
              </w:rPr>
              <w:t>FK → funcionario, NOT NULL, ON DELETE CASCADE</w:t>
            </w:r>
          </w:p>
        </w:tc>
        <w:tc>
          <w:tcPr>
            <w:tcW w:w="3118" w:type="dxa"/>
          </w:tcPr>
          <w:p w14:paraId="314ED563" w14:textId="77777777" w:rsidR="002A0A76" w:rsidRPr="007A3C1B" w:rsidRDefault="00000000">
            <w:pPr>
              <w:rPr>
                <w:lang w:val="es-BO"/>
              </w:rPr>
            </w:pPr>
            <w:r w:rsidRPr="007A3C1B">
              <w:rPr>
                <w:sz w:val="18"/>
                <w:lang w:val="es-BO"/>
              </w:rPr>
              <w:t>Funcionario al que se asigna el rol</w:t>
            </w:r>
          </w:p>
        </w:tc>
      </w:tr>
      <w:tr w:rsidR="002A0A76" w14:paraId="05F334D1" w14:textId="77777777">
        <w:trPr>
          <w:jc w:val="center"/>
        </w:trPr>
        <w:tc>
          <w:tcPr>
            <w:tcW w:w="2268" w:type="dxa"/>
          </w:tcPr>
          <w:p w14:paraId="63C8129D" w14:textId="77777777" w:rsidR="002A0A76" w:rsidRDefault="00000000">
            <w:r>
              <w:rPr>
                <w:sz w:val="18"/>
              </w:rPr>
              <w:t>id_roles</w:t>
            </w:r>
          </w:p>
        </w:tc>
        <w:tc>
          <w:tcPr>
            <w:tcW w:w="1814" w:type="dxa"/>
          </w:tcPr>
          <w:p w14:paraId="0D7EEBED" w14:textId="77777777" w:rsidR="002A0A76" w:rsidRDefault="00000000">
            <w:r>
              <w:rPr>
                <w:sz w:val="18"/>
              </w:rPr>
              <w:t>INTEGER</w:t>
            </w:r>
          </w:p>
        </w:tc>
        <w:tc>
          <w:tcPr>
            <w:tcW w:w="2154" w:type="dxa"/>
          </w:tcPr>
          <w:p w14:paraId="592DA33C" w14:textId="77777777" w:rsidR="002A0A76" w:rsidRDefault="00000000">
            <w:r>
              <w:rPr>
                <w:sz w:val="18"/>
              </w:rPr>
              <w:t>FK → roles, NOT NULL</w:t>
            </w:r>
          </w:p>
        </w:tc>
        <w:tc>
          <w:tcPr>
            <w:tcW w:w="3118" w:type="dxa"/>
          </w:tcPr>
          <w:p w14:paraId="46DC2138" w14:textId="77777777" w:rsidR="002A0A76" w:rsidRDefault="00000000">
            <w:r>
              <w:rPr>
                <w:sz w:val="18"/>
              </w:rPr>
              <w:t>Rol asignado</w:t>
            </w:r>
          </w:p>
        </w:tc>
      </w:tr>
      <w:tr w:rsidR="002A0A76" w:rsidRPr="007A3C1B" w14:paraId="1DFE0C79" w14:textId="77777777">
        <w:trPr>
          <w:jc w:val="center"/>
        </w:trPr>
        <w:tc>
          <w:tcPr>
            <w:tcW w:w="2268" w:type="dxa"/>
          </w:tcPr>
          <w:p w14:paraId="5E3DF6BD" w14:textId="77777777" w:rsidR="002A0A76" w:rsidRDefault="00000000">
            <w:r>
              <w:rPr>
                <w:sz w:val="18"/>
              </w:rPr>
              <w:t>fecha_asignacion</w:t>
            </w:r>
          </w:p>
        </w:tc>
        <w:tc>
          <w:tcPr>
            <w:tcW w:w="1814" w:type="dxa"/>
          </w:tcPr>
          <w:p w14:paraId="0A2F8F13" w14:textId="77777777" w:rsidR="002A0A76" w:rsidRDefault="00000000">
            <w:r>
              <w:rPr>
                <w:sz w:val="18"/>
              </w:rPr>
              <w:t>DATE</w:t>
            </w:r>
          </w:p>
        </w:tc>
        <w:tc>
          <w:tcPr>
            <w:tcW w:w="2154" w:type="dxa"/>
          </w:tcPr>
          <w:p w14:paraId="5D907A48" w14:textId="77777777" w:rsidR="002A0A76" w:rsidRDefault="00000000">
            <w:r>
              <w:rPr>
                <w:sz w:val="18"/>
              </w:rPr>
              <w:t>NOT NULL, DEFAULT CURRENT_DATE</w:t>
            </w:r>
          </w:p>
        </w:tc>
        <w:tc>
          <w:tcPr>
            <w:tcW w:w="3118" w:type="dxa"/>
          </w:tcPr>
          <w:p w14:paraId="0AB006B5" w14:textId="77777777" w:rsidR="002A0A76" w:rsidRPr="007A3C1B" w:rsidRDefault="00000000">
            <w:pPr>
              <w:rPr>
                <w:lang w:val="es-BO"/>
              </w:rPr>
            </w:pPr>
            <w:r w:rsidRPr="007A3C1B">
              <w:rPr>
                <w:sz w:val="18"/>
                <w:lang w:val="es-BO"/>
              </w:rPr>
              <w:t>Desde cuándo tiene el rol</w:t>
            </w:r>
          </w:p>
        </w:tc>
      </w:tr>
      <w:tr w:rsidR="002A0A76" w14:paraId="676FA097" w14:textId="77777777">
        <w:trPr>
          <w:jc w:val="center"/>
        </w:trPr>
        <w:tc>
          <w:tcPr>
            <w:tcW w:w="2268" w:type="dxa"/>
          </w:tcPr>
          <w:p w14:paraId="363132B5" w14:textId="77777777" w:rsidR="002A0A76" w:rsidRDefault="00000000">
            <w:r>
              <w:rPr>
                <w:sz w:val="18"/>
              </w:rPr>
              <w:t>fecha_revocacion</w:t>
            </w:r>
          </w:p>
        </w:tc>
        <w:tc>
          <w:tcPr>
            <w:tcW w:w="1814" w:type="dxa"/>
          </w:tcPr>
          <w:p w14:paraId="18731ECD" w14:textId="77777777" w:rsidR="002A0A76" w:rsidRDefault="00000000">
            <w:r>
              <w:rPr>
                <w:sz w:val="18"/>
              </w:rPr>
              <w:t>DATE</w:t>
            </w:r>
          </w:p>
        </w:tc>
        <w:tc>
          <w:tcPr>
            <w:tcW w:w="2154" w:type="dxa"/>
          </w:tcPr>
          <w:p w14:paraId="1371582C" w14:textId="77777777" w:rsidR="002A0A76" w:rsidRDefault="00000000">
            <w:r>
              <w:rPr>
                <w:sz w:val="18"/>
              </w:rPr>
              <w:t>NULL, CHECK ≥ fecha_asignacion</w:t>
            </w:r>
          </w:p>
        </w:tc>
        <w:tc>
          <w:tcPr>
            <w:tcW w:w="3118" w:type="dxa"/>
          </w:tcPr>
          <w:p w14:paraId="7E503E36" w14:textId="77777777" w:rsidR="002A0A76" w:rsidRDefault="00000000">
            <w:r>
              <w:rPr>
                <w:sz w:val="18"/>
              </w:rPr>
              <w:t>Hasta cuándo (NULL = vigente)</w:t>
            </w:r>
          </w:p>
        </w:tc>
      </w:tr>
      <w:tr w:rsidR="002A0A76" w:rsidRPr="007A3C1B" w14:paraId="251AF3F5" w14:textId="77777777">
        <w:trPr>
          <w:jc w:val="center"/>
        </w:trPr>
        <w:tc>
          <w:tcPr>
            <w:tcW w:w="2268" w:type="dxa"/>
          </w:tcPr>
          <w:p w14:paraId="4070AE2D" w14:textId="77777777" w:rsidR="002A0A76" w:rsidRDefault="00000000">
            <w:r>
              <w:rPr>
                <w:sz w:val="18"/>
              </w:rPr>
              <w:t>activo</w:t>
            </w:r>
          </w:p>
        </w:tc>
        <w:tc>
          <w:tcPr>
            <w:tcW w:w="1814" w:type="dxa"/>
          </w:tcPr>
          <w:p w14:paraId="3DD6CEB6" w14:textId="77777777" w:rsidR="002A0A76" w:rsidRDefault="00000000">
            <w:r>
              <w:rPr>
                <w:sz w:val="18"/>
              </w:rPr>
              <w:t>BOOLEAN</w:t>
            </w:r>
          </w:p>
        </w:tc>
        <w:tc>
          <w:tcPr>
            <w:tcW w:w="2154" w:type="dxa"/>
          </w:tcPr>
          <w:p w14:paraId="74C4F833" w14:textId="77777777" w:rsidR="002A0A76" w:rsidRDefault="00000000">
            <w:r>
              <w:rPr>
                <w:sz w:val="18"/>
              </w:rPr>
              <w:t>NOT NULL, DEFAULT true</w:t>
            </w:r>
          </w:p>
        </w:tc>
        <w:tc>
          <w:tcPr>
            <w:tcW w:w="3118" w:type="dxa"/>
          </w:tcPr>
          <w:p w14:paraId="4372C5CC" w14:textId="77777777" w:rsidR="002A0A76" w:rsidRPr="007A3C1B" w:rsidRDefault="00000000">
            <w:pPr>
              <w:rPr>
                <w:lang w:val="es-BO"/>
              </w:rPr>
            </w:pPr>
            <w:r w:rsidRPr="007A3C1B">
              <w:rPr>
                <w:sz w:val="18"/>
                <w:lang w:val="es-BO"/>
              </w:rPr>
              <w:t>Vigencia rápida sin recalcular fechas</w:t>
            </w:r>
          </w:p>
        </w:tc>
      </w:tr>
      <w:tr w:rsidR="002A0A76" w14:paraId="39553946" w14:textId="77777777">
        <w:trPr>
          <w:jc w:val="center"/>
        </w:trPr>
        <w:tc>
          <w:tcPr>
            <w:tcW w:w="2268" w:type="dxa"/>
          </w:tcPr>
          <w:p w14:paraId="160DD779" w14:textId="77777777" w:rsidR="002A0A76" w:rsidRDefault="00000000">
            <w:r>
              <w:rPr>
                <w:sz w:val="18"/>
              </w:rPr>
              <w:t>asignado_por</w:t>
            </w:r>
          </w:p>
        </w:tc>
        <w:tc>
          <w:tcPr>
            <w:tcW w:w="1814" w:type="dxa"/>
          </w:tcPr>
          <w:p w14:paraId="2C0FEBCA" w14:textId="77777777" w:rsidR="002A0A76" w:rsidRDefault="00000000">
            <w:r>
              <w:rPr>
                <w:sz w:val="18"/>
              </w:rPr>
              <w:t>VARCHAR(20)</w:t>
            </w:r>
          </w:p>
        </w:tc>
        <w:tc>
          <w:tcPr>
            <w:tcW w:w="2154" w:type="dxa"/>
          </w:tcPr>
          <w:p w14:paraId="79D56C03" w14:textId="77777777" w:rsidR="002A0A76" w:rsidRDefault="00000000">
            <w:r>
              <w:rPr>
                <w:sz w:val="18"/>
              </w:rPr>
              <w:t>FK → funcionario, NULL</w:t>
            </w:r>
          </w:p>
        </w:tc>
        <w:tc>
          <w:tcPr>
            <w:tcW w:w="3118" w:type="dxa"/>
          </w:tcPr>
          <w:p w14:paraId="0B9DA1CF" w14:textId="77777777" w:rsidR="002A0A76" w:rsidRDefault="00000000">
            <w:r>
              <w:rPr>
                <w:sz w:val="18"/>
              </w:rPr>
              <w:t>Quién realizó la asignación</w:t>
            </w:r>
          </w:p>
        </w:tc>
      </w:tr>
    </w:tbl>
    <w:p w14:paraId="1582F951" w14:textId="77777777" w:rsidR="002A0A76" w:rsidRDefault="002A0A76"/>
    <w:p w14:paraId="5CA34575" w14:textId="77777777" w:rsidR="002A0A76" w:rsidRDefault="00000000">
      <w:pPr>
        <w:spacing w:after="120"/>
      </w:pPr>
      <w:r>
        <w:rPr>
          <w:b/>
        </w:rPr>
        <w:t>Índices:</w:t>
      </w:r>
    </w:p>
    <w:p w14:paraId="7EAC79B5" w14:textId="77777777" w:rsidR="002A0A76" w:rsidRDefault="00000000">
      <w:pPr>
        <w:pStyle w:val="Listaconvietas"/>
        <w:spacing w:after="40"/>
      </w:pPr>
      <w:r>
        <w:t xml:space="preserve">PRIMARY KEY en </w:t>
      </w:r>
      <w:r>
        <w:rPr>
          <w:rFonts w:ascii="Consolas" w:hAnsi="Consolas"/>
          <w:sz w:val="20"/>
        </w:rPr>
        <w:t>id_func_rol</w:t>
      </w:r>
    </w:p>
    <w:p w14:paraId="39C61DA6" w14:textId="77777777" w:rsidR="002A0A76" w:rsidRPr="007A3C1B" w:rsidRDefault="00000000">
      <w:pPr>
        <w:pStyle w:val="Listaconvietas"/>
        <w:spacing w:after="40"/>
        <w:rPr>
          <w:lang w:val="es-BO"/>
        </w:rPr>
      </w:pPr>
      <w:r w:rsidRPr="007A3C1B">
        <w:rPr>
          <w:lang w:val="es-BO"/>
        </w:rPr>
        <w:t>UNIQUE (</w:t>
      </w:r>
      <w:r w:rsidRPr="007A3C1B">
        <w:rPr>
          <w:rFonts w:ascii="Consolas" w:hAnsi="Consolas"/>
          <w:sz w:val="20"/>
          <w:lang w:val="es-BO"/>
        </w:rPr>
        <w:t>cod_funcionario</w:t>
      </w:r>
      <w:r w:rsidRPr="007A3C1B">
        <w:rPr>
          <w:lang w:val="es-BO"/>
        </w:rPr>
        <w:t xml:space="preserve">, </w:t>
      </w:r>
      <w:r w:rsidRPr="007A3C1B">
        <w:rPr>
          <w:rFonts w:ascii="Consolas" w:hAnsi="Consolas"/>
          <w:sz w:val="20"/>
          <w:lang w:val="es-BO"/>
        </w:rPr>
        <w:t>id_roles</w:t>
      </w:r>
      <w:r w:rsidRPr="007A3C1B">
        <w:rPr>
          <w:lang w:val="es-BO"/>
        </w:rPr>
        <w:t xml:space="preserve">, </w:t>
      </w:r>
      <w:r w:rsidRPr="007A3C1B">
        <w:rPr>
          <w:rFonts w:ascii="Consolas" w:hAnsi="Consolas"/>
          <w:sz w:val="20"/>
          <w:lang w:val="es-BO"/>
        </w:rPr>
        <w:t>activo</w:t>
      </w:r>
      <w:r w:rsidRPr="007A3C1B">
        <w:rPr>
          <w:lang w:val="es-BO"/>
        </w:rPr>
        <w:t xml:space="preserve">) — </w:t>
      </w:r>
      <w:r w:rsidRPr="007A3C1B">
        <w:rPr>
          <w:rFonts w:ascii="Consolas" w:hAnsi="Consolas"/>
          <w:sz w:val="20"/>
          <w:lang w:val="es-BO"/>
        </w:rPr>
        <w:t>uq_rol_activo</w:t>
      </w:r>
      <w:r w:rsidRPr="007A3C1B">
        <w:rPr>
          <w:lang w:val="es-BO"/>
        </w:rPr>
        <w:t>: impide dos asignaciones activas del mismo rol</w:t>
      </w:r>
    </w:p>
    <w:p w14:paraId="006C3DC1" w14:textId="77777777" w:rsidR="002A0A76" w:rsidRPr="007A3C1B" w:rsidRDefault="00000000">
      <w:pPr>
        <w:pStyle w:val="Listaconvietas"/>
        <w:spacing w:after="40"/>
        <w:rPr>
          <w:lang w:val="es-BO"/>
        </w:rPr>
      </w:pPr>
      <w:r w:rsidRPr="007A3C1B">
        <w:rPr>
          <w:lang w:val="es-BO"/>
        </w:rPr>
        <w:t xml:space="preserve">INDEX </w:t>
      </w:r>
      <w:r w:rsidRPr="007A3C1B">
        <w:rPr>
          <w:rFonts w:ascii="Consolas" w:hAnsi="Consolas"/>
          <w:sz w:val="20"/>
          <w:lang w:val="es-BO"/>
        </w:rPr>
        <w:t>idx_func_rol_activo</w:t>
      </w:r>
      <w:r w:rsidRPr="007A3C1B">
        <w:rPr>
          <w:lang w:val="es-BO"/>
        </w:rPr>
        <w:t xml:space="preserve"> en (</w:t>
      </w:r>
      <w:r w:rsidRPr="007A3C1B">
        <w:rPr>
          <w:rFonts w:ascii="Consolas" w:hAnsi="Consolas"/>
          <w:sz w:val="20"/>
          <w:lang w:val="es-BO"/>
        </w:rPr>
        <w:t>cod_funcionario</w:t>
      </w:r>
      <w:r w:rsidRPr="007A3C1B">
        <w:rPr>
          <w:lang w:val="es-BO"/>
        </w:rPr>
        <w:t xml:space="preserve">, </w:t>
      </w:r>
      <w:r w:rsidRPr="007A3C1B">
        <w:rPr>
          <w:rFonts w:ascii="Consolas" w:hAnsi="Consolas"/>
          <w:sz w:val="20"/>
          <w:lang w:val="es-BO"/>
        </w:rPr>
        <w:t>activo</w:t>
      </w:r>
      <w:r w:rsidRPr="007A3C1B">
        <w:rPr>
          <w:lang w:val="es-BO"/>
        </w:rPr>
        <w:t>)</w:t>
      </w:r>
    </w:p>
    <w:p w14:paraId="5389BD6D" w14:textId="77777777" w:rsidR="002A0A76" w:rsidRPr="007A3C1B" w:rsidRDefault="00000000">
      <w:pPr>
        <w:pStyle w:val="Listaconvietas"/>
        <w:spacing w:after="40"/>
        <w:rPr>
          <w:lang w:val="es-BO"/>
        </w:rPr>
      </w:pPr>
      <w:r w:rsidRPr="007A3C1B">
        <w:rPr>
          <w:lang w:val="es-BO"/>
        </w:rPr>
        <w:t xml:space="preserve">CHECK </w:t>
      </w:r>
      <w:r w:rsidRPr="007A3C1B">
        <w:rPr>
          <w:rFonts w:ascii="Consolas" w:hAnsi="Consolas"/>
          <w:sz w:val="20"/>
          <w:lang w:val="es-BO"/>
        </w:rPr>
        <w:t>chk_fechas_rol</w:t>
      </w:r>
      <w:r w:rsidRPr="007A3C1B">
        <w:rPr>
          <w:lang w:val="es-BO"/>
        </w:rPr>
        <w:t xml:space="preserve">: </w:t>
      </w:r>
      <w:r w:rsidRPr="007A3C1B">
        <w:rPr>
          <w:rFonts w:ascii="Consolas" w:hAnsi="Consolas"/>
          <w:sz w:val="20"/>
          <w:lang w:val="es-BO"/>
        </w:rPr>
        <w:t>fecha_revocacion IS NULL OR fecha_revocacion &gt;= fecha_asignacion</w:t>
      </w:r>
    </w:p>
    <w:p w14:paraId="6634CDCC" w14:textId="77777777" w:rsidR="002A0A76" w:rsidRPr="007A3C1B" w:rsidRDefault="00000000">
      <w:pPr>
        <w:spacing w:after="120"/>
        <w:rPr>
          <w:lang w:val="es-BO"/>
        </w:rPr>
      </w:pPr>
      <w:r w:rsidRPr="007A3C1B">
        <w:rPr>
          <w:b/>
          <w:lang w:val="es-BO"/>
        </w:rPr>
        <w:t>Métodos de lógica de negocio:</w:t>
      </w:r>
    </w:p>
    <w:p w14:paraId="12C7F031" w14:textId="77777777" w:rsidR="002A0A76" w:rsidRPr="007A3C1B" w:rsidRDefault="00000000">
      <w:pPr>
        <w:pStyle w:val="Listaconvietas"/>
        <w:spacing w:after="40"/>
        <w:rPr>
          <w:lang w:val="es-BO"/>
        </w:rPr>
      </w:pPr>
      <w:r w:rsidRPr="007A3C1B">
        <w:rPr>
          <w:lang w:val="es-BO"/>
        </w:rPr>
        <w:t xml:space="preserve">Sincronización de roles en </w:t>
      </w:r>
      <w:r w:rsidRPr="007A3C1B">
        <w:rPr>
          <w:rFonts w:ascii="Consolas" w:hAnsi="Consolas"/>
          <w:sz w:val="20"/>
          <w:lang w:val="es-BO"/>
        </w:rPr>
        <w:t>EditarFuncionarioView</w:t>
      </w:r>
      <w:r w:rsidRPr="007A3C1B">
        <w:rPr>
          <w:lang w:val="es-BO"/>
        </w:rPr>
        <w:t xml:space="preserve"> (</w:t>
      </w:r>
      <w:r w:rsidRPr="007A3C1B">
        <w:rPr>
          <w:rFonts w:ascii="Consolas" w:hAnsi="Consolas"/>
          <w:sz w:val="20"/>
          <w:lang w:val="es-BO"/>
        </w:rPr>
        <w:t>employees/api_views.py</w:t>
      </w:r>
      <w:r w:rsidRPr="007A3C1B">
        <w:rPr>
          <w:lang w:val="es-BO"/>
        </w:rPr>
        <w:t xml:space="preserve">): crea las asignaciones nuevas y desactiva (con </w:t>
      </w:r>
      <w:r w:rsidRPr="007A3C1B">
        <w:rPr>
          <w:rFonts w:ascii="Consolas" w:hAnsi="Consolas"/>
          <w:sz w:val="20"/>
          <w:lang w:val="es-BO"/>
        </w:rPr>
        <w:t>fecha_revocacion</w:t>
      </w:r>
      <w:r w:rsidRPr="007A3C1B">
        <w:rPr>
          <w:lang w:val="es-BO"/>
        </w:rPr>
        <w:t>) las retiradas; nunca desactiva el rol "Funcionario".</w:t>
      </w:r>
    </w:p>
    <w:p w14:paraId="1B563C8E" w14:textId="77777777" w:rsidR="002A0A76" w:rsidRPr="007A3C1B" w:rsidRDefault="00000000">
      <w:pPr>
        <w:pStyle w:val="Listaconvietas"/>
        <w:spacing w:after="40"/>
        <w:rPr>
          <w:lang w:val="es-BO"/>
        </w:rPr>
      </w:pPr>
      <w:r w:rsidRPr="007A3C1B">
        <w:rPr>
          <w:lang w:val="es-BO"/>
        </w:rPr>
        <w:t xml:space="preserve">Creación inicial en </w:t>
      </w:r>
      <w:r w:rsidRPr="007A3C1B">
        <w:rPr>
          <w:rFonts w:ascii="Consolas" w:hAnsi="Consolas"/>
          <w:sz w:val="20"/>
          <w:lang w:val="es-BO"/>
        </w:rPr>
        <w:t>NuevoFuncionarioView</w:t>
      </w:r>
      <w:r w:rsidRPr="007A3C1B">
        <w:rPr>
          <w:lang w:val="es-BO"/>
        </w:rPr>
        <w:t>: una fila por cada rol enviado (por defecto solo "Funcionario").</w:t>
      </w:r>
    </w:p>
    <w:p w14:paraId="565DC244" w14:textId="77777777" w:rsidR="002A0A76" w:rsidRPr="007A3C1B" w:rsidRDefault="00000000">
      <w:pPr>
        <w:pStyle w:val="Listaconvietas"/>
        <w:spacing w:after="40"/>
        <w:rPr>
          <w:lang w:val="es-BO"/>
        </w:rPr>
      </w:pPr>
      <w:r w:rsidRPr="007A3C1B">
        <w:rPr>
          <w:lang w:val="es-BO"/>
        </w:rPr>
        <w:t>Resolución del responsable de RRHH vigente en una fecha (</w:t>
      </w:r>
      <w:r w:rsidRPr="007A3C1B">
        <w:rPr>
          <w:rFonts w:ascii="Consolas" w:hAnsi="Consolas"/>
          <w:sz w:val="20"/>
          <w:lang w:val="es-BO"/>
        </w:rPr>
        <w:t>_generar_pdf_solicitud</w:t>
      </w:r>
      <w:r w:rsidRPr="007A3C1B">
        <w:rPr>
          <w:lang w:val="es-BO"/>
        </w:rPr>
        <w:t xml:space="preserve">) filtrando por </w:t>
      </w:r>
      <w:r w:rsidRPr="007A3C1B">
        <w:rPr>
          <w:rFonts w:ascii="Consolas" w:hAnsi="Consolas"/>
          <w:sz w:val="20"/>
          <w:lang w:val="es-BO"/>
        </w:rPr>
        <w:t>fecha_asignacion &lt;= fecha</w:t>
      </w:r>
      <w:r w:rsidRPr="007A3C1B">
        <w:rPr>
          <w:lang w:val="es-BO"/>
        </w:rPr>
        <w:t xml:space="preserve"> y </w:t>
      </w:r>
      <w:r w:rsidRPr="007A3C1B">
        <w:rPr>
          <w:rFonts w:ascii="Consolas" w:hAnsi="Consolas"/>
          <w:sz w:val="20"/>
          <w:lang w:val="es-BO"/>
        </w:rPr>
        <w:t>fecha_revocacion IS NULL OR &gt; fecha</w:t>
      </w:r>
      <w:r w:rsidRPr="007A3C1B">
        <w:rPr>
          <w:lang w:val="es-BO"/>
        </w:rPr>
        <w:t>.</w:t>
      </w:r>
    </w:p>
    <w:p w14:paraId="65F28AC2" w14:textId="77777777" w:rsidR="002A0A76" w:rsidRDefault="00000000">
      <w:pPr>
        <w:spacing w:after="120"/>
      </w:pPr>
      <w:r>
        <w:rPr>
          <w:b/>
        </w:rPr>
        <w:t>Reglas de negocio:</w:t>
      </w:r>
    </w:p>
    <w:p w14:paraId="24C22F70" w14:textId="77777777" w:rsidR="002A0A76" w:rsidRPr="007A3C1B" w:rsidRDefault="00000000">
      <w:pPr>
        <w:pStyle w:val="Listaconvietas"/>
        <w:spacing w:after="40"/>
        <w:rPr>
          <w:lang w:val="es-BO"/>
        </w:rPr>
      </w:pPr>
      <w:r w:rsidRPr="007A3C1B">
        <w:rPr>
          <w:lang w:val="es-BO"/>
        </w:rPr>
        <w:t xml:space="preserve">Solo las filas con </w:t>
      </w:r>
      <w:r w:rsidRPr="007A3C1B">
        <w:rPr>
          <w:rFonts w:ascii="Consolas" w:hAnsi="Consolas"/>
          <w:sz w:val="20"/>
          <w:lang w:val="es-BO"/>
        </w:rPr>
        <w:t>activo = true</w:t>
      </w:r>
      <w:r w:rsidRPr="007A3C1B">
        <w:rPr>
          <w:lang w:val="es-BO"/>
        </w:rPr>
        <w:t xml:space="preserve"> cuentan para determinar los permisos del usuario.</w:t>
      </w:r>
    </w:p>
    <w:p w14:paraId="48A291EF" w14:textId="77777777" w:rsidR="002A0A76" w:rsidRPr="007A3C1B" w:rsidRDefault="00000000">
      <w:pPr>
        <w:pStyle w:val="Listaconvietas"/>
        <w:spacing w:after="40"/>
        <w:rPr>
          <w:lang w:val="es-BO"/>
        </w:rPr>
      </w:pPr>
      <w:r w:rsidRPr="007A3C1B">
        <w:rPr>
          <w:lang w:val="es-BO"/>
        </w:rPr>
        <w:t>Un rol no se borra: se revoca (se conserva el historial).</w:t>
      </w:r>
    </w:p>
    <w:p w14:paraId="1FC56B26" w14:textId="77777777" w:rsidR="002A0A76" w:rsidRPr="007A3C1B" w:rsidRDefault="00000000">
      <w:pPr>
        <w:pStyle w:val="Listaconvietas"/>
        <w:spacing w:after="40"/>
        <w:rPr>
          <w:lang w:val="es-BO"/>
        </w:rPr>
      </w:pPr>
      <w:r w:rsidRPr="007A3C1B">
        <w:rPr>
          <w:lang w:val="es-BO"/>
        </w:rPr>
        <w:t>La revocación no puede ser anterior a la asignación.</w:t>
      </w:r>
    </w:p>
    <w:p w14:paraId="73AC44CD" w14:textId="77777777" w:rsidR="002A0A76" w:rsidRPr="007A3C1B" w:rsidRDefault="00000000">
      <w:pPr>
        <w:pStyle w:val="Ttulo3"/>
        <w:rPr>
          <w:lang w:val="es-BO"/>
        </w:rPr>
      </w:pPr>
      <w:r w:rsidRPr="007A3C1B">
        <w:rPr>
          <w:rFonts w:ascii="Arial" w:hAnsi="Arial"/>
          <w:color w:val="000000"/>
          <w:lang w:val="es-BO"/>
        </w:rPr>
        <w:t>Tabla: Persona</w:t>
      </w:r>
    </w:p>
    <w:p w14:paraId="32D86EED" w14:textId="77777777" w:rsidR="002A0A76" w:rsidRPr="007A3C1B" w:rsidRDefault="00000000">
      <w:pPr>
        <w:spacing w:after="120"/>
        <w:rPr>
          <w:lang w:val="es-BO"/>
        </w:rPr>
      </w:pPr>
      <w:r w:rsidRPr="007A3C1B">
        <w:rPr>
          <w:i/>
          <w:lang w:val="es-BO"/>
        </w:rPr>
        <w:t xml:space="preserve">Modelo Django: </w:t>
      </w:r>
      <w:r w:rsidRPr="007A3C1B">
        <w:rPr>
          <w:rFonts w:ascii="Consolas" w:hAnsi="Consolas"/>
          <w:sz w:val="20"/>
          <w:lang w:val="es-BO"/>
        </w:rPr>
        <w:t>employees.Persona</w:t>
      </w:r>
    </w:p>
    <w:p w14:paraId="342436B7" w14:textId="77777777" w:rsidR="002A0A76" w:rsidRPr="007A3C1B" w:rsidRDefault="00000000">
      <w:pPr>
        <w:spacing w:after="120"/>
        <w:jc w:val="both"/>
        <w:rPr>
          <w:lang w:val="es-BO"/>
        </w:rPr>
      </w:pPr>
      <w:r w:rsidRPr="007A3C1B">
        <w:rPr>
          <w:b/>
          <w:lang w:val="es-BO"/>
        </w:rPr>
        <w:t xml:space="preserve">Descripción: </w:t>
      </w:r>
      <w:r w:rsidRPr="007A3C1B">
        <w:rPr>
          <w:lang w:val="es-BO"/>
        </w:rPr>
        <w:t>Datos personales base de una persona física, independientes de su condición laboral. Su clave primaria es el carnet de identidad, que también es el `username` de inicio de sesión.</w:t>
      </w:r>
    </w:p>
    <w:p w14:paraId="6C53E24B" w14:textId="77777777" w:rsidR="002A0A76" w:rsidRDefault="00000000">
      <w:pPr>
        <w:spacing w:after="120"/>
      </w:pPr>
      <w:r>
        <w:rPr>
          <w:b/>
        </w:rPr>
        <w:t>Estructura de la tabla:</w:t>
      </w:r>
    </w:p>
    <w:tbl>
      <w:tblPr>
        <w:tblStyle w:val="Tablaconcuadrcula"/>
        <w:tblW w:w="0" w:type="auto"/>
        <w:jc w:val="center"/>
        <w:tblLook w:val="04A0" w:firstRow="1" w:lastRow="0" w:firstColumn="1" w:lastColumn="0" w:noHBand="0" w:noVBand="1"/>
      </w:tblPr>
      <w:tblGrid>
        <w:gridCol w:w="2264"/>
        <w:gridCol w:w="1812"/>
        <w:gridCol w:w="2154"/>
        <w:gridCol w:w="3108"/>
      </w:tblGrid>
      <w:tr w:rsidR="002A0A76" w14:paraId="24F1CEA6" w14:textId="77777777">
        <w:trPr>
          <w:jc w:val="center"/>
        </w:trPr>
        <w:tc>
          <w:tcPr>
            <w:tcW w:w="2268" w:type="dxa"/>
            <w:shd w:val="clear" w:color="auto" w:fill="D9D9D9"/>
          </w:tcPr>
          <w:p w14:paraId="691D52F3" w14:textId="77777777" w:rsidR="002A0A76" w:rsidRDefault="00000000">
            <w:r>
              <w:rPr>
                <w:b/>
                <w:sz w:val="18"/>
              </w:rPr>
              <w:t>Campo</w:t>
            </w:r>
          </w:p>
        </w:tc>
        <w:tc>
          <w:tcPr>
            <w:tcW w:w="1814" w:type="dxa"/>
            <w:shd w:val="clear" w:color="auto" w:fill="D9D9D9"/>
          </w:tcPr>
          <w:p w14:paraId="25043049" w14:textId="77777777" w:rsidR="002A0A76" w:rsidRDefault="00000000">
            <w:r>
              <w:rPr>
                <w:b/>
                <w:sz w:val="18"/>
              </w:rPr>
              <w:t>Tipo de dato</w:t>
            </w:r>
          </w:p>
        </w:tc>
        <w:tc>
          <w:tcPr>
            <w:tcW w:w="2154" w:type="dxa"/>
            <w:shd w:val="clear" w:color="auto" w:fill="D9D9D9"/>
          </w:tcPr>
          <w:p w14:paraId="2CBD2B99" w14:textId="77777777" w:rsidR="002A0A76" w:rsidRDefault="00000000">
            <w:r>
              <w:rPr>
                <w:b/>
                <w:sz w:val="18"/>
              </w:rPr>
              <w:t>Restricción</w:t>
            </w:r>
          </w:p>
        </w:tc>
        <w:tc>
          <w:tcPr>
            <w:tcW w:w="3118" w:type="dxa"/>
            <w:shd w:val="clear" w:color="auto" w:fill="D9D9D9"/>
          </w:tcPr>
          <w:p w14:paraId="703E6691" w14:textId="77777777" w:rsidR="002A0A76" w:rsidRDefault="00000000">
            <w:r>
              <w:rPr>
                <w:b/>
                <w:sz w:val="18"/>
              </w:rPr>
              <w:t>Descripción</w:t>
            </w:r>
          </w:p>
        </w:tc>
      </w:tr>
      <w:tr w:rsidR="002A0A76" w:rsidRPr="007A3C1B" w14:paraId="6DF51CE1" w14:textId="77777777">
        <w:trPr>
          <w:jc w:val="center"/>
        </w:trPr>
        <w:tc>
          <w:tcPr>
            <w:tcW w:w="2268" w:type="dxa"/>
          </w:tcPr>
          <w:p w14:paraId="6B918773" w14:textId="77777777" w:rsidR="002A0A76" w:rsidRDefault="00000000">
            <w:r>
              <w:rPr>
                <w:sz w:val="18"/>
              </w:rPr>
              <w:t>ci</w:t>
            </w:r>
          </w:p>
        </w:tc>
        <w:tc>
          <w:tcPr>
            <w:tcW w:w="1814" w:type="dxa"/>
          </w:tcPr>
          <w:p w14:paraId="49063C1D" w14:textId="77777777" w:rsidR="002A0A76" w:rsidRDefault="00000000">
            <w:r>
              <w:rPr>
                <w:sz w:val="18"/>
              </w:rPr>
              <w:t>VARCHAR(20)</w:t>
            </w:r>
          </w:p>
        </w:tc>
        <w:tc>
          <w:tcPr>
            <w:tcW w:w="2154" w:type="dxa"/>
          </w:tcPr>
          <w:p w14:paraId="0F3D0FC3" w14:textId="77777777" w:rsidR="002A0A76" w:rsidRDefault="00000000">
            <w:r>
              <w:rPr>
                <w:sz w:val="18"/>
              </w:rPr>
              <w:t>PRIMARY KEY</w:t>
            </w:r>
          </w:p>
        </w:tc>
        <w:tc>
          <w:tcPr>
            <w:tcW w:w="3118" w:type="dxa"/>
          </w:tcPr>
          <w:p w14:paraId="34925C8B" w14:textId="77777777" w:rsidR="002A0A76" w:rsidRPr="007A3C1B" w:rsidRDefault="00000000">
            <w:pPr>
              <w:rPr>
                <w:lang w:val="es-BO"/>
              </w:rPr>
            </w:pPr>
            <w:r w:rsidRPr="007A3C1B">
              <w:rPr>
                <w:sz w:val="18"/>
                <w:lang w:val="es-BO"/>
              </w:rPr>
              <w:t>Carnet de identidad; identificador natural y nombre de usuario</w:t>
            </w:r>
          </w:p>
        </w:tc>
      </w:tr>
      <w:tr w:rsidR="002A0A76" w14:paraId="70EBCB54" w14:textId="77777777">
        <w:trPr>
          <w:jc w:val="center"/>
        </w:trPr>
        <w:tc>
          <w:tcPr>
            <w:tcW w:w="2268" w:type="dxa"/>
          </w:tcPr>
          <w:p w14:paraId="6F61E284" w14:textId="77777777" w:rsidR="002A0A76" w:rsidRDefault="00000000">
            <w:r>
              <w:rPr>
                <w:sz w:val="18"/>
              </w:rPr>
              <w:t>nombre</w:t>
            </w:r>
          </w:p>
        </w:tc>
        <w:tc>
          <w:tcPr>
            <w:tcW w:w="1814" w:type="dxa"/>
          </w:tcPr>
          <w:p w14:paraId="193BC8AF" w14:textId="77777777" w:rsidR="002A0A76" w:rsidRDefault="00000000">
            <w:r>
              <w:rPr>
                <w:sz w:val="18"/>
              </w:rPr>
              <w:t>VARCHAR(50)</w:t>
            </w:r>
          </w:p>
        </w:tc>
        <w:tc>
          <w:tcPr>
            <w:tcW w:w="2154" w:type="dxa"/>
          </w:tcPr>
          <w:p w14:paraId="258E9640" w14:textId="77777777" w:rsidR="002A0A76" w:rsidRDefault="00000000">
            <w:r>
              <w:rPr>
                <w:sz w:val="18"/>
              </w:rPr>
              <w:t>NOT NULL</w:t>
            </w:r>
          </w:p>
        </w:tc>
        <w:tc>
          <w:tcPr>
            <w:tcW w:w="3118" w:type="dxa"/>
          </w:tcPr>
          <w:p w14:paraId="6A26E353" w14:textId="77777777" w:rsidR="002A0A76" w:rsidRDefault="00000000">
            <w:r>
              <w:rPr>
                <w:sz w:val="18"/>
              </w:rPr>
              <w:t>Nombre(s)</w:t>
            </w:r>
          </w:p>
        </w:tc>
      </w:tr>
      <w:tr w:rsidR="002A0A76" w14:paraId="3B21F90F" w14:textId="77777777">
        <w:trPr>
          <w:jc w:val="center"/>
        </w:trPr>
        <w:tc>
          <w:tcPr>
            <w:tcW w:w="2268" w:type="dxa"/>
          </w:tcPr>
          <w:p w14:paraId="20E4501A" w14:textId="77777777" w:rsidR="002A0A76" w:rsidRDefault="00000000">
            <w:r>
              <w:rPr>
                <w:sz w:val="18"/>
              </w:rPr>
              <w:lastRenderedPageBreak/>
              <w:t>ap_paterno</w:t>
            </w:r>
          </w:p>
        </w:tc>
        <w:tc>
          <w:tcPr>
            <w:tcW w:w="1814" w:type="dxa"/>
          </w:tcPr>
          <w:p w14:paraId="71E1AF36" w14:textId="77777777" w:rsidR="002A0A76" w:rsidRDefault="00000000">
            <w:r>
              <w:rPr>
                <w:sz w:val="18"/>
              </w:rPr>
              <w:t>VARCHAR(50)</w:t>
            </w:r>
          </w:p>
        </w:tc>
        <w:tc>
          <w:tcPr>
            <w:tcW w:w="2154" w:type="dxa"/>
          </w:tcPr>
          <w:p w14:paraId="7A0BAC8A" w14:textId="77777777" w:rsidR="002A0A76" w:rsidRDefault="00000000">
            <w:r>
              <w:rPr>
                <w:sz w:val="18"/>
              </w:rPr>
              <w:t>NOT NULL</w:t>
            </w:r>
          </w:p>
        </w:tc>
        <w:tc>
          <w:tcPr>
            <w:tcW w:w="3118" w:type="dxa"/>
          </w:tcPr>
          <w:p w14:paraId="2CE72923" w14:textId="77777777" w:rsidR="002A0A76" w:rsidRDefault="00000000">
            <w:r>
              <w:rPr>
                <w:sz w:val="18"/>
              </w:rPr>
              <w:t>Apellido paterno</w:t>
            </w:r>
          </w:p>
        </w:tc>
      </w:tr>
      <w:tr w:rsidR="002A0A76" w14:paraId="7E944B13" w14:textId="77777777">
        <w:trPr>
          <w:jc w:val="center"/>
        </w:trPr>
        <w:tc>
          <w:tcPr>
            <w:tcW w:w="2268" w:type="dxa"/>
          </w:tcPr>
          <w:p w14:paraId="215C8A05" w14:textId="77777777" w:rsidR="002A0A76" w:rsidRDefault="00000000">
            <w:r>
              <w:rPr>
                <w:sz w:val="18"/>
              </w:rPr>
              <w:t>ap_materno</w:t>
            </w:r>
          </w:p>
        </w:tc>
        <w:tc>
          <w:tcPr>
            <w:tcW w:w="1814" w:type="dxa"/>
          </w:tcPr>
          <w:p w14:paraId="7627A5EC" w14:textId="77777777" w:rsidR="002A0A76" w:rsidRDefault="00000000">
            <w:r>
              <w:rPr>
                <w:sz w:val="18"/>
              </w:rPr>
              <w:t>VARCHAR(50)</w:t>
            </w:r>
          </w:p>
        </w:tc>
        <w:tc>
          <w:tcPr>
            <w:tcW w:w="2154" w:type="dxa"/>
          </w:tcPr>
          <w:p w14:paraId="6A155335" w14:textId="77777777" w:rsidR="002A0A76" w:rsidRDefault="00000000">
            <w:r>
              <w:rPr>
                <w:sz w:val="18"/>
              </w:rPr>
              <w:t>NULL</w:t>
            </w:r>
          </w:p>
        </w:tc>
        <w:tc>
          <w:tcPr>
            <w:tcW w:w="3118" w:type="dxa"/>
          </w:tcPr>
          <w:p w14:paraId="4F25F77D" w14:textId="77777777" w:rsidR="002A0A76" w:rsidRDefault="00000000">
            <w:r>
              <w:rPr>
                <w:sz w:val="18"/>
              </w:rPr>
              <w:t>Apellido materno</w:t>
            </w:r>
          </w:p>
        </w:tc>
      </w:tr>
      <w:tr w:rsidR="002A0A76" w:rsidRPr="007A3C1B" w14:paraId="42D587FD" w14:textId="77777777">
        <w:trPr>
          <w:jc w:val="center"/>
        </w:trPr>
        <w:tc>
          <w:tcPr>
            <w:tcW w:w="2268" w:type="dxa"/>
          </w:tcPr>
          <w:p w14:paraId="1A1121D9" w14:textId="77777777" w:rsidR="002A0A76" w:rsidRDefault="00000000">
            <w:r>
              <w:rPr>
                <w:sz w:val="18"/>
              </w:rPr>
              <w:t>fecha_nacimiento</w:t>
            </w:r>
          </w:p>
        </w:tc>
        <w:tc>
          <w:tcPr>
            <w:tcW w:w="1814" w:type="dxa"/>
          </w:tcPr>
          <w:p w14:paraId="1E4C44BF" w14:textId="77777777" w:rsidR="002A0A76" w:rsidRDefault="00000000">
            <w:r>
              <w:rPr>
                <w:sz w:val="18"/>
              </w:rPr>
              <w:t>DATE</w:t>
            </w:r>
          </w:p>
        </w:tc>
        <w:tc>
          <w:tcPr>
            <w:tcW w:w="2154" w:type="dxa"/>
          </w:tcPr>
          <w:p w14:paraId="6EF60EBA" w14:textId="77777777" w:rsidR="002A0A76" w:rsidRDefault="00000000">
            <w:r>
              <w:rPr>
                <w:sz w:val="18"/>
              </w:rPr>
              <w:t>NOT NULL</w:t>
            </w:r>
          </w:p>
        </w:tc>
        <w:tc>
          <w:tcPr>
            <w:tcW w:w="3118" w:type="dxa"/>
          </w:tcPr>
          <w:p w14:paraId="709FF060" w14:textId="77777777" w:rsidR="002A0A76" w:rsidRPr="007A3C1B" w:rsidRDefault="00000000">
            <w:pPr>
              <w:rPr>
                <w:lang w:val="es-BO"/>
              </w:rPr>
            </w:pPr>
            <w:r w:rsidRPr="007A3C1B">
              <w:rPr>
                <w:sz w:val="18"/>
                <w:lang w:val="es-BO"/>
              </w:rPr>
              <w:t>Usada para el medio día de cumpleaños al calcular el retorno y para la matrícula de seguro</w:t>
            </w:r>
          </w:p>
        </w:tc>
      </w:tr>
      <w:tr w:rsidR="002A0A76" w14:paraId="4C31F7BC" w14:textId="77777777">
        <w:trPr>
          <w:jc w:val="center"/>
        </w:trPr>
        <w:tc>
          <w:tcPr>
            <w:tcW w:w="2268" w:type="dxa"/>
          </w:tcPr>
          <w:p w14:paraId="14CECB28" w14:textId="77777777" w:rsidR="002A0A76" w:rsidRDefault="00000000">
            <w:r>
              <w:rPr>
                <w:sz w:val="18"/>
              </w:rPr>
              <w:t>sexo</w:t>
            </w:r>
          </w:p>
        </w:tc>
        <w:tc>
          <w:tcPr>
            <w:tcW w:w="1814" w:type="dxa"/>
          </w:tcPr>
          <w:p w14:paraId="5C5473A1" w14:textId="77777777" w:rsidR="002A0A76" w:rsidRDefault="00000000">
            <w:r>
              <w:rPr>
                <w:sz w:val="18"/>
              </w:rPr>
              <w:t>VARCHAR(10)</w:t>
            </w:r>
          </w:p>
        </w:tc>
        <w:tc>
          <w:tcPr>
            <w:tcW w:w="2154" w:type="dxa"/>
          </w:tcPr>
          <w:p w14:paraId="2EE4C6E0" w14:textId="77777777" w:rsidR="002A0A76" w:rsidRDefault="00000000">
            <w:r>
              <w:rPr>
                <w:sz w:val="18"/>
              </w:rPr>
              <w:t>NOT NULL, CHECK IN ('Masculino','Femenino')</w:t>
            </w:r>
          </w:p>
        </w:tc>
        <w:tc>
          <w:tcPr>
            <w:tcW w:w="3118" w:type="dxa"/>
          </w:tcPr>
          <w:p w14:paraId="19AE3B9F" w14:textId="77777777" w:rsidR="002A0A76" w:rsidRDefault="00000000">
            <w:r>
              <w:rPr>
                <w:sz w:val="18"/>
              </w:rPr>
              <w:t>Sexo</w:t>
            </w:r>
          </w:p>
        </w:tc>
      </w:tr>
      <w:tr w:rsidR="002A0A76" w:rsidRPr="007A3C1B" w14:paraId="1AE4F1AF" w14:textId="77777777">
        <w:trPr>
          <w:jc w:val="center"/>
        </w:trPr>
        <w:tc>
          <w:tcPr>
            <w:tcW w:w="2268" w:type="dxa"/>
          </w:tcPr>
          <w:p w14:paraId="33F9D13F" w14:textId="77777777" w:rsidR="002A0A76" w:rsidRDefault="00000000">
            <w:r>
              <w:rPr>
                <w:sz w:val="18"/>
              </w:rPr>
              <w:t>foto</w:t>
            </w:r>
          </w:p>
        </w:tc>
        <w:tc>
          <w:tcPr>
            <w:tcW w:w="1814" w:type="dxa"/>
          </w:tcPr>
          <w:p w14:paraId="11DD3196" w14:textId="77777777" w:rsidR="002A0A76" w:rsidRDefault="00000000">
            <w:r>
              <w:rPr>
                <w:sz w:val="18"/>
              </w:rPr>
              <w:t>BYTEA</w:t>
            </w:r>
          </w:p>
        </w:tc>
        <w:tc>
          <w:tcPr>
            <w:tcW w:w="2154" w:type="dxa"/>
          </w:tcPr>
          <w:p w14:paraId="6DC3F6D8" w14:textId="77777777" w:rsidR="002A0A76" w:rsidRDefault="00000000">
            <w:r>
              <w:rPr>
                <w:sz w:val="18"/>
              </w:rPr>
              <w:t>NULL</w:t>
            </w:r>
          </w:p>
        </w:tc>
        <w:tc>
          <w:tcPr>
            <w:tcW w:w="3118" w:type="dxa"/>
          </w:tcPr>
          <w:p w14:paraId="11E1B4E2" w14:textId="77777777" w:rsidR="002A0A76" w:rsidRPr="007A3C1B" w:rsidRDefault="00000000">
            <w:pPr>
              <w:rPr>
                <w:lang w:val="es-BO"/>
              </w:rPr>
            </w:pPr>
            <w:r w:rsidRPr="007A3C1B">
              <w:rPr>
                <w:sz w:val="18"/>
                <w:lang w:val="es-BO"/>
              </w:rPr>
              <w:t>Foto de perfil almacenada como binario (máx. 5 MB, validada por firma JPEG/PNG/GIF)</w:t>
            </w:r>
          </w:p>
        </w:tc>
      </w:tr>
    </w:tbl>
    <w:p w14:paraId="5C188729" w14:textId="77777777" w:rsidR="002A0A76" w:rsidRPr="007A3C1B" w:rsidRDefault="002A0A76">
      <w:pPr>
        <w:rPr>
          <w:lang w:val="es-BO"/>
        </w:rPr>
      </w:pPr>
    </w:p>
    <w:p w14:paraId="34061FC3" w14:textId="77777777" w:rsidR="002A0A76" w:rsidRDefault="00000000">
      <w:pPr>
        <w:spacing w:after="120"/>
      </w:pPr>
      <w:r>
        <w:rPr>
          <w:b/>
        </w:rPr>
        <w:t>Índices:</w:t>
      </w:r>
    </w:p>
    <w:p w14:paraId="69FD5CF2" w14:textId="77777777" w:rsidR="002A0A76" w:rsidRDefault="00000000">
      <w:pPr>
        <w:pStyle w:val="Listaconvietas"/>
        <w:spacing w:after="40"/>
      </w:pPr>
      <w:r>
        <w:t xml:space="preserve">PRIMARY KEY en </w:t>
      </w:r>
      <w:r>
        <w:rPr>
          <w:rFonts w:ascii="Consolas" w:hAnsi="Consolas"/>
          <w:sz w:val="20"/>
        </w:rPr>
        <w:t>ci</w:t>
      </w:r>
      <w:r>
        <w:t xml:space="preserve"> (</w:t>
      </w:r>
      <w:r>
        <w:rPr>
          <w:rFonts w:ascii="Consolas" w:hAnsi="Consolas"/>
          <w:sz w:val="20"/>
        </w:rPr>
        <w:t>persona_pkey</w:t>
      </w:r>
      <w:r>
        <w:t>)</w:t>
      </w:r>
    </w:p>
    <w:p w14:paraId="37E39957" w14:textId="77777777" w:rsidR="002A0A76" w:rsidRPr="007A3C1B" w:rsidRDefault="00000000">
      <w:pPr>
        <w:spacing w:after="120"/>
        <w:rPr>
          <w:lang w:val="es-BO"/>
        </w:rPr>
      </w:pPr>
      <w:r w:rsidRPr="007A3C1B">
        <w:rPr>
          <w:b/>
          <w:lang w:val="es-BO"/>
        </w:rPr>
        <w:t>Métodos de lógica de negocio:</w:t>
      </w:r>
    </w:p>
    <w:p w14:paraId="317E67E3" w14:textId="77777777" w:rsidR="002A0A76" w:rsidRPr="007A3C1B" w:rsidRDefault="00000000">
      <w:pPr>
        <w:pStyle w:val="Listaconvietas"/>
        <w:spacing w:after="40"/>
        <w:rPr>
          <w:lang w:val="es-BO"/>
        </w:rPr>
      </w:pPr>
      <w:r w:rsidRPr="007A3C1B">
        <w:rPr>
          <w:rFonts w:ascii="Consolas" w:hAnsi="Consolas"/>
          <w:sz w:val="20"/>
          <w:lang w:val="es-BO"/>
        </w:rPr>
        <w:t>generar_matricula_seguro(persona)</w:t>
      </w:r>
      <w:r w:rsidRPr="007A3C1B">
        <w:rPr>
          <w:lang w:val="es-BO"/>
        </w:rPr>
        <w:t xml:space="preserve"> (</w:t>
      </w:r>
      <w:r w:rsidRPr="007A3C1B">
        <w:rPr>
          <w:rFonts w:ascii="Consolas" w:hAnsi="Consolas"/>
          <w:sz w:val="20"/>
          <w:lang w:val="es-BO"/>
        </w:rPr>
        <w:t>employees/utils.py</w:t>
      </w:r>
      <w:r w:rsidRPr="007A3C1B">
        <w:rPr>
          <w:lang w:val="es-BO"/>
        </w:rPr>
        <w:t>): construye la matrícula a partir de fecha de nacimiento, sexo e iniciales de apellidos y nombre.</w:t>
      </w:r>
    </w:p>
    <w:p w14:paraId="59643BAA" w14:textId="77777777" w:rsidR="002A0A76" w:rsidRPr="007A3C1B" w:rsidRDefault="00000000">
      <w:pPr>
        <w:pStyle w:val="Listaconvietas"/>
        <w:spacing w:after="40"/>
        <w:rPr>
          <w:lang w:val="es-BO"/>
        </w:rPr>
      </w:pPr>
      <w:r w:rsidRPr="007A3C1B">
        <w:rPr>
          <w:rFonts w:ascii="Consolas" w:hAnsi="Consolas"/>
          <w:sz w:val="20"/>
          <w:lang w:val="es-BO"/>
        </w:rPr>
        <w:t>foto_perfil</w:t>
      </w:r>
      <w:r w:rsidRPr="007A3C1B">
        <w:rPr>
          <w:lang w:val="es-BO"/>
        </w:rPr>
        <w:t xml:space="preserve"> (</w:t>
      </w:r>
      <w:r w:rsidRPr="007A3C1B">
        <w:rPr>
          <w:rFonts w:ascii="Consolas" w:hAnsi="Consolas"/>
          <w:sz w:val="20"/>
          <w:lang w:val="es-BO"/>
        </w:rPr>
        <w:t>accounts/views.py</w:t>
      </w:r>
      <w:r w:rsidRPr="007A3C1B">
        <w:rPr>
          <w:lang w:val="es-BO"/>
        </w:rPr>
        <w:t>): sirve y guarda la foto detectando el tipo de contenido por magic bytes.</w:t>
      </w:r>
    </w:p>
    <w:p w14:paraId="7551DE8B" w14:textId="77777777" w:rsidR="002A0A76" w:rsidRPr="007A3C1B" w:rsidRDefault="00000000">
      <w:pPr>
        <w:pStyle w:val="Listaconvietas"/>
        <w:spacing w:after="40"/>
        <w:rPr>
          <w:lang w:val="es-BO"/>
        </w:rPr>
      </w:pPr>
      <w:r w:rsidRPr="007A3C1B">
        <w:rPr>
          <w:rFonts w:ascii="Consolas" w:hAnsi="Consolas"/>
          <w:sz w:val="20"/>
          <w:lang w:val="es-BO"/>
        </w:rPr>
        <w:t>recuperar_verificar</w:t>
      </w:r>
      <w:r w:rsidRPr="007A3C1B">
        <w:rPr>
          <w:lang w:val="es-BO"/>
        </w:rPr>
        <w:t xml:space="preserve">: verifica identidad para recuperar contraseña cruzando </w:t>
      </w:r>
      <w:r w:rsidRPr="007A3C1B">
        <w:rPr>
          <w:rFonts w:ascii="Consolas" w:hAnsi="Consolas"/>
          <w:sz w:val="20"/>
          <w:lang w:val="es-BO"/>
        </w:rPr>
        <w:t>ci</w:t>
      </w:r>
      <w:r w:rsidRPr="007A3C1B">
        <w:rPr>
          <w:lang w:val="es-BO"/>
        </w:rPr>
        <w:t xml:space="preserve"> + </w:t>
      </w:r>
      <w:r w:rsidRPr="007A3C1B">
        <w:rPr>
          <w:rFonts w:ascii="Consolas" w:hAnsi="Consolas"/>
          <w:sz w:val="20"/>
          <w:lang w:val="es-BO"/>
        </w:rPr>
        <w:t>fecha_nacimiento</w:t>
      </w:r>
      <w:r w:rsidRPr="007A3C1B">
        <w:rPr>
          <w:lang w:val="es-BO"/>
        </w:rPr>
        <w:t xml:space="preserve"> + </w:t>
      </w:r>
      <w:r w:rsidRPr="007A3C1B">
        <w:rPr>
          <w:rFonts w:ascii="Consolas" w:hAnsi="Consolas"/>
          <w:sz w:val="20"/>
          <w:lang w:val="es-BO"/>
        </w:rPr>
        <w:t>matricula_seguro</w:t>
      </w:r>
      <w:r w:rsidRPr="007A3C1B">
        <w:rPr>
          <w:lang w:val="es-BO"/>
        </w:rPr>
        <w:t>.</w:t>
      </w:r>
    </w:p>
    <w:p w14:paraId="60D36903" w14:textId="77777777" w:rsidR="002A0A76" w:rsidRDefault="00000000">
      <w:pPr>
        <w:spacing w:after="120"/>
      </w:pPr>
      <w:r>
        <w:rPr>
          <w:b/>
        </w:rPr>
        <w:t>Reglas de negocio:</w:t>
      </w:r>
    </w:p>
    <w:p w14:paraId="2970954C" w14:textId="77777777" w:rsidR="002A0A76" w:rsidRPr="007A3C1B" w:rsidRDefault="00000000">
      <w:pPr>
        <w:pStyle w:val="Listaconvietas"/>
        <w:spacing w:after="40"/>
        <w:rPr>
          <w:lang w:val="es-BO"/>
        </w:rPr>
      </w:pPr>
      <w:r w:rsidRPr="007A3C1B">
        <w:rPr>
          <w:lang w:val="es-BO"/>
        </w:rPr>
        <w:t xml:space="preserve">El CI es único e inmutable en la práctica (la FK desde </w:t>
      </w:r>
      <w:r w:rsidRPr="007A3C1B">
        <w:rPr>
          <w:rFonts w:ascii="Consolas" w:hAnsi="Consolas"/>
          <w:sz w:val="20"/>
          <w:lang w:val="es-BO"/>
        </w:rPr>
        <w:t>funcionario</w:t>
      </w:r>
      <w:r w:rsidRPr="007A3C1B">
        <w:rPr>
          <w:lang w:val="es-BO"/>
        </w:rPr>
        <w:t xml:space="preserve"> es </w:t>
      </w:r>
      <w:r w:rsidRPr="007A3C1B">
        <w:rPr>
          <w:rFonts w:ascii="Consolas" w:hAnsi="Consolas"/>
          <w:sz w:val="20"/>
          <w:lang w:val="es-BO"/>
        </w:rPr>
        <w:t>ON UPDATE CASCADE</w:t>
      </w:r>
      <w:r w:rsidRPr="007A3C1B">
        <w:rPr>
          <w:lang w:val="es-BO"/>
        </w:rPr>
        <w:t>).</w:t>
      </w:r>
    </w:p>
    <w:p w14:paraId="5F1C4C17" w14:textId="77777777" w:rsidR="002A0A76" w:rsidRPr="007A3C1B" w:rsidRDefault="00000000">
      <w:pPr>
        <w:pStyle w:val="Listaconvietas"/>
        <w:spacing w:after="40"/>
        <w:rPr>
          <w:lang w:val="es-BO"/>
        </w:rPr>
      </w:pPr>
      <w:r w:rsidRPr="007A3C1B">
        <w:rPr>
          <w:lang w:val="es-BO"/>
        </w:rPr>
        <w:t xml:space="preserve">El sexo solo admite los dos valores del </w:t>
      </w:r>
      <w:r w:rsidRPr="007A3C1B">
        <w:rPr>
          <w:rFonts w:ascii="Consolas" w:hAnsi="Consolas"/>
          <w:sz w:val="20"/>
          <w:lang w:val="es-BO"/>
        </w:rPr>
        <w:t>CHECK</w:t>
      </w:r>
      <w:r w:rsidRPr="007A3C1B">
        <w:rPr>
          <w:lang w:val="es-BO"/>
        </w:rPr>
        <w:t>.</w:t>
      </w:r>
    </w:p>
    <w:p w14:paraId="5B9FF322" w14:textId="77777777" w:rsidR="002A0A76" w:rsidRPr="007A3C1B" w:rsidRDefault="00000000">
      <w:pPr>
        <w:pStyle w:val="Listaconvietas"/>
        <w:spacing w:after="40"/>
        <w:rPr>
          <w:lang w:val="es-BO"/>
        </w:rPr>
      </w:pPr>
      <w:r w:rsidRPr="007A3C1B">
        <w:rPr>
          <w:lang w:val="es-BO"/>
        </w:rPr>
        <w:t>La foto es opcional y se valida por contenido, no por extensión.</w:t>
      </w:r>
    </w:p>
    <w:p w14:paraId="223F44F5" w14:textId="77777777" w:rsidR="002A0A76" w:rsidRPr="007A3C1B" w:rsidRDefault="00000000">
      <w:pPr>
        <w:pStyle w:val="Ttulo3"/>
        <w:rPr>
          <w:lang w:val="es-BO"/>
        </w:rPr>
      </w:pPr>
      <w:r w:rsidRPr="007A3C1B">
        <w:rPr>
          <w:rFonts w:ascii="Arial" w:hAnsi="Arial"/>
          <w:color w:val="000000"/>
          <w:lang w:val="es-BO"/>
        </w:rPr>
        <w:t>Tabla: Funcionario</w:t>
      </w:r>
    </w:p>
    <w:p w14:paraId="70452A2A" w14:textId="77777777" w:rsidR="002A0A76" w:rsidRPr="007A3C1B" w:rsidRDefault="00000000">
      <w:pPr>
        <w:spacing w:after="120"/>
        <w:rPr>
          <w:lang w:val="es-BO"/>
        </w:rPr>
      </w:pPr>
      <w:r w:rsidRPr="007A3C1B">
        <w:rPr>
          <w:i/>
          <w:lang w:val="es-BO"/>
        </w:rPr>
        <w:t xml:space="preserve">Modelo Django: </w:t>
      </w:r>
      <w:r w:rsidRPr="007A3C1B">
        <w:rPr>
          <w:rFonts w:ascii="Consolas" w:hAnsi="Consolas"/>
          <w:sz w:val="20"/>
          <w:lang w:val="es-BO"/>
        </w:rPr>
        <w:t>employees.Funcionario</w:t>
      </w:r>
    </w:p>
    <w:p w14:paraId="286F922F" w14:textId="77777777" w:rsidR="002A0A76" w:rsidRPr="007A3C1B" w:rsidRDefault="00000000">
      <w:pPr>
        <w:spacing w:after="120"/>
        <w:jc w:val="both"/>
        <w:rPr>
          <w:lang w:val="es-BO"/>
        </w:rPr>
      </w:pPr>
      <w:r w:rsidRPr="007A3C1B">
        <w:rPr>
          <w:b/>
          <w:lang w:val="es-BO"/>
        </w:rPr>
        <w:t xml:space="preserve">Descripción: </w:t>
      </w:r>
      <w:r w:rsidRPr="007A3C1B">
        <w:rPr>
          <w:lang w:val="es-BO"/>
        </w:rPr>
        <w:t>Datos laborales del empleado. Es el usuario efectivo del sistema: `request.user.username` coincide con `funcionario.ci`. Su `tipo_funcionario` determina cuántos niveles de aprobación le corresponden y qué formulario PDF se imprime.</w:t>
      </w:r>
    </w:p>
    <w:p w14:paraId="5B47D18A" w14:textId="77777777" w:rsidR="002A0A76" w:rsidRDefault="00000000">
      <w:pPr>
        <w:spacing w:after="120"/>
      </w:pPr>
      <w:r>
        <w:rPr>
          <w:b/>
        </w:rPr>
        <w:t>Estructura de la tabla:</w:t>
      </w:r>
    </w:p>
    <w:tbl>
      <w:tblPr>
        <w:tblStyle w:val="Tablaconcuadrcula"/>
        <w:tblW w:w="0" w:type="auto"/>
        <w:jc w:val="center"/>
        <w:tblLook w:val="04A0" w:firstRow="1" w:lastRow="0" w:firstColumn="1" w:lastColumn="0" w:noHBand="0" w:noVBand="1"/>
      </w:tblPr>
      <w:tblGrid>
        <w:gridCol w:w="2209"/>
        <w:gridCol w:w="1788"/>
        <w:gridCol w:w="2247"/>
        <w:gridCol w:w="3094"/>
      </w:tblGrid>
      <w:tr w:rsidR="002A0A76" w14:paraId="1123F235" w14:textId="77777777">
        <w:trPr>
          <w:jc w:val="center"/>
        </w:trPr>
        <w:tc>
          <w:tcPr>
            <w:tcW w:w="2268" w:type="dxa"/>
            <w:shd w:val="clear" w:color="auto" w:fill="D9D9D9"/>
          </w:tcPr>
          <w:p w14:paraId="6D3E8B5F" w14:textId="77777777" w:rsidR="002A0A76" w:rsidRDefault="00000000">
            <w:r>
              <w:rPr>
                <w:b/>
                <w:sz w:val="18"/>
              </w:rPr>
              <w:t>Campo</w:t>
            </w:r>
          </w:p>
        </w:tc>
        <w:tc>
          <w:tcPr>
            <w:tcW w:w="1814" w:type="dxa"/>
            <w:shd w:val="clear" w:color="auto" w:fill="D9D9D9"/>
          </w:tcPr>
          <w:p w14:paraId="1375BF77" w14:textId="77777777" w:rsidR="002A0A76" w:rsidRDefault="00000000">
            <w:r>
              <w:rPr>
                <w:b/>
                <w:sz w:val="18"/>
              </w:rPr>
              <w:t>Tipo de dato</w:t>
            </w:r>
          </w:p>
        </w:tc>
        <w:tc>
          <w:tcPr>
            <w:tcW w:w="2154" w:type="dxa"/>
            <w:shd w:val="clear" w:color="auto" w:fill="D9D9D9"/>
          </w:tcPr>
          <w:p w14:paraId="273EE6C3" w14:textId="77777777" w:rsidR="002A0A76" w:rsidRDefault="00000000">
            <w:r>
              <w:rPr>
                <w:b/>
                <w:sz w:val="18"/>
              </w:rPr>
              <w:t>Restricción</w:t>
            </w:r>
          </w:p>
        </w:tc>
        <w:tc>
          <w:tcPr>
            <w:tcW w:w="3118" w:type="dxa"/>
            <w:shd w:val="clear" w:color="auto" w:fill="D9D9D9"/>
          </w:tcPr>
          <w:p w14:paraId="332798F6" w14:textId="77777777" w:rsidR="002A0A76" w:rsidRDefault="00000000">
            <w:r>
              <w:rPr>
                <w:b/>
                <w:sz w:val="18"/>
              </w:rPr>
              <w:t>Descripción</w:t>
            </w:r>
          </w:p>
        </w:tc>
      </w:tr>
      <w:tr w:rsidR="002A0A76" w:rsidRPr="007A3C1B" w14:paraId="7A4BC953" w14:textId="77777777">
        <w:trPr>
          <w:jc w:val="center"/>
        </w:trPr>
        <w:tc>
          <w:tcPr>
            <w:tcW w:w="2268" w:type="dxa"/>
          </w:tcPr>
          <w:p w14:paraId="2B0F90C1" w14:textId="77777777" w:rsidR="002A0A76" w:rsidRDefault="00000000">
            <w:r>
              <w:rPr>
                <w:sz w:val="18"/>
              </w:rPr>
              <w:t>cod_funcionario</w:t>
            </w:r>
          </w:p>
        </w:tc>
        <w:tc>
          <w:tcPr>
            <w:tcW w:w="1814" w:type="dxa"/>
          </w:tcPr>
          <w:p w14:paraId="0F310A1E" w14:textId="77777777" w:rsidR="002A0A76" w:rsidRDefault="00000000">
            <w:r>
              <w:rPr>
                <w:sz w:val="18"/>
              </w:rPr>
              <w:t>VARCHAR(20)</w:t>
            </w:r>
          </w:p>
        </w:tc>
        <w:tc>
          <w:tcPr>
            <w:tcW w:w="2154" w:type="dxa"/>
          </w:tcPr>
          <w:p w14:paraId="675DD7BE" w14:textId="77777777" w:rsidR="002A0A76" w:rsidRDefault="00000000">
            <w:r>
              <w:rPr>
                <w:sz w:val="18"/>
              </w:rPr>
              <w:t>PRIMARY KEY, DEFAULT nextval(secuencia)</w:t>
            </w:r>
          </w:p>
        </w:tc>
        <w:tc>
          <w:tcPr>
            <w:tcW w:w="3118" w:type="dxa"/>
          </w:tcPr>
          <w:p w14:paraId="162A92BB" w14:textId="77777777" w:rsidR="002A0A76" w:rsidRPr="007A3C1B" w:rsidRDefault="00000000">
            <w:pPr>
              <w:rPr>
                <w:lang w:val="es-BO"/>
              </w:rPr>
            </w:pPr>
            <w:r w:rsidRPr="007A3C1B">
              <w:rPr>
                <w:sz w:val="18"/>
                <w:lang w:val="es-BO"/>
              </w:rPr>
              <w:t xml:space="preserve">Código interno (numérico secuencial calculado por </w:t>
            </w:r>
            <w:r w:rsidRPr="007A3C1B">
              <w:rPr>
                <w:rFonts w:ascii="Consolas" w:hAnsi="Consolas"/>
                <w:sz w:val="18"/>
                <w:lang w:val="es-BO"/>
              </w:rPr>
              <w:t>_siguiente_cod_funcionario</w:t>
            </w:r>
            <w:r w:rsidRPr="007A3C1B">
              <w:rPr>
                <w:sz w:val="18"/>
                <w:lang w:val="es-BO"/>
              </w:rPr>
              <w:t>)</w:t>
            </w:r>
          </w:p>
        </w:tc>
      </w:tr>
      <w:tr w:rsidR="002A0A76" w14:paraId="0E39EF07" w14:textId="77777777">
        <w:trPr>
          <w:jc w:val="center"/>
        </w:trPr>
        <w:tc>
          <w:tcPr>
            <w:tcW w:w="2268" w:type="dxa"/>
          </w:tcPr>
          <w:p w14:paraId="48777A99" w14:textId="77777777" w:rsidR="002A0A76" w:rsidRDefault="00000000">
            <w:r>
              <w:rPr>
                <w:sz w:val="18"/>
              </w:rPr>
              <w:t>ci</w:t>
            </w:r>
          </w:p>
        </w:tc>
        <w:tc>
          <w:tcPr>
            <w:tcW w:w="1814" w:type="dxa"/>
          </w:tcPr>
          <w:p w14:paraId="2AA72CC1" w14:textId="77777777" w:rsidR="002A0A76" w:rsidRDefault="00000000">
            <w:r>
              <w:rPr>
                <w:sz w:val="18"/>
              </w:rPr>
              <w:t>VARCHAR(20)</w:t>
            </w:r>
          </w:p>
        </w:tc>
        <w:tc>
          <w:tcPr>
            <w:tcW w:w="2154" w:type="dxa"/>
          </w:tcPr>
          <w:p w14:paraId="6A6CB48A" w14:textId="77777777" w:rsidR="002A0A76" w:rsidRDefault="00000000">
            <w:r>
              <w:rPr>
                <w:sz w:val="18"/>
              </w:rPr>
              <w:t>FK → persona, UNIQUE, NOT NULL, ON UPDATE CASCADE</w:t>
            </w:r>
          </w:p>
        </w:tc>
        <w:tc>
          <w:tcPr>
            <w:tcW w:w="3118" w:type="dxa"/>
          </w:tcPr>
          <w:p w14:paraId="6756F676" w14:textId="77777777" w:rsidR="002A0A76" w:rsidRDefault="00000000">
            <w:r>
              <w:rPr>
                <w:sz w:val="18"/>
              </w:rPr>
              <w:t>Relación 1:1 con Persona</w:t>
            </w:r>
          </w:p>
        </w:tc>
      </w:tr>
      <w:tr w:rsidR="002A0A76" w:rsidRPr="007A3C1B" w14:paraId="36C07956" w14:textId="77777777">
        <w:trPr>
          <w:jc w:val="center"/>
        </w:trPr>
        <w:tc>
          <w:tcPr>
            <w:tcW w:w="2268" w:type="dxa"/>
          </w:tcPr>
          <w:p w14:paraId="5F939112" w14:textId="77777777" w:rsidR="002A0A76" w:rsidRDefault="00000000">
            <w:r>
              <w:rPr>
                <w:sz w:val="18"/>
              </w:rPr>
              <w:t>matricula_seguro</w:t>
            </w:r>
          </w:p>
        </w:tc>
        <w:tc>
          <w:tcPr>
            <w:tcW w:w="1814" w:type="dxa"/>
          </w:tcPr>
          <w:p w14:paraId="3B313BDA" w14:textId="77777777" w:rsidR="002A0A76" w:rsidRDefault="00000000">
            <w:r>
              <w:rPr>
                <w:sz w:val="18"/>
              </w:rPr>
              <w:t>VARCHAR(20)</w:t>
            </w:r>
          </w:p>
        </w:tc>
        <w:tc>
          <w:tcPr>
            <w:tcW w:w="2154" w:type="dxa"/>
          </w:tcPr>
          <w:p w14:paraId="6AD1EBA4" w14:textId="77777777" w:rsidR="002A0A76" w:rsidRDefault="00000000">
            <w:r>
              <w:rPr>
                <w:sz w:val="18"/>
              </w:rPr>
              <w:t>UNIQUE, NULL</w:t>
            </w:r>
          </w:p>
        </w:tc>
        <w:tc>
          <w:tcPr>
            <w:tcW w:w="3118" w:type="dxa"/>
          </w:tcPr>
          <w:p w14:paraId="1249DD6E" w14:textId="77777777" w:rsidR="002A0A76" w:rsidRPr="007A3C1B" w:rsidRDefault="00000000">
            <w:pPr>
              <w:rPr>
                <w:lang w:val="es-BO"/>
              </w:rPr>
            </w:pPr>
            <w:r w:rsidRPr="007A3C1B">
              <w:rPr>
                <w:sz w:val="18"/>
                <w:lang w:val="es-BO"/>
              </w:rPr>
              <w:t>Matrícula de seguro social generada por el sistema</w:t>
            </w:r>
          </w:p>
        </w:tc>
      </w:tr>
      <w:tr w:rsidR="002A0A76" w:rsidRPr="007A3C1B" w14:paraId="16E8D7A6" w14:textId="77777777">
        <w:trPr>
          <w:jc w:val="center"/>
        </w:trPr>
        <w:tc>
          <w:tcPr>
            <w:tcW w:w="2268" w:type="dxa"/>
          </w:tcPr>
          <w:p w14:paraId="10FBB0D0" w14:textId="77777777" w:rsidR="002A0A76" w:rsidRDefault="00000000">
            <w:r>
              <w:rPr>
                <w:sz w:val="18"/>
              </w:rPr>
              <w:t>id_unidad</w:t>
            </w:r>
          </w:p>
        </w:tc>
        <w:tc>
          <w:tcPr>
            <w:tcW w:w="1814" w:type="dxa"/>
          </w:tcPr>
          <w:p w14:paraId="22BAC380" w14:textId="77777777" w:rsidR="002A0A76" w:rsidRDefault="00000000">
            <w:r>
              <w:rPr>
                <w:sz w:val="18"/>
              </w:rPr>
              <w:t>INTEGER</w:t>
            </w:r>
          </w:p>
        </w:tc>
        <w:tc>
          <w:tcPr>
            <w:tcW w:w="2154" w:type="dxa"/>
          </w:tcPr>
          <w:p w14:paraId="71EAD838" w14:textId="77777777" w:rsidR="002A0A76" w:rsidRDefault="00000000">
            <w:r>
              <w:rPr>
                <w:sz w:val="18"/>
              </w:rPr>
              <w:t>FK → unidad_organizacional, NOT NULL</w:t>
            </w:r>
          </w:p>
        </w:tc>
        <w:tc>
          <w:tcPr>
            <w:tcW w:w="3118" w:type="dxa"/>
          </w:tcPr>
          <w:p w14:paraId="5975CA90" w14:textId="77777777" w:rsidR="002A0A76" w:rsidRPr="007A3C1B" w:rsidRDefault="00000000">
            <w:pPr>
              <w:rPr>
                <w:lang w:val="es-BO"/>
              </w:rPr>
            </w:pPr>
            <w:r w:rsidRPr="007A3C1B">
              <w:rPr>
                <w:sz w:val="18"/>
                <w:lang w:val="es-BO"/>
              </w:rPr>
              <w:t>Unidad a la que pertenece</w:t>
            </w:r>
          </w:p>
        </w:tc>
      </w:tr>
      <w:tr w:rsidR="002A0A76" w:rsidRPr="007A3C1B" w14:paraId="237BD9A6" w14:textId="77777777">
        <w:trPr>
          <w:jc w:val="center"/>
        </w:trPr>
        <w:tc>
          <w:tcPr>
            <w:tcW w:w="2268" w:type="dxa"/>
          </w:tcPr>
          <w:p w14:paraId="7DA5ACE7" w14:textId="77777777" w:rsidR="002A0A76" w:rsidRDefault="00000000">
            <w:r>
              <w:rPr>
                <w:sz w:val="18"/>
              </w:rPr>
              <w:t>fecha_ingreso</w:t>
            </w:r>
          </w:p>
        </w:tc>
        <w:tc>
          <w:tcPr>
            <w:tcW w:w="1814" w:type="dxa"/>
          </w:tcPr>
          <w:p w14:paraId="57E7238F" w14:textId="77777777" w:rsidR="002A0A76" w:rsidRDefault="00000000">
            <w:r>
              <w:rPr>
                <w:sz w:val="18"/>
              </w:rPr>
              <w:t>DATE</w:t>
            </w:r>
          </w:p>
        </w:tc>
        <w:tc>
          <w:tcPr>
            <w:tcW w:w="2154" w:type="dxa"/>
          </w:tcPr>
          <w:p w14:paraId="594C18B6" w14:textId="77777777" w:rsidR="002A0A76" w:rsidRDefault="00000000">
            <w:r>
              <w:rPr>
                <w:sz w:val="18"/>
              </w:rPr>
              <w:t>NOT NULL</w:t>
            </w:r>
          </w:p>
        </w:tc>
        <w:tc>
          <w:tcPr>
            <w:tcW w:w="3118" w:type="dxa"/>
          </w:tcPr>
          <w:p w14:paraId="575CF04F" w14:textId="77777777" w:rsidR="002A0A76" w:rsidRPr="007A3C1B" w:rsidRDefault="00000000">
            <w:pPr>
              <w:rPr>
                <w:lang w:val="es-BO"/>
              </w:rPr>
            </w:pPr>
            <w:r w:rsidRPr="007A3C1B">
              <w:rPr>
                <w:sz w:val="18"/>
                <w:lang w:val="es-BO"/>
              </w:rPr>
              <w:t>Base de todos los cálculos de antigüedad y acreditación</w:t>
            </w:r>
          </w:p>
        </w:tc>
      </w:tr>
      <w:tr w:rsidR="002A0A76" w:rsidRPr="007A3C1B" w14:paraId="52FC215E" w14:textId="77777777">
        <w:trPr>
          <w:jc w:val="center"/>
        </w:trPr>
        <w:tc>
          <w:tcPr>
            <w:tcW w:w="2268" w:type="dxa"/>
          </w:tcPr>
          <w:p w14:paraId="61596BB3" w14:textId="77777777" w:rsidR="002A0A76" w:rsidRDefault="00000000">
            <w:r>
              <w:rPr>
                <w:sz w:val="18"/>
              </w:rPr>
              <w:t>tipo_funcionario</w:t>
            </w:r>
          </w:p>
        </w:tc>
        <w:tc>
          <w:tcPr>
            <w:tcW w:w="1814" w:type="dxa"/>
          </w:tcPr>
          <w:p w14:paraId="3E85AD49" w14:textId="77777777" w:rsidR="002A0A76" w:rsidRDefault="00000000">
            <w:r>
              <w:rPr>
                <w:sz w:val="18"/>
              </w:rPr>
              <w:t>VARCHAR(25)</w:t>
            </w:r>
          </w:p>
        </w:tc>
        <w:tc>
          <w:tcPr>
            <w:tcW w:w="2154" w:type="dxa"/>
          </w:tcPr>
          <w:p w14:paraId="29559BA5" w14:textId="77777777" w:rsidR="002A0A76" w:rsidRDefault="00000000">
            <w:r>
              <w:rPr>
                <w:sz w:val="18"/>
              </w:rPr>
              <w:t>NOT NULL, CHECK</w:t>
            </w:r>
          </w:p>
        </w:tc>
        <w:tc>
          <w:tcPr>
            <w:tcW w:w="3118" w:type="dxa"/>
          </w:tcPr>
          <w:p w14:paraId="5440BF6A" w14:textId="77777777" w:rsidR="002A0A76" w:rsidRPr="007A3C1B" w:rsidRDefault="00000000">
            <w:pPr>
              <w:rPr>
                <w:lang w:val="es-BO"/>
              </w:rPr>
            </w:pPr>
            <w:r w:rsidRPr="007A3C1B">
              <w:rPr>
                <w:sz w:val="18"/>
                <w:lang w:val="es-BO"/>
              </w:rPr>
              <w:t xml:space="preserve">PERSONAL DE AREA, JEFE AREA, DEPENDENCIA DIRECTA, </w:t>
            </w:r>
            <w:r w:rsidRPr="007A3C1B">
              <w:rPr>
                <w:sz w:val="18"/>
                <w:lang w:val="es-BO"/>
              </w:rPr>
              <w:lastRenderedPageBreak/>
              <w:t>GERENTE ADMINISTRATIVO, GERENTE SALUD o GERENTE GENERAL</w:t>
            </w:r>
          </w:p>
        </w:tc>
      </w:tr>
      <w:tr w:rsidR="002A0A76" w:rsidRPr="007A3C1B" w14:paraId="621164DF" w14:textId="77777777">
        <w:trPr>
          <w:jc w:val="center"/>
        </w:trPr>
        <w:tc>
          <w:tcPr>
            <w:tcW w:w="2268" w:type="dxa"/>
          </w:tcPr>
          <w:p w14:paraId="2D990783" w14:textId="77777777" w:rsidR="002A0A76" w:rsidRDefault="00000000">
            <w:r>
              <w:rPr>
                <w:sz w:val="18"/>
              </w:rPr>
              <w:lastRenderedPageBreak/>
              <w:t>estado</w:t>
            </w:r>
          </w:p>
        </w:tc>
        <w:tc>
          <w:tcPr>
            <w:tcW w:w="1814" w:type="dxa"/>
          </w:tcPr>
          <w:p w14:paraId="62C209CD" w14:textId="77777777" w:rsidR="002A0A76" w:rsidRDefault="00000000">
            <w:r>
              <w:rPr>
                <w:sz w:val="18"/>
              </w:rPr>
              <w:t>VARCHAR(10)</w:t>
            </w:r>
          </w:p>
        </w:tc>
        <w:tc>
          <w:tcPr>
            <w:tcW w:w="2154" w:type="dxa"/>
          </w:tcPr>
          <w:p w14:paraId="48FED5D0" w14:textId="77777777" w:rsidR="002A0A76" w:rsidRDefault="00000000">
            <w:r>
              <w:rPr>
                <w:sz w:val="18"/>
              </w:rPr>
              <w:t>NOT NULL, DEFAULT 'ACTIVO', CHECK IN ('ACTIVO','INACTIVO')</w:t>
            </w:r>
          </w:p>
        </w:tc>
        <w:tc>
          <w:tcPr>
            <w:tcW w:w="3118" w:type="dxa"/>
          </w:tcPr>
          <w:p w14:paraId="735D6C51" w14:textId="77777777" w:rsidR="002A0A76" w:rsidRPr="007A3C1B" w:rsidRDefault="00000000">
            <w:pPr>
              <w:rPr>
                <w:lang w:val="es-BO"/>
              </w:rPr>
            </w:pPr>
            <w:r w:rsidRPr="007A3C1B">
              <w:rPr>
                <w:sz w:val="18"/>
                <w:lang w:val="es-BO"/>
              </w:rPr>
              <w:t>Solo los ACTIVO pueden iniciar sesión y reciben acreditación</w:t>
            </w:r>
          </w:p>
        </w:tc>
      </w:tr>
      <w:tr w:rsidR="002A0A76" w:rsidRPr="007A3C1B" w14:paraId="1CB0DBE1" w14:textId="77777777">
        <w:trPr>
          <w:jc w:val="center"/>
        </w:trPr>
        <w:tc>
          <w:tcPr>
            <w:tcW w:w="2268" w:type="dxa"/>
          </w:tcPr>
          <w:p w14:paraId="5057AC2E" w14:textId="77777777" w:rsidR="002A0A76" w:rsidRDefault="00000000">
            <w:r>
              <w:rPr>
                <w:sz w:val="18"/>
              </w:rPr>
              <w:t>contrasena_hash</w:t>
            </w:r>
          </w:p>
        </w:tc>
        <w:tc>
          <w:tcPr>
            <w:tcW w:w="1814" w:type="dxa"/>
          </w:tcPr>
          <w:p w14:paraId="4E755380" w14:textId="77777777" w:rsidR="002A0A76" w:rsidRDefault="00000000">
            <w:r>
              <w:rPr>
                <w:sz w:val="18"/>
              </w:rPr>
              <w:t>VARCHAR(255)</w:t>
            </w:r>
          </w:p>
        </w:tc>
        <w:tc>
          <w:tcPr>
            <w:tcW w:w="2154" w:type="dxa"/>
          </w:tcPr>
          <w:p w14:paraId="061139D5" w14:textId="77777777" w:rsidR="002A0A76" w:rsidRDefault="00000000">
            <w:r>
              <w:rPr>
                <w:sz w:val="18"/>
              </w:rPr>
              <w:t>NOT NULL</w:t>
            </w:r>
          </w:p>
        </w:tc>
        <w:tc>
          <w:tcPr>
            <w:tcW w:w="3118" w:type="dxa"/>
          </w:tcPr>
          <w:p w14:paraId="5DE45C2C" w14:textId="77777777" w:rsidR="002A0A76" w:rsidRPr="007A3C1B" w:rsidRDefault="00000000">
            <w:pPr>
              <w:rPr>
                <w:lang w:val="es-BO"/>
              </w:rPr>
            </w:pPr>
            <w:r w:rsidRPr="007A3C1B">
              <w:rPr>
                <w:sz w:val="18"/>
                <w:lang w:val="es-BO"/>
              </w:rPr>
              <w:t>Hash de contraseña propio (valor inicial '1234567' fuerza cambio en el primer login)</w:t>
            </w:r>
          </w:p>
        </w:tc>
      </w:tr>
      <w:tr w:rsidR="002A0A76" w:rsidRPr="007A3C1B" w14:paraId="4E0779DA" w14:textId="77777777">
        <w:trPr>
          <w:jc w:val="center"/>
        </w:trPr>
        <w:tc>
          <w:tcPr>
            <w:tcW w:w="2268" w:type="dxa"/>
          </w:tcPr>
          <w:p w14:paraId="47EFFCB0" w14:textId="77777777" w:rsidR="002A0A76" w:rsidRDefault="00000000">
            <w:r>
              <w:rPr>
                <w:sz w:val="18"/>
              </w:rPr>
              <w:t>fecha_registro</w:t>
            </w:r>
          </w:p>
        </w:tc>
        <w:tc>
          <w:tcPr>
            <w:tcW w:w="1814" w:type="dxa"/>
          </w:tcPr>
          <w:p w14:paraId="5CBDBD62" w14:textId="77777777" w:rsidR="002A0A76" w:rsidRDefault="00000000">
            <w:r>
              <w:rPr>
                <w:sz w:val="18"/>
              </w:rPr>
              <w:t>TIMESTAMP</w:t>
            </w:r>
          </w:p>
        </w:tc>
        <w:tc>
          <w:tcPr>
            <w:tcW w:w="2154" w:type="dxa"/>
          </w:tcPr>
          <w:p w14:paraId="76174372" w14:textId="77777777" w:rsidR="002A0A76" w:rsidRDefault="00000000">
            <w:r>
              <w:rPr>
                <w:sz w:val="18"/>
              </w:rPr>
              <w:t>DEFAULT CURRENT_TIMESTAMP</w:t>
            </w:r>
          </w:p>
        </w:tc>
        <w:tc>
          <w:tcPr>
            <w:tcW w:w="3118" w:type="dxa"/>
          </w:tcPr>
          <w:p w14:paraId="75836D5D" w14:textId="77777777" w:rsidR="002A0A76" w:rsidRPr="007A3C1B" w:rsidRDefault="00000000">
            <w:pPr>
              <w:rPr>
                <w:lang w:val="es-BO"/>
              </w:rPr>
            </w:pPr>
            <w:r w:rsidRPr="007A3C1B">
              <w:rPr>
                <w:sz w:val="18"/>
                <w:lang w:val="es-BO"/>
              </w:rPr>
              <w:t>Cuándo se registró en el sistema</w:t>
            </w:r>
          </w:p>
        </w:tc>
      </w:tr>
      <w:tr w:rsidR="002A0A76" w14:paraId="61D59F7E" w14:textId="77777777">
        <w:trPr>
          <w:jc w:val="center"/>
        </w:trPr>
        <w:tc>
          <w:tcPr>
            <w:tcW w:w="2268" w:type="dxa"/>
          </w:tcPr>
          <w:p w14:paraId="0FDA7DC9" w14:textId="77777777" w:rsidR="002A0A76" w:rsidRDefault="00000000">
            <w:r>
              <w:rPr>
                <w:sz w:val="18"/>
              </w:rPr>
              <w:t>fecha_baja</w:t>
            </w:r>
          </w:p>
        </w:tc>
        <w:tc>
          <w:tcPr>
            <w:tcW w:w="1814" w:type="dxa"/>
          </w:tcPr>
          <w:p w14:paraId="4C18367A" w14:textId="77777777" w:rsidR="002A0A76" w:rsidRDefault="00000000">
            <w:r>
              <w:rPr>
                <w:sz w:val="18"/>
              </w:rPr>
              <w:t>DATE</w:t>
            </w:r>
          </w:p>
        </w:tc>
        <w:tc>
          <w:tcPr>
            <w:tcW w:w="2154" w:type="dxa"/>
          </w:tcPr>
          <w:p w14:paraId="57EEB179" w14:textId="77777777" w:rsidR="002A0A76" w:rsidRDefault="00000000">
            <w:r>
              <w:rPr>
                <w:sz w:val="18"/>
              </w:rPr>
              <w:t>NULL</w:t>
            </w:r>
          </w:p>
        </w:tc>
        <w:tc>
          <w:tcPr>
            <w:tcW w:w="3118" w:type="dxa"/>
          </w:tcPr>
          <w:p w14:paraId="7B1B4FE9" w14:textId="77777777" w:rsidR="002A0A76" w:rsidRDefault="00000000">
            <w:r>
              <w:rPr>
                <w:sz w:val="18"/>
              </w:rPr>
              <w:t>Fecha de cese laboral</w:t>
            </w:r>
          </w:p>
        </w:tc>
      </w:tr>
      <w:tr w:rsidR="002A0A76" w14:paraId="71F30A35" w14:textId="77777777">
        <w:trPr>
          <w:jc w:val="center"/>
        </w:trPr>
        <w:tc>
          <w:tcPr>
            <w:tcW w:w="2268" w:type="dxa"/>
          </w:tcPr>
          <w:p w14:paraId="5B549CBB" w14:textId="77777777" w:rsidR="002A0A76" w:rsidRDefault="00000000">
            <w:r>
              <w:rPr>
                <w:sz w:val="18"/>
              </w:rPr>
              <w:t>tipo_baja</w:t>
            </w:r>
          </w:p>
        </w:tc>
        <w:tc>
          <w:tcPr>
            <w:tcW w:w="1814" w:type="dxa"/>
          </w:tcPr>
          <w:p w14:paraId="580DAAB8" w14:textId="77777777" w:rsidR="002A0A76" w:rsidRDefault="00000000">
            <w:r>
              <w:rPr>
                <w:sz w:val="18"/>
              </w:rPr>
              <w:t>VARCHAR(10)</w:t>
            </w:r>
          </w:p>
        </w:tc>
        <w:tc>
          <w:tcPr>
            <w:tcW w:w="2154" w:type="dxa"/>
          </w:tcPr>
          <w:p w14:paraId="1F5B2731" w14:textId="77777777" w:rsidR="002A0A76" w:rsidRDefault="00000000">
            <w:r>
              <w:rPr>
                <w:sz w:val="18"/>
              </w:rPr>
              <w:t>NULL</w:t>
            </w:r>
          </w:p>
        </w:tc>
        <w:tc>
          <w:tcPr>
            <w:tcW w:w="3118" w:type="dxa"/>
          </w:tcPr>
          <w:p w14:paraId="06FB4E2F" w14:textId="77777777" w:rsidR="002A0A76" w:rsidRDefault="00000000">
            <w:r>
              <w:rPr>
                <w:sz w:val="18"/>
              </w:rPr>
              <w:t>Despido, Renuncia o Muerte</w:t>
            </w:r>
          </w:p>
        </w:tc>
      </w:tr>
    </w:tbl>
    <w:p w14:paraId="13DB88BF" w14:textId="77777777" w:rsidR="002A0A76" w:rsidRDefault="002A0A76"/>
    <w:p w14:paraId="6819B3AB" w14:textId="77777777" w:rsidR="002A0A76" w:rsidRDefault="00000000">
      <w:pPr>
        <w:spacing w:after="120"/>
      </w:pPr>
      <w:r>
        <w:rPr>
          <w:b/>
        </w:rPr>
        <w:t>Índices:</w:t>
      </w:r>
    </w:p>
    <w:p w14:paraId="3D0E8E5F" w14:textId="77777777" w:rsidR="002A0A76" w:rsidRDefault="00000000">
      <w:pPr>
        <w:pStyle w:val="Listaconvietas"/>
        <w:spacing w:after="40"/>
      </w:pPr>
      <w:r>
        <w:t xml:space="preserve">PRIMARY KEY en </w:t>
      </w:r>
      <w:r>
        <w:rPr>
          <w:rFonts w:ascii="Consolas" w:hAnsi="Consolas"/>
          <w:sz w:val="20"/>
        </w:rPr>
        <w:t>cod_funcionario</w:t>
      </w:r>
    </w:p>
    <w:p w14:paraId="7278B7E3" w14:textId="77777777" w:rsidR="002A0A76" w:rsidRPr="007A3C1B" w:rsidRDefault="00000000">
      <w:pPr>
        <w:pStyle w:val="Listaconvietas"/>
        <w:spacing w:after="40"/>
        <w:rPr>
          <w:lang w:val="es-BO"/>
        </w:rPr>
      </w:pPr>
      <w:r w:rsidRPr="007A3C1B">
        <w:rPr>
          <w:lang w:val="es-BO"/>
        </w:rPr>
        <w:t xml:space="preserve">UNIQUE en </w:t>
      </w:r>
      <w:r w:rsidRPr="007A3C1B">
        <w:rPr>
          <w:rFonts w:ascii="Consolas" w:hAnsi="Consolas"/>
          <w:sz w:val="20"/>
          <w:lang w:val="es-BO"/>
        </w:rPr>
        <w:t>ci</w:t>
      </w:r>
      <w:r w:rsidRPr="007A3C1B">
        <w:rPr>
          <w:lang w:val="es-BO"/>
        </w:rPr>
        <w:t xml:space="preserve"> (</w:t>
      </w:r>
      <w:r w:rsidRPr="007A3C1B">
        <w:rPr>
          <w:rFonts w:ascii="Consolas" w:hAnsi="Consolas"/>
          <w:sz w:val="20"/>
          <w:lang w:val="es-BO"/>
        </w:rPr>
        <w:t>funcionario_ci_key</w:t>
      </w:r>
      <w:r w:rsidRPr="007A3C1B">
        <w:rPr>
          <w:lang w:val="es-BO"/>
        </w:rPr>
        <w:t>)</w:t>
      </w:r>
    </w:p>
    <w:p w14:paraId="1C337674" w14:textId="77777777" w:rsidR="002A0A76" w:rsidRDefault="00000000">
      <w:pPr>
        <w:pStyle w:val="Listaconvietas"/>
        <w:spacing w:after="40"/>
      </w:pPr>
      <w:r>
        <w:t xml:space="preserve">UNIQUE en </w:t>
      </w:r>
      <w:r>
        <w:rPr>
          <w:rFonts w:ascii="Consolas" w:hAnsi="Consolas"/>
          <w:sz w:val="20"/>
        </w:rPr>
        <w:t>matricula_seguro</w:t>
      </w:r>
    </w:p>
    <w:p w14:paraId="7D5404B2" w14:textId="77777777" w:rsidR="002A0A76" w:rsidRPr="007A3C1B" w:rsidRDefault="00000000">
      <w:pPr>
        <w:pStyle w:val="Listaconvietas"/>
        <w:spacing w:after="40"/>
        <w:rPr>
          <w:lang w:val="es-BO"/>
        </w:rPr>
      </w:pPr>
      <w:r w:rsidRPr="007A3C1B">
        <w:rPr>
          <w:lang w:val="es-BO"/>
        </w:rPr>
        <w:t xml:space="preserve">INDEX </w:t>
      </w:r>
      <w:r w:rsidRPr="007A3C1B">
        <w:rPr>
          <w:rFonts w:ascii="Consolas" w:hAnsi="Consolas"/>
          <w:sz w:val="20"/>
          <w:lang w:val="es-BO"/>
        </w:rPr>
        <w:t>idx_funcionario_estado</w:t>
      </w:r>
      <w:r w:rsidRPr="007A3C1B">
        <w:rPr>
          <w:lang w:val="es-BO"/>
        </w:rPr>
        <w:t xml:space="preserve"> en (</w:t>
      </w:r>
      <w:r w:rsidRPr="007A3C1B">
        <w:rPr>
          <w:rFonts w:ascii="Consolas" w:hAnsi="Consolas"/>
          <w:sz w:val="20"/>
          <w:lang w:val="es-BO"/>
        </w:rPr>
        <w:t>estado</w:t>
      </w:r>
      <w:r w:rsidRPr="007A3C1B">
        <w:rPr>
          <w:lang w:val="es-BO"/>
        </w:rPr>
        <w:t>)</w:t>
      </w:r>
    </w:p>
    <w:p w14:paraId="1B452896" w14:textId="77777777" w:rsidR="002A0A76" w:rsidRPr="007A3C1B" w:rsidRDefault="00000000">
      <w:pPr>
        <w:pStyle w:val="Listaconvietas"/>
        <w:spacing w:after="40"/>
        <w:rPr>
          <w:lang w:val="es-BO"/>
        </w:rPr>
      </w:pPr>
      <w:r w:rsidRPr="007A3C1B">
        <w:rPr>
          <w:lang w:val="es-BO"/>
        </w:rPr>
        <w:t xml:space="preserve">INDEX </w:t>
      </w:r>
      <w:r w:rsidRPr="007A3C1B">
        <w:rPr>
          <w:rFonts w:ascii="Consolas" w:hAnsi="Consolas"/>
          <w:sz w:val="20"/>
          <w:lang w:val="es-BO"/>
        </w:rPr>
        <w:t>idx_funcionario_unidad</w:t>
      </w:r>
      <w:r w:rsidRPr="007A3C1B">
        <w:rPr>
          <w:lang w:val="es-BO"/>
        </w:rPr>
        <w:t xml:space="preserve"> en (</w:t>
      </w:r>
      <w:r w:rsidRPr="007A3C1B">
        <w:rPr>
          <w:rFonts w:ascii="Consolas" w:hAnsi="Consolas"/>
          <w:sz w:val="20"/>
          <w:lang w:val="es-BO"/>
        </w:rPr>
        <w:t>id_unidad</w:t>
      </w:r>
      <w:r w:rsidRPr="007A3C1B">
        <w:rPr>
          <w:lang w:val="es-BO"/>
        </w:rPr>
        <w:t>)</w:t>
      </w:r>
    </w:p>
    <w:p w14:paraId="4732C926" w14:textId="77777777" w:rsidR="002A0A76" w:rsidRPr="007A3C1B" w:rsidRDefault="00000000">
      <w:pPr>
        <w:pStyle w:val="Listaconvietas"/>
        <w:spacing w:after="40"/>
        <w:rPr>
          <w:lang w:val="es-BO"/>
        </w:rPr>
      </w:pPr>
      <w:r w:rsidRPr="007A3C1B">
        <w:rPr>
          <w:lang w:val="es-BO"/>
        </w:rPr>
        <w:t xml:space="preserve">CHECK </w:t>
      </w:r>
      <w:r w:rsidRPr="007A3C1B">
        <w:rPr>
          <w:rFonts w:ascii="Consolas" w:hAnsi="Consolas"/>
          <w:sz w:val="20"/>
          <w:lang w:val="es-BO"/>
        </w:rPr>
        <w:t>funcionario_estado_check</w:t>
      </w:r>
      <w:r w:rsidRPr="007A3C1B">
        <w:rPr>
          <w:lang w:val="es-BO"/>
        </w:rPr>
        <w:t xml:space="preserve"> y </w:t>
      </w:r>
      <w:r w:rsidRPr="007A3C1B">
        <w:rPr>
          <w:rFonts w:ascii="Consolas" w:hAnsi="Consolas"/>
          <w:sz w:val="20"/>
          <w:lang w:val="es-BO"/>
        </w:rPr>
        <w:t>funcionario_tipo_funcionario_check</w:t>
      </w:r>
    </w:p>
    <w:p w14:paraId="025B9BAA" w14:textId="77777777" w:rsidR="002A0A76" w:rsidRPr="007A3C1B" w:rsidRDefault="00000000">
      <w:pPr>
        <w:spacing w:after="120"/>
        <w:rPr>
          <w:lang w:val="es-BO"/>
        </w:rPr>
      </w:pPr>
      <w:r w:rsidRPr="007A3C1B">
        <w:rPr>
          <w:b/>
          <w:lang w:val="es-BO"/>
        </w:rPr>
        <w:t>Métodos de lógica de negocio:</w:t>
      </w:r>
    </w:p>
    <w:p w14:paraId="0F6F689B" w14:textId="77777777" w:rsidR="002A0A76" w:rsidRPr="007A3C1B" w:rsidRDefault="00000000">
      <w:pPr>
        <w:pStyle w:val="Listaconvietas"/>
        <w:spacing w:after="40"/>
        <w:rPr>
          <w:lang w:val="es-BO"/>
        </w:rPr>
      </w:pPr>
      <w:r w:rsidRPr="007A3C1B">
        <w:rPr>
          <w:rFonts w:ascii="Consolas" w:hAnsi="Consolas"/>
          <w:sz w:val="20"/>
          <w:lang w:val="es-BO"/>
        </w:rPr>
        <w:t>NuevoFuncionarioView</w:t>
      </w:r>
      <w:r w:rsidRPr="007A3C1B">
        <w:rPr>
          <w:lang w:val="es-BO"/>
        </w:rPr>
        <w:t>: en una transacción crea Persona, Funcionario, primer HistorialCargo, roles, jerarquía, usuario Django y el saldo inicial (</w:t>
      </w:r>
      <w:r w:rsidRPr="007A3C1B">
        <w:rPr>
          <w:rFonts w:ascii="Consolas" w:hAnsi="Consolas"/>
          <w:sz w:val="20"/>
          <w:lang w:val="es-BO"/>
        </w:rPr>
        <w:t>poblar_gestion_vacacion</w:t>
      </w:r>
      <w:r w:rsidRPr="007A3C1B">
        <w:rPr>
          <w:lang w:val="es-BO"/>
        </w:rPr>
        <w:t>).</w:t>
      </w:r>
    </w:p>
    <w:p w14:paraId="400CBD5B" w14:textId="77777777" w:rsidR="002A0A76" w:rsidRPr="007A3C1B" w:rsidRDefault="00000000">
      <w:pPr>
        <w:pStyle w:val="Listaconvietas"/>
        <w:spacing w:after="40"/>
        <w:rPr>
          <w:lang w:val="es-BO"/>
        </w:rPr>
      </w:pPr>
      <w:r w:rsidRPr="007A3C1B">
        <w:rPr>
          <w:rFonts w:ascii="Consolas" w:hAnsi="Consolas"/>
          <w:sz w:val="20"/>
          <w:lang w:val="es-BO"/>
        </w:rPr>
        <w:t>EditarFuncionarioView</w:t>
      </w:r>
      <w:r w:rsidRPr="007A3C1B">
        <w:rPr>
          <w:lang w:val="es-BO"/>
        </w:rPr>
        <w:t>: actualiza datos, congela el saldo en el cargo saliente si cambió el cargo, sincroniza roles y jerarquía, y poda niveles que ya no aplican al nuevo tipo.</w:t>
      </w:r>
    </w:p>
    <w:p w14:paraId="43C91BA2" w14:textId="77777777" w:rsidR="002A0A76" w:rsidRPr="007A3C1B" w:rsidRDefault="00000000">
      <w:pPr>
        <w:pStyle w:val="Listaconvietas"/>
        <w:spacing w:after="40"/>
        <w:rPr>
          <w:lang w:val="es-BO"/>
        </w:rPr>
      </w:pPr>
      <w:r w:rsidRPr="007A3C1B">
        <w:rPr>
          <w:rFonts w:ascii="Consolas" w:hAnsi="Consolas"/>
          <w:sz w:val="20"/>
          <w:lang w:val="es-BO"/>
        </w:rPr>
        <w:t>ToggleEstadoView</w:t>
      </w:r>
      <w:r w:rsidRPr="007A3C1B">
        <w:rPr>
          <w:lang w:val="es-BO"/>
        </w:rPr>
        <w:t xml:space="preserve">: da de baja (exige </w:t>
      </w:r>
      <w:r w:rsidRPr="007A3C1B">
        <w:rPr>
          <w:rFonts w:ascii="Consolas" w:hAnsi="Consolas"/>
          <w:sz w:val="20"/>
          <w:lang w:val="es-BO"/>
        </w:rPr>
        <w:t>fecha_baja</w:t>
      </w:r>
      <w:r w:rsidRPr="007A3C1B">
        <w:rPr>
          <w:lang w:val="es-BO"/>
        </w:rPr>
        <w:t xml:space="preserve"> y </w:t>
      </w:r>
      <w:r w:rsidRPr="007A3C1B">
        <w:rPr>
          <w:rFonts w:ascii="Consolas" w:hAnsi="Consolas"/>
          <w:sz w:val="20"/>
          <w:lang w:val="es-BO"/>
        </w:rPr>
        <w:t>tipo_baja</w:t>
      </w:r>
      <w:r w:rsidRPr="007A3C1B">
        <w:rPr>
          <w:lang w:val="es-BO"/>
        </w:rPr>
        <w:t xml:space="preserve">; si es JEFE AREA redirige la jerarquía de sus subordinados) o reactiva (opcionalmente con nueva </w:t>
      </w:r>
      <w:r w:rsidRPr="007A3C1B">
        <w:rPr>
          <w:rFonts w:ascii="Consolas" w:hAnsi="Consolas"/>
          <w:sz w:val="20"/>
          <w:lang w:val="es-BO"/>
        </w:rPr>
        <w:t>fecha_ingreso</w:t>
      </w:r>
      <w:r w:rsidRPr="007A3C1B">
        <w:rPr>
          <w:lang w:val="es-BO"/>
        </w:rPr>
        <w:t>, repoblando el saldo).</w:t>
      </w:r>
    </w:p>
    <w:p w14:paraId="1535EBF2" w14:textId="77777777" w:rsidR="002A0A76" w:rsidRPr="007A3C1B" w:rsidRDefault="00000000">
      <w:pPr>
        <w:pStyle w:val="Listaconvietas"/>
        <w:spacing w:after="40"/>
        <w:rPr>
          <w:lang w:val="es-BO"/>
        </w:rPr>
      </w:pPr>
      <w:r w:rsidRPr="007A3C1B">
        <w:rPr>
          <w:rFonts w:ascii="Consolas" w:hAnsi="Consolas"/>
          <w:sz w:val="20"/>
          <w:lang w:val="es-BO"/>
        </w:rPr>
        <w:t>_calcular_antiguedad(fecha_ingreso)</w:t>
      </w:r>
      <w:r w:rsidRPr="007A3C1B">
        <w:rPr>
          <w:lang w:val="es-BO"/>
        </w:rPr>
        <w:t>: antigüedad en años y meses mostrada en listados.</w:t>
      </w:r>
    </w:p>
    <w:p w14:paraId="50A97170" w14:textId="77777777" w:rsidR="002A0A76" w:rsidRPr="007A3C1B" w:rsidRDefault="00000000">
      <w:pPr>
        <w:pStyle w:val="Listaconvietas"/>
        <w:spacing w:after="40"/>
        <w:rPr>
          <w:lang w:val="es-BO"/>
        </w:rPr>
      </w:pPr>
      <w:r w:rsidRPr="007A3C1B">
        <w:rPr>
          <w:rFonts w:ascii="Consolas" w:hAnsi="Consolas"/>
          <w:sz w:val="20"/>
          <w:lang w:val="es-BO"/>
        </w:rPr>
        <w:t>VacacionesBajaPDFView</w:t>
      </w:r>
      <w:r w:rsidRPr="007A3C1B">
        <w:rPr>
          <w:lang w:val="es-BO"/>
        </w:rPr>
        <w:t>: PDF de cierre de vacaciones, solo para funcionarios INACTIVO.</w:t>
      </w:r>
    </w:p>
    <w:p w14:paraId="0F71BD51" w14:textId="77777777" w:rsidR="002A0A76" w:rsidRDefault="00000000">
      <w:pPr>
        <w:spacing w:after="120"/>
      </w:pPr>
      <w:r>
        <w:rPr>
          <w:b/>
        </w:rPr>
        <w:t>Reglas de negocio:</w:t>
      </w:r>
    </w:p>
    <w:p w14:paraId="197887EC" w14:textId="77777777" w:rsidR="002A0A76" w:rsidRPr="007A3C1B" w:rsidRDefault="00000000">
      <w:pPr>
        <w:pStyle w:val="Listaconvietas"/>
        <w:spacing w:after="40"/>
        <w:rPr>
          <w:lang w:val="es-BO"/>
        </w:rPr>
      </w:pPr>
      <w:r w:rsidRPr="007A3C1B">
        <w:rPr>
          <w:lang w:val="es-BO"/>
        </w:rPr>
        <w:t>El CI no puede repetirse: una persona es como máximo un funcionario.</w:t>
      </w:r>
    </w:p>
    <w:p w14:paraId="400324C1" w14:textId="77777777" w:rsidR="002A0A76" w:rsidRPr="007A3C1B" w:rsidRDefault="00000000">
      <w:pPr>
        <w:pStyle w:val="Listaconvietas"/>
        <w:spacing w:after="40"/>
        <w:rPr>
          <w:lang w:val="es-BO"/>
        </w:rPr>
      </w:pPr>
      <w:r w:rsidRPr="007A3C1B">
        <w:rPr>
          <w:lang w:val="es-BO"/>
        </w:rPr>
        <w:t>Solo los funcionarios ACTIVO pueden iniciar sesión, aunque sus credenciales sean correctas.</w:t>
      </w:r>
    </w:p>
    <w:p w14:paraId="53A5C68C" w14:textId="77777777" w:rsidR="002A0A76" w:rsidRPr="007A3C1B" w:rsidRDefault="00000000">
      <w:pPr>
        <w:pStyle w:val="Listaconvietas"/>
        <w:spacing w:after="40"/>
        <w:rPr>
          <w:lang w:val="es-BO"/>
        </w:rPr>
      </w:pPr>
      <w:r w:rsidRPr="007A3C1B">
        <w:rPr>
          <w:lang w:val="es-BO"/>
        </w:rPr>
        <w:t>Cada tipo de funcionario tiene un número máximo de niveles de aprobación: PERSONAL DE AREA 3, JEFE AREA 2, DEPENDENCIA DIRECTA / GERENTE ADMINISTRATIVO / GERENTE SALUD 1, GERENTE GENERAL 0.</w:t>
      </w:r>
    </w:p>
    <w:p w14:paraId="19BEB8CF" w14:textId="77777777" w:rsidR="002A0A76" w:rsidRPr="007A3C1B" w:rsidRDefault="00000000">
      <w:pPr>
        <w:pStyle w:val="Listaconvietas"/>
        <w:spacing w:after="40"/>
        <w:rPr>
          <w:lang w:val="es-BO"/>
        </w:rPr>
      </w:pPr>
      <w:r w:rsidRPr="007A3C1B">
        <w:rPr>
          <w:lang w:val="es-BO"/>
        </w:rPr>
        <w:t>La contraseña inicial es '1234567' y el sistema obliga a cambiarla antes de navegar.</w:t>
      </w:r>
    </w:p>
    <w:p w14:paraId="44C4AFC5" w14:textId="77777777" w:rsidR="002A0A76" w:rsidRPr="007A3C1B" w:rsidRDefault="00000000">
      <w:pPr>
        <w:pStyle w:val="Ttulo3"/>
        <w:rPr>
          <w:lang w:val="es-BO"/>
        </w:rPr>
      </w:pPr>
      <w:r w:rsidRPr="007A3C1B">
        <w:rPr>
          <w:rFonts w:ascii="Arial" w:hAnsi="Arial"/>
          <w:color w:val="000000"/>
          <w:lang w:val="es-BO"/>
        </w:rPr>
        <w:t>Tabla: UnidadOrganizacional</w:t>
      </w:r>
    </w:p>
    <w:p w14:paraId="4897F8D9" w14:textId="77777777" w:rsidR="002A0A76" w:rsidRPr="007A3C1B" w:rsidRDefault="00000000">
      <w:pPr>
        <w:spacing w:after="120"/>
        <w:rPr>
          <w:lang w:val="es-BO"/>
        </w:rPr>
      </w:pPr>
      <w:r w:rsidRPr="007A3C1B">
        <w:rPr>
          <w:i/>
          <w:lang w:val="es-BO"/>
        </w:rPr>
        <w:t xml:space="preserve">Modelo Django: </w:t>
      </w:r>
      <w:r w:rsidRPr="007A3C1B">
        <w:rPr>
          <w:rFonts w:ascii="Consolas" w:hAnsi="Consolas"/>
          <w:sz w:val="20"/>
          <w:lang w:val="es-BO"/>
        </w:rPr>
        <w:t>core.UnidadOrganizacional</w:t>
      </w:r>
    </w:p>
    <w:p w14:paraId="09328656" w14:textId="77777777" w:rsidR="002A0A76" w:rsidRPr="007A3C1B" w:rsidRDefault="00000000">
      <w:pPr>
        <w:spacing w:after="120"/>
        <w:jc w:val="both"/>
        <w:rPr>
          <w:lang w:val="es-BO"/>
        </w:rPr>
      </w:pPr>
      <w:r w:rsidRPr="007A3C1B">
        <w:rPr>
          <w:b/>
          <w:lang w:val="es-BO"/>
        </w:rPr>
        <w:lastRenderedPageBreak/>
        <w:t xml:space="preserve">Descripción: </w:t>
      </w:r>
      <w:r w:rsidRPr="007A3C1B">
        <w:rPr>
          <w:lang w:val="es-BO"/>
        </w:rPr>
        <w:t>Catálogo de unidades, áreas o departamentos de la institución a las que pertenece cada funcionario. Se usa como filtro en listados, reportes e historial de RRHH.</w:t>
      </w:r>
    </w:p>
    <w:p w14:paraId="72583B20" w14:textId="77777777" w:rsidR="002A0A76" w:rsidRDefault="00000000">
      <w:pPr>
        <w:spacing w:after="120"/>
      </w:pPr>
      <w:r>
        <w:rPr>
          <w:b/>
        </w:rPr>
        <w:t>Estructura de la tabla:</w:t>
      </w:r>
    </w:p>
    <w:tbl>
      <w:tblPr>
        <w:tblStyle w:val="Tablaconcuadrcula"/>
        <w:tblW w:w="0" w:type="auto"/>
        <w:jc w:val="center"/>
        <w:tblLook w:val="04A0" w:firstRow="1" w:lastRow="0" w:firstColumn="1" w:lastColumn="0" w:noHBand="0" w:noVBand="1"/>
      </w:tblPr>
      <w:tblGrid>
        <w:gridCol w:w="2264"/>
        <w:gridCol w:w="1813"/>
        <w:gridCol w:w="2150"/>
        <w:gridCol w:w="3111"/>
      </w:tblGrid>
      <w:tr w:rsidR="002A0A76" w14:paraId="4C11F6BB" w14:textId="77777777">
        <w:trPr>
          <w:jc w:val="center"/>
        </w:trPr>
        <w:tc>
          <w:tcPr>
            <w:tcW w:w="2268" w:type="dxa"/>
            <w:shd w:val="clear" w:color="auto" w:fill="D9D9D9"/>
          </w:tcPr>
          <w:p w14:paraId="3DE12912" w14:textId="77777777" w:rsidR="002A0A76" w:rsidRDefault="00000000">
            <w:r>
              <w:rPr>
                <w:b/>
                <w:sz w:val="18"/>
              </w:rPr>
              <w:t>Campo</w:t>
            </w:r>
          </w:p>
        </w:tc>
        <w:tc>
          <w:tcPr>
            <w:tcW w:w="1814" w:type="dxa"/>
            <w:shd w:val="clear" w:color="auto" w:fill="D9D9D9"/>
          </w:tcPr>
          <w:p w14:paraId="01F1677E" w14:textId="77777777" w:rsidR="002A0A76" w:rsidRDefault="00000000">
            <w:r>
              <w:rPr>
                <w:b/>
                <w:sz w:val="18"/>
              </w:rPr>
              <w:t>Tipo de dato</w:t>
            </w:r>
          </w:p>
        </w:tc>
        <w:tc>
          <w:tcPr>
            <w:tcW w:w="2154" w:type="dxa"/>
            <w:shd w:val="clear" w:color="auto" w:fill="D9D9D9"/>
          </w:tcPr>
          <w:p w14:paraId="251BF8FC" w14:textId="77777777" w:rsidR="002A0A76" w:rsidRDefault="00000000">
            <w:r>
              <w:rPr>
                <w:b/>
                <w:sz w:val="18"/>
              </w:rPr>
              <w:t>Restricción</w:t>
            </w:r>
          </w:p>
        </w:tc>
        <w:tc>
          <w:tcPr>
            <w:tcW w:w="3118" w:type="dxa"/>
            <w:shd w:val="clear" w:color="auto" w:fill="D9D9D9"/>
          </w:tcPr>
          <w:p w14:paraId="3D2B9578" w14:textId="77777777" w:rsidR="002A0A76" w:rsidRDefault="00000000">
            <w:r>
              <w:rPr>
                <w:b/>
                <w:sz w:val="18"/>
              </w:rPr>
              <w:t>Descripción</w:t>
            </w:r>
          </w:p>
        </w:tc>
      </w:tr>
      <w:tr w:rsidR="002A0A76" w14:paraId="4B01A964" w14:textId="77777777">
        <w:trPr>
          <w:jc w:val="center"/>
        </w:trPr>
        <w:tc>
          <w:tcPr>
            <w:tcW w:w="2268" w:type="dxa"/>
          </w:tcPr>
          <w:p w14:paraId="6833517A" w14:textId="77777777" w:rsidR="002A0A76" w:rsidRDefault="00000000">
            <w:r>
              <w:rPr>
                <w:sz w:val="18"/>
              </w:rPr>
              <w:t>id_unidad</w:t>
            </w:r>
          </w:p>
        </w:tc>
        <w:tc>
          <w:tcPr>
            <w:tcW w:w="1814" w:type="dxa"/>
          </w:tcPr>
          <w:p w14:paraId="13C9A498" w14:textId="77777777" w:rsidR="002A0A76" w:rsidRDefault="00000000">
            <w:r>
              <w:rPr>
                <w:sz w:val="18"/>
              </w:rPr>
              <w:t>INTEGER</w:t>
            </w:r>
          </w:p>
        </w:tc>
        <w:tc>
          <w:tcPr>
            <w:tcW w:w="2154" w:type="dxa"/>
          </w:tcPr>
          <w:p w14:paraId="39BC0494" w14:textId="77777777" w:rsidR="002A0A76" w:rsidRDefault="00000000">
            <w:r>
              <w:rPr>
                <w:sz w:val="18"/>
              </w:rPr>
              <w:t>PRIMARY KEY, secuencia</w:t>
            </w:r>
          </w:p>
        </w:tc>
        <w:tc>
          <w:tcPr>
            <w:tcW w:w="3118" w:type="dxa"/>
          </w:tcPr>
          <w:p w14:paraId="7D0885CB" w14:textId="77777777" w:rsidR="002A0A76" w:rsidRDefault="00000000">
            <w:r>
              <w:rPr>
                <w:sz w:val="18"/>
              </w:rPr>
              <w:t>Identificador de la unidad</w:t>
            </w:r>
          </w:p>
        </w:tc>
      </w:tr>
      <w:tr w:rsidR="002A0A76" w14:paraId="71E3CE20" w14:textId="77777777">
        <w:trPr>
          <w:jc w:val="center"/>
        </w:trPr>
        <w:tc>
          <w:tcPr>
            <w:tcW w:w="2268" w:type="dxa"/>
          </w:tcPr>
          <w:p w14:paraId="19CC49DB" w14:textId="77777777" w:rsidR="002A0A76" w:rsidRDefault="00000000">
            <w:r>
              <w:rPr>
                <w:sz w:val="18"/>
              </w:rPr>
              <w:t>nombre</w:t>
            </w:r>
          </w:p>
        </w:tc>
        <w:tc>
          <w:tcPr>
            <w:tcW w:w="1814" w:type="dxa"/>
          </w:tcPr>
          <w:p w14:paraId="4D3A18F2" w14:textId="77777777" w:rsidR="002A0A76" w:rsidRDefault="00000000">
            <w:r>
              <w:rPr>
                <w:sz w:val="18"/>
              </w:rPr>
              <w:t>VARCHAR(100)</w:t>
            </w:r>
          </w:p>
        </w:tc>
        <w:tc>
          <w:tcPr>
            <w:tcW w:w="2154" w:type="dxa"/>
          </w:tcPr>
          <w:p w14:paraId="48DBD335" w14:textId="77777777" w:rsidR="002A0A76" w:rsidRDefault="00000000">
            <w:r>
              <w:rPr>
                <w:sz w:val="18"/>
              </w:rPr>
              <w:t>UNIQUE, NOT NULL</w:t>
            </w:r>
          </w:p>
        </w:tc>
        <w:tc>
          <w:tcPr>
            <w:tcW w:w="3118" w:type="dxa"/>
          </w:tcPr>
          <w:p w14:paraId="3442632F" w14:textId="77777777" w:rsidR="002A0A76" w:rsidRDefault="00000000">
            <w:r>
              <w:rPr>
                <w:sz w:val="18"/>
              </w:rPr>
              <w:t>Nombre de la unidad</w:t>
            </w:r>
          </w:p>
        </w:tc>
      </w:tr>
      <w:tr w:rsidR="002A0A76" w14:paraId="02F2EE56" w14:textId="77777777">
        <w:trPr>
          <w:jc w:val="center"/>
        </w:trPr>
        <w:tc>
          <w:tcPr>
            <w:tcW w:w="2268" w:type="dxa"/>
          </w:tcPr>
          <w:p w14:paraId="4B67897A" w14:textId="77777777" w:rsidR="002A0A76" w:rsidRDefault="00000000">
            <w:r>
              <w:rPr>
                <w:sz w:val="18"/>
              </w:rPr>
              <w:t>descripcion</w:t>
            </w:r>
          </w:p>
        </w:tc>
        <w:tc>
          <w:tcPr>
            <w:tcW w:w="1814" w:type="dxa"/>
          </w:tcPr>
          <w:p w14:paraId="5E11DDDE" w14:textId="77777777" w:rsidR="002A0A76" w:rsidRDefault="00000000">
            <w:r>
              <w:rPr>
                <w:sz w:val="18"/>
              </w:rPr>
              <w:t>VARCHAR(255)</w:t>
            </w:r>
          </w:p>
        </w:tc>
        <w:tc>
          <w:tcPr>
            <w:tcW w:w="2154" w:type="dxa"/>
          </w:tcPr>
          <w:p w14:paraId="6E79719A" w14:textId="77777777" w:rsidR="002A0A76" w:rsidRDefault="00000000">
            <w:r>
              <w:rPr>
                <w:sz w:val="18"/>
              </w:rPr>
              <w:t>NULL</w:t>
            </w:r>
          </w:p>
        </w:tc>
        <w:tc>
          <w:tcPr>
            <w:tcW w:w="3118" w:type="dxa"/>
          </w:tcPr>
          <w:p w14:paraId="440806A0" w14:textId="77777777" w:rsidR="002A0A76" w:rsidRDefault="00000000">
            <w:r>
              <w:rPr>
                <w:sz w:val="18"/>
              </w:rPr>
              <w:t>Descripción libre</w:t>
            </w:r>
          </w:p>
        </w:tc>
      </w:tr>
      <w:tr w:rsidR="002A0A76" w:rsidRPr="007A3C1B" w14:paraId="40738D7D" w14:textId="77777777">
        <w:trPr>
          <w:jc w:val="center"/>
        </w:trPr>
        <w:tc>
          <w:tcPr>
            <w:tcW w:w="2268" w:type="dxa"/>
          </w:tcPr>
          <w:p w14:paraId="3CAE1449" w14:textId="77777777" w:rsidR="002A0A76" w:rsidRDefault="00000000">
            <w:r>
              <w:rPr>
                <w:sz w:val="18"/>
              </w:rPr>
              <w:t>activo</w:t>
            </w:r>
          </w:p>
        </w:tc>
        <w:tc>
          <w:tcPr>
            <w:tcW w:w="1814" w:type="dxa"/>
          </w:tcPr>
          <w:p w14:paraId="7D4D1374" w14:textId="77777777" w:rsidR="002A0A76" w:rsidRDefault="00000000">
            <w:r>
              <w:rPr>
                <w:sz w:val="18"/>
              </w:rPr>
              <w:t>BOOLEAN</w:t>
            </w:r>
          </w:p>
        </w:tc>
        <w:tc>
          <w:tcPr>
            <w:tcW w:w="2154" w:type="dxa"/>
          </w:tcPr>
          <w:p w14:paraId="10F03F4E" w14:textId="77777777" w:rsidR="002A0A76" w:rsidRDefault="00000000">
            <w:r>
              <w:rPr>
                <w:sz w:val="18"/>
              </w:rPr>
              <w:t>NOT NULL, DEFAULT true</w:t>
            </w:r>
          </w:p>
        </w:tc>
        <w:tc>
          <w:tcPr>
            <w:tcW w:w="3118" w:type="dxa"/>
          </w:tcPr>
          <w:p w14:paraId="6BB9580B" w14:textId="77777777" w:rsidR="002A0A76" w:rsidRPr="007A3C1B" w:rsidRDefault="00000000">
            <w:pPr>
              <w:rPr>
                <w:lang w:val="es-BO"/>
              </w:rPr>
            </w:pPr>
            <w:r w:rsidRPr="007A3C1B">
              <w:rPr>
                <w:sz w:val="18"/>
                <w:lang w:val="es-BO"/>
              </w:rPr>
              <w:t>Si la unidad sigue vigente (baja lógica)</w:t>
            </w:r>
          </w:p>
        </w:tc>
      </w:tr>
    </w:tbl>
    <w:p w14:paraId="2C07D90A" w14:textId="77777777" w:rsidR="002A0A76" w:rsidRPr="007A3C1B" w:rsidRDefault="002A0A76">
      <w:pPr>
        <w:rPr>
          <w:lang w:val="es-BO"/>
        </w:rPr>
      </w:pPr>
    </w:p>
    <w:p w14:paraId="441E2C4D" w14:textId="77777777" w:rsidR="002A0A76" w:rsidRDefault="00000000">
      <w:pPr>
        <w:spacing w:after="120"/>
      </w:pPr>
      <w:r>
        <w:rPr>
          <w:b/>
        </w:rPr>
        <w:t>Índices:</w:t>
      </w:r>
    </w:p>
    <w:p w14:paraId="54964D61" w14:textId="77777777" w:rsidR="002A0A76" w:rsidRDefault="00000000">
      <w:pPr>
        <w:pStyle w:val="Listaconvietas"/>
        <w:spacing w:after="40"/>
      </w:pPr>
      <w:r>
        <w:t xml:space="preserve">PRIMARY KEY en </w:t>
      </w:r>
      <w:r>
        <w:rPr>
          <w:rFonts w:ascii="Consolas" w:hAnsi="Consolas"/>
          <w:sz w:val="20"/>
        </w:rPr>
        <w:t>id_unidad</w:t>
      </w:r>
    </w:p>
    <w:p w14:paraId="2523600D" w14:textId="77777777" w:rsidR="002A0A76" w:rsidRPr="007A3C1B" w:rsidRDefault="00000000">
      <w:pPr>
        <w:pStyle w:val="Listaconvietas"/>
        <w:spacing w:after="40"/>
        <w:rPr>
          <w:lang w:val="es-BO"/>
        </w:rPr>
      </w:pPr>
      <w:r w:rsidRPr="007A3C1B">
        <w:rPr>
          <w:lang w:val="es-BO"/>
        </w:rPr>
        <w:t xml:space="preserve">UNIQUE en </w:t>
      </w:r>
      <w:r w:rsidRPr="007A3C1B">
        <w:rPr>
          <w:rFonts w:ascii="Consolas" w:hAnsi="Consolas"/>
          <w:sz w:val="20"/>
          <w:lang w:val="es-BO"/>
        </w:rPr>
        <w:t>nombre</w:t>
      </w:r>
      <w:r w:rsidRPr="007A3C1B">
        <w:rPr>
          <w:lang w:val="es-BO"/>
        </w:rPr>
        <w:t xml:space="preserve"> (</w:t>
      </w:r>
      <w:r w:rsidRPr="007A3C1B">
        <w:rPr>
          <w:rFonts w:ascii="Consolas" w:hAnsi="Consolas"/>
          <w:sz w:val="20"/>
          <w:lang w:val="es-BO"/>
        </w:rPr>
        <w:t>unidad_organizacional_nombre_key</w:t>
      </w:r>
      <w:r w:rsidRPr="007A3C1B">
        <w:rPr>
          <w:lang w:val="es-BO"/>
        </w:rPr>
        <w:t>)</w:t>
      </w:r>
    </w:p>
    <w:p w14:paraId="59289615" w14:textId="77777777" w:rsidR="002A0A76" w:rsidRPr="007A3C1B" w:rsidRDefault="00000000">
      <w:pPr>
        <w:spacing w:after="120"/>
        <w:rPr>
          <w:lang w:val="es-BO"/>
        </w:rPr>
      </w:pPr>
      <w:r w:rsidRPr="007A3C1B">
        <w:rPr>
          <w:b/>
          <w:lang w:val="es-BO"/>
        </w:rPr>
        <w:t>Métodos de lógica de negocio:</w:t>
      </w:r>
    </w:p>
    <w:p w14:paraId="051288C9" w14:textId="77777777" w:rsidR="002A0A76" w:rsidRPr="007A3C1B" w:rsidRDefault="00000000">
      <w:pPr>
        <w:pStyle w:val="Listaconvietas"/>
        <w:spacing w:after="40"/>
        <w:rPr>
          <w:lang w:val="es-BO"/>
        </w:rPr>
      </w:pPr>
      <w:r w:rsidRPr="007A3C1B">
        <w:rPr>
          <w:rFonts w:ascii="Consolas" w:hAnsi="Consolas"/>
          <w:sz w:val="20"/>
          <w:lang w:val="es-BO"/>
        </w:rPr>
        <w:t>UnidadesReporteView</w:t>
      </w:r>
      <w:r w:rsidRPr="007A3C1B">
        <w:rPr>
          <w:lang w:val="es-BO"/>
        </w:rPr>
        <w:t xml:space="preserve"> (</w:t>
      </w:r>
      <w:r w:rsidRPr="007A3C1B">
        <w:rPr>
          <w:rFonts w:ascii="Consolas" w:hAnsi="Consolas"/>
          <w:sz w:val="20"/>
          <w:lang w:val="es-BO"/>
        </w:rPr>
        <w:t>reports/api_views.py</w:t>
      </w:r>
      <w:r w:rsidRPr="007A3C1B">
        <w:rPr>
          <w:lang w:val="es-BO"/>
        </w:rPr>
        <w:t>): devuelve las unidades activas para poblar filtros.</w:t>
      </w:r>
    </w:p>
    <w:p w14:paraId="331642BD" w14:textId="77777777" w:rsidR="002A0A76" w:rsidRPr="007A3C1B" w:rsidRDefault="00000000">
      <w:pPr>
        <w:pStyle w:val="Listaconvietas"/>
        <w:spacing w:after="40"/>
        <w:rPr>
          <w:lang w:val="es-BO"/>
        </w:rPr>
      </w:pPr>
      <w:r w:rsidRPr="007A3C1B">
        <w:rPr>
          <w:lang w:val="es-BO"/>
        </w:rPr>
        <w:t>Validación de existencia de la unidad al crear/editar un funcionario.</w:t>
      </w:r>
    </w:p>
    <w:p w14:paraId="780B1D94" w14:textId="77777777" w:rsidR="002A0A76" w:rsidRDefault="00000000">
      <w:pPr>
        <w:spacing w:after="120"/>
      </w:pPr>
      <w:r>
        <w:rPr>
          <w:b/>
        </w:rPr>
        <w:t>Reglas de negocio:</w:t>
      </w:r>
    </w:p>
    <w:p w14:paraId="5D7ABD8F" w14:textId="77777777" w:rsidR="002A0A76" w:rsidRPr="007A3C1B" w:rsidRDefault="00000000">
      <w:pPr>
        <w:pStyle w:val="Listaconvietas"/>
        <w:spacing w:after="40"/>
        <w:rPr>
          <w:lang w:val="es-BO"/>
        </w:rPr>
      </w:pPr>
      <w:r w:rsidRPr="007A3C1B">
        <w:rPr>
          <w:lang w:val="es-BO"/>
        </w:rPr>
        <w:t>El nombre de la unidad es único.</w:t>
      </w:r>
    </w:p>
    <w:p w14:paraId="48C70E76" w14:textId="77777777" w:rsidR="002A0A76" w:rsidRPr="007A3C1B" w:rsidRDefault="00000000">
      <w:pPr>
        <w:pStyle w:val="Listaconvietas"/>
        <w:spacing w:after="40"/>
        <w:rPr>
          <w:lang w:val="es-BO"/>
        </w:rPr>
      </w:pPr>
      <w:r w:rsidRPr="007A3C1B">
        <w:rPr>
          <w:lang w:val="es-BO"/>
        </w:rPr>
        <w:t xml:space="preserve">Las unidades no se eliminan físicamente: se marcan </w:t>
      </w:r>
      <w:r w:rsidRPr="007A3C1B">
        <w:rPr>
          <w:rFonts w:ascii="Consolas" w:hAnsi="Consolas"/>
          <w:sz w:val="20"/>
          <w:lang w:val="es-BO"/>
        </w:rPr>
        <w:t>activo = false</w:t>
      </w:r>
      <w:r w:rsidRPr="007A3C1B">
        <w:rPr>
          <w:lang w:val="es-BO"/>
        </w:rPr>
        <w:t>.</w:t>
      </w:r>
    </w:p>
    <w:p w14:paraId="178293D8" w14:textId="77777777" w:rsidR="002A0A76" w:rsidRPr="007A3C1B" w:rsidRDefault="00000000">
      <w:pPr>
        <w:pStyle w:val="Listaconvietas"/>
        <w:spacing w:after="40"/>
        <w:rPr>
          <w:lang w:val="es-BO"/>
        </w:rPr>
      </w:pPr>
      <w:r w:rsidRPr="007A3C1B">
        <w:rPr>
          <w:lang w:val="es-BO"/>
        </w:rPr>
        <w:t>No se puede crear un funcionario sin unidad.</w:t>
      </w:r>
    </w:p>
    <w:p w14:paraId="076E8A2F" w14:textId="77777777" w:rsidR="002A0A76" w:rsidRPr="007A3C1B" w:rsidRDefault="00000000">
      <w:pPr>
        <w:pStyle w:val="Ttulo3"/>
        <w:rPr>
          <w:lang w:val="es-BO"/>
        </w:rPr>
      </w:pPr>
      <w:r w:rsidRPr="007A3C1B">
        <w:rPr>
          <w:rFonts w:ascii="Arial" w:hAnsi="Arial"/>
          <w:color w:val="000000"/>
          <w:lang w:val="es-BO"/>
        </w:rPr>
        <w:t>Tabla: HistorialCargo</w:t>
      </w:r>
    </w:p>
    <w:p w14:paraId="36B7CFD8" w14:textId="77777777" w:rsidR="002A0A76" w:rsidRPr="007A3C1B" w:rsidRDefault="00000000">
      <w:pPr>
        <w:spacing w:after="120"/>
        <w:rPr>
          <w:lang w:val="es-BO"/>
        </w:rPr>
      </w:pPr>
      <w:r w:rsidRPr="007A3C1B">
        <w:rPr>
          <w:i/>
          <w:lang w:val="es-BO"/>
        </w:rPr>
        <w:t xml:space="preserve">Modelo Django: </w:t>
      </w:r>
      <w:r w:rsidRPr="007A3C1B">
        <w:rPr>
          <w:rFonts w:ascii="Consolas" w:hAnsi="Consolas"/>
          <w:sz w:val="20"/>
          <w:lang w:val="es-BO"/>
        </w:rPr>
        <w:t>employees.HistorialCargo</w:t>
      </w:r>
    </w:p>
    <w:p w14:paraId="44AD4FBC" w14:textId="77777777" w:rsidR="002A0A76" w:rsidRPr="007A3C1B" w:rsidRDefault="00000000">
      <w:pPr>
        <w:spacing w:after="120"/>
        <w:jc w:val="both"/>
        <w:rPr>
          <w:lang w:val="es-BO"/>
        </w:rPr>
      </w:pPr>
      <w:r w:rsidRPr="007A3C1B">
        <w:rPr>
          <w:b/>
          <w:lang w:val="es-BO"/>
        </w:rPr>
        <w:t xml:space="preserve">Descripción: </w:t>
      </w:r>
      <w:r w:rsidRPr="007A3C1B">
        <w:rPr>
          <w:lang w:val="es-BO"/>
        </w:rPr>
        <w:t>Historial de cargos y tipos de contrato de un funcionario. Al dejar un cargo se congela en la fila saliente el saldo vacacional de cada gestión, lo que permite auditar cuántos días tenía en cada etapa laboral.</w:t>
      </w:r>
    </w:p>
    <w:p w14:paraId="47D8B6F6" w14:textId="77777777" w:rsidR="002A0A76" w:rsidRDefault="00000000">
      <w:pPr>
        <w:spacing w:after="120"/>
      </w:pPr>
      <w:r>
        <w:rPr>
          <w:b/>
        </w:rPr>
        <w:t>Estructura de la tabla:</w:t>
      </w:r>
    </w:p>
    <w:tbl>
      <w:tblPr>
        <w:tblStyle w:val="Tablaconcuadrcula"/>
        <w:tblW w:w="0" w:type="auto"/>
        <w:jc w:val="center"/>
        <w:tblLook w:val="04A0" w:firstRow="1" w:lastRow="0" w:firstColumn="1" w:lastColumn="0" w:noHBand="0" w:noVBand="1"/>
      </w:tblPr>
      <w:tblGrid>
        <w:gridCol w:w="2298"/>
        <w:gridCol w:w="1809"/>
        <w:gridCol w:w="2143"/>
        <w:gridCol w:w="3088"/>
      </w:tblGrid>
      <w:tr w:rsidR="002A0A76" w14:paraId="0E297A20" w14:textId="77777777">
        <w:trPr>
          <w:jc w:val="center"/>
        </w:trPr>
        <w:tc>
          <w:tcPr>
            <w:tcW w:w="2268" w:type="dxa"/>
            <w:shd w:val="clear" w:color="auto" w:fill="D9D9D9"/>
          </w:tcPr>
          <w:p w14:paraId="5FEFE923" w14:textId="77777777" w:rsidR="002A0A76" w:rsidRDefault="00000000">
            <w:r>
              <w:rPr>
                <w:b/>
                <w:sz w:val="18"/>
              </w:rPr>
              <w:t>Campo</w:t>
            </w:r>
          </w:p>
        </w:tc>
        <w:tc>
          <w:tcPr>
            <w:tcW w:w="1814" w:type="dxa"/>
            <w:shd w:val="clear" w:color="auto" w:fill="D9D9D9"/>
          </w:tcPr>
          <w:p w14:paraId="11CFC187" w14:textId="77777777" w:rsidR="002A0A76" w:rsidRDefault="00000000">
            <w:r>
              <w:rPr>
                <w:b/>
                <w:sz w:val="18"/>
              </w:rPr>
              <w:t>Tipo de dato</w:t>
            </w:r>
          </w:p>
        </w:tc>
        <w:tc>
          <w:tcPr>
            <w:tcW w:w="2154" w:type="dxa"/>
            <w:shd w:val="clear" w:color="auto" w:fill="D9D9D9"/>
          </w:tcPr>
          <w:p w14:paraId="6A401B67" w14:textId="77777777" w:rsidR="002A0A76" w:rsidRDefault="00000000">
            <w:r>
              <w:rPr>
                <w:b/>
                <w:sz w:val="18"/>
              </w:rPr>
              <w:t>Restricción</w:t>
            </w:r>
          </w:p>
        </w:tc>
        <w:tc>
          <w:tcPr>
            <w:tcW w:w="3118" w:type="dxa"/>
            <w:shd w:val="clear" w:color="auto" w:fill="D9D9D9"/>
          </w:tcPr>
          <w:p w14:paraId="38682392" w14:textId="77777777" w:rsidR="002A0A76" w:rsidRDefault="00000000">
            <w:r>
              <w:rPr>
                <w:b/>
                <w:sz w:val="18"/>
              </w:rPr>
              <w:t>Descripción</w:t>
            </w:r>
          </w:p>
        </w:tc>
      </w:tr>
      <w:tr w:rsidR="002A0A76" w14:paraId="0D3A5E04" w14:textId="77777777">
        <w:trPr>
          <w:jc w:val="center"/>
        </w:trPr>
        <w:tc>
          <w:tcPr>
            <w:tcW w:w="2268" w:type="dxa"/>
          </w:tcPr>
          <w:p w14:paraId="683EC82F" w14:textId="77777777" w:rsidR="002A0A76" w:rsidRDefault="00000000">
            <w:r>
              <w:rPr>
                <w:sz w:val="18"/>
              </w:rPr>
              <w:t>id_historial</w:t>
            </w:r>
          </w:p>
        </w:tc>
        <w:tc>
          <w:tcPr>
            <w:tcW w:w="1814" w:type="dxa"/>
          </w:tcPr>
          <w:p w14:paraId="4B929382" w14:textId="77777777" w:rsidR="002A0A76" w:rsidRDefault="00000000">
            <w:r>
              <w:rPr>
                <w:sz w:val="18"/>
              </w:rPr>
              <w:t>INTEGER</w:t>
            </w:r>
          </w:p>
        </w:tc>
        <w:tc>
          <w:tcPr>
            <w:tcW w:w="2154" w:type="dxa"/>
          </w:tcPr>
          <w:p w14:paraId="5131B34C" w14:textId="77777777" w:rsidR="002A0A76" w:rsidRDefault="00000000">
            <w:r>
              <w:rPr>
                <w:sz w:val="18"/>
              </w:rPr>
              <w:t>PRIMARY KEY, secuencia</w:t>
            </w:r>
          </w:p>
        </w:tc>
        <w:tc>
          <w:tcPr>
            <w:tcW w:w="3118" w:type="dxa"/>
          </w:tcPr>
          <w:p w14:paraId="7AB858FA" w14:textId="77777777" w:rsidR="002A0A76" w:rsidRDefault="00000000">
            <w:r>
              <w:rPr>
                <w:sz w:val="18"/>
              </w:rPr>
              <w:t>Identificador</w:t>
            </w:r>
          </w:p>
        </w:tc>
      </w:tr>
      <w:tr w:rsidR="002A0A76" w14:paraId="4F63D1CC" w14:textId="77777777">
        <w:trPr>
          <w:jc w:val="center"/>
        </w:trPr>
        <w:tc>
          <w:tcPr>
            <w:tcW w:w="2268" w:type="dxa"/>
          </w:tcPr>
          <w:p w14:paraId="13358836" w14:textId="77777777" w:rsidR="002A0A76" w:rsidRDefault="00000000">
            <w:r>
              <w:rPr>
                <w:sz w:val="18"/>
              </w:rPr>
              <w:t>cod_funcionario</w:t>
            </w:r>
          </w:p>
        </w:tc>
        <w:tc>
          <w:tcPr>
            <w:tcW w:w="1814" w:type="dxa"/>
          </w:tcPr>
          <w:p w14:paraId="07B74168" w14:textId="77777777" w:rsidR="002A0A76" w:rsidRDefault="00000000">
            <w:r>
              <w:rPr>
                <w:sz w:val="18"/>
              </w:rPr>
              <w:t>VARCHAR(20)</w:t>
            </w:r>
          </w:p>
        </w:tc>
        <w:tc>
          <w:tcPr>
            <w:tcW w:w="2154" w:type="dxa"/>
          </w:tcPr>
          <w:p w14:paraId="1C54F8B1" w14:textId="77777777" w:rsidR="002A0A76" w:rsidRDefault="00000000">
            <w:r>
              <w:rPr>
                <w:sz w:val="18"/>
              </w:rPr>
              <w:t>FK → funcionario, NOT NULL, ON DELETE CASCADE</w:t>
            </w:r>
          </w:p>
        </w:tc>
        <w:tc>
          <w:tcPr>
            <w:tcW w:w="3118" w:type="dxa"/>
          </w:tcPr>
          <w:p w14:paraId="02D563D7" w14:textId="77777777" w:rsidR="002A0A76" w:rsidRDefault="00000000">
            <w:r>
              <w:rPr>
                <w:sz w:val="18"/>
              </w:rPr>
              <w:t>Funcionario</w:t>
            </w:r>
          </w:p>
        </w:tc>
      </w:tr>
      <w:tr w:rsidR="002A0A76" w14:paraId="2889C828" w14:textId="77777777">
        <w:trPr>
          <w:jc w:val="center"/>
        </w:trPr>
        <w:tc>
          <w:tcPr>
            <w:tcW w:w="2268" w:type="dxa"/>
          </w:tcPr>
          <w:p w14:paraId="43745CC6" w14:textId="77777777" w:rsidR="002A0A76" w:rsidRDefault="00000000">
            <w:r>
              <w:rPr>
                <w:sz w:val="18"/>
              </w:rPr>
              <w:t>cargo</w:t>
            </w:r>
          </w:p>
        </w:tc>
        <w:tc>
          <w:tcPr>
            <w:tcW w:w="1814" w:type="dxa"/>
          </w:tcPr>
          <w:p w14:paraId="6217E45B" w14:textId="77777777" w:rsidR="002A0A76" w:rsidRDefault="00000000">
            <w:r>
              <w:rPr>
                <w:sz w:val="18"/>
              </w:rPr>
              <w:t>VARCHAR(100)</w:t>
            </w:r>
          </w:p>
        </w:tc>
        <w:tc>
          <w:tcPr>
            <w:tcW w:w="2154" w:type="dxa"/>
          </w:tcPr>
          <w:p w14:paraId="49A05B63" w14:textId="77777777" w:rsidR="002A0A76" w:rsidRDefault="00000000">
            <w:r>
              <w:rPr>
                <w:sz w:val="18"/>
              </w:rPr>
              <w:t>NOT NULL</w:t>
            </w:r>
          </w:p>
        </w:tc>
        <w:tc>
          <w:tcPr>
            <w:tcW w:w="3118" w:type="dxa"/>
          </w:tcPr>
          <w:p w14:paraId="27DEC71F" w14:textId="77777777" w:rsidR="002A0A76" w:rsidRDefault="00000000">
            <w:r>
              <w:rPr>
                <w:sz w:val="18"/>
              </w:rPr>
              <w:t>Nombre del cargo</w:t>
            </w:r>
          </w:p>
        </w:tc>
      </w:tr>
      <w:tr w:rsidR="002A0A76" w:rsidRPr="007A3C1B" w14:paraId="32A61B40" w14:textId="77777777">
        <w:trPr>
          <w:jc w:val="center"/>
        </w:trPr>
        <w:tc>
          <w:tcPr>
            <w:tcW w:w="2268" w:type="dxa"/>
          </w:tcPr>
          <w:p w14:paraId="48D05C7B" w14:textId="77777777" w:rsidR="002A0A76" w:rsidRDefault="00000000">
            <w:r>
              <w:rPr>
                <w:sz w:val="18"/>
              </w:rPr>
              <w:t>tipo_contrato</w:t>
            </w:r>
          </w:p>
        </w:tc>
        <w:tc>
          <w:tcPr>
            <w:tcW w:w="1814" w:type="dxa"/>
          </w:tcPr>
          <w:p w14:paraId="7C78AC21" w14:textId="77777777" w:rsidR="002A0A76" w:rsidRDefault="00000000">
            <w:r>
              <w:rPr>
                <w:sz w:val="18"/>
              </w:rPr>
              <w:t>VARCHAR(30)</w:t>
            </w:r>
          </w:p>
        </w:tc>
        <w:tc>
          <w:tcPr>
            <w:tcW w:w="2154" w:type="dxa"/>
          </w:tcPr>
          <w:p w14:paraId="3C7058D6" w14:textId="77777777" w:rsidR="002A0A76" w:rsidRDefault="00000000">
            <w:r>
              <w:rPr>
                <w:sz w:val="18"/>
              </w:rPr>
              <w:t>NOT NULL, CHECK IN ('Item','Contrato Indefinido')</w:t>
            </w:r>
          </w:p>
        </w:tc>
        <w:tc>
          <w:tcPr>
            <w:tcW w:w="3118" w:type="dxa"/>
          </w:tcPr>
          <w:p w14:paraId="3D0CE47B" w14:textId="77777777" w:rsidR="002A0A76" w:rsidRPr="007A3C1B" w:rsidRDefault="00000000">
            <w:pPr>
              <w:rPr>
                <w:lang w:val="es-BO"/>
              </w:rPr>
            </w:pPr>
            <w:r w:rsidRPr="007A3C1B">
              <w:rPr>
                <w:sz w:val="18"/>
                <w:lang w:val="es-BO"/>
              </w:rPr>
              <w:t>Tipo de contrato del cargo</w:t>
            </w:r>
          </w:p>
        </w:tc>
      </w:tr>
      <w:tr w:rsidR="002A0A76" w14:paraId="586053A6" w14:textId="77777777">
        <w:trPr>
          <w:jc w:val="center"/>
        </w:trPr>
        <w:tc>
          <w:tcPr>
            <w:tcW w:w="2268" w:type="dxa"/>
          </w:tcPr>
          <w:p w14:paraId="2970348D" w14:textId="77777777" w:rsidR="002A0A76" w:rsidRDefault="00000000">
            <w:r>
              <w:rPr>
                <w:sz w:val="18"/>
              </w:rPr>
              <w:t>fecha_inicio</w:t>
            </w:r>
          </w:p>
        </w:tc>
        <w:tc>
          <w:tcPr>
            <w:tcW w:w="1814" w:type="dxa"/>
          </w:tcPr>
          <w:p w14:paraId="509CD7F1" w14:textId="77777777" w:rsidR="002A0A76" w:rsidRDefault="00000000">
            <w:r>
              <w:rPr>
                <w:sz w:val="18"/>
              </w:rPr>
              <w:t>DATE</w:t>
            </w:r>
          </w:p>
        </w:tc>
        <w:tc>
          <w:tcPr>
            <w:tcW w:w="2154" w:type="dxa"/>
          </w:tcPr>
          <w:p w14:paraId="2C1526C6" w14:textId="77777777" w:rsidR="002A0A76" w:rsidRDefault="00000000">
            <w:r>
              <w:rPr>
                <w:sz w:val="18"/>
              </w:rPr>
              <w:t>NOT NULL</w:t>
            </w:r>
          </w:p>
        </w:tc>
        <w:tc>
          <w:tcPr>
            <w:tcW w:w="3118" w:type="dxa"/>
          </w:tcPr>
          <w:p w14:paraId="427D34D3" w14:textId="77777777" w:rsidR="002A0A76" w:rsidRDefault="00000000">
            <w:r>
              <w:rPr>
                <w:sz w:val="18"/>
              </w:rPr>
              <w:t>Inicio del cargo</w:t>
            </w:r>
          </w:p>
        </w:tc>
      </w:tr>
      <w:tr w:rsidR="002A0A76" w14:paraId="72718598" w14:textId="77777777">
        <w:trPr>
          <w:jc w:val="center"/>
        </w:trPr>
        <w:tc>
          <w:tcPr>
            <w:tcW w:w="2268" w:type="dxa"/>
          </w:tcPr>
          <w:p w14:paraId="0275EEB6" w14:textId="77777777" w:rsidR="002A0A76" w:rsidRDefault="00000000">
            <w:r>
              <w:rPr>
                <w:sz w:val="18"/>
              </w:rPr>
              <w:t>fecha_fin</w:t>
            </w:r>
          </w:p>
        </w:tc>
        <w:tc>
          <w:tcPr>
            <w:tcW w:w="1814" w:type="dxa"/>
          </w:tcPr>
          <w:p w14:paraId="015362B6" w14:textId="77777777" w:rsidR="002A0A76" w:rsidRDefault="00000000">
            <w:r>
              <w:rPr>
                <w:sz w:val="18"/>
              </w:rPr>
              <w:t>DATE</w:t>
            </w:r>
          </w:p>
        </w:tc>
        <w:tc>
          <w:tcPr>
            <w:tcW w:w="2154" w:type="dxa"/>
          </w:tcPr>
          <w:p w14:paraId="76FE8222" w14:textId="77777777" w:rsidR="002A0A76" w:rsidRDefault="00000000">
            <w:r>
              <w:rPr>
                <w:sz w:val="18"/>
              </w:rPr>
              <w:t>NULL, CHECK ≥ fecha_inicio</w:t>
            </w:r>
          </w:p>
        </w:tc>
        <w:tc>
          <w:tcPr>
            <w:tcW w:w="3118" w:type="dxa"/>
          </w:tcPr>
          <w:p w14:paraId="1CD35506" w14:textId="77777777" w:rsidR="002A0A76" w:rsidRDefault="00000000">
            <w:r>
              <w:rPr>
                <w:sz w:val="18"/>
              </w:rPr>
              <w:t>Fin del cargo (NULL = abierto)</w:t>
            </w:r>
          </w:p>
        </w:tc>
      </w:tr>
      <w:tr w:rsidR="002A0A76" w14:paraId="77000AE0" w14:textId="77777777">
        <w:trPr>
          <w:jc w:val="center"/>
        </w:trPr>
        <w:tc>
          <w:tcPr>
            <w:tcW w:w="2268" w:type="dxa"/>
          </w:tcPr>
          <w:p w14:paraId="081EFDD3" w14:textId="77777777" w:rsidR="002A0A76" w:rsidRDefault="00000000">
            <w:r>
              <w:rPr>
                <w:sz w:val="18"/>
              </w:rPr>
              <w:t>es_actual</w:t>
            </w:r>
          </w:p>
        </w:tc>
        <w:tc>
          <w:tcPr>
            <w:tcW w:w="1814" w:type="dxa"/>
          </w:tcPr>
          <w:p w14:paraId="27FC46D2" w14:textId="77777777" w:rsidR="002A0A76" w:rsidRDefault="00000000">
            <w:r>
              <w:rPr>
                <w:sz w:val="18"/>
              </w:rPr>
              <w:t>BOOLEAN</w:t>
            </w:r>
          </w:p>
        </w:tc>
        <w:tc>
          <w:tcPr>
            <w:tcW w:w="2154" w:type="dxa"/>
          </w:tcPr>
          <w:p w14:paraId="14359E7D" w14:textId="77777777" w:rsidR="002A0A76" w:rsidRDefault="00000000">
            <w:r>
              <w:rPr>
                <w:sz w:val="18"/>
              </w:rPr>
              <w:t>NOT NULL, DEFAULT true</w:t>
            </w:r>
          </w:p>
        </w:tc>
        <w:tc>
          <w:tcPr>
            <w:tcW w:w="3118" w:type="dxa"/>
          </w:tcPr>
          <w:p w14:paraId="680DDDBA" w14:textId="77777777" w:rsidR="002A0A76" w:rsidRDefault="00000000">
            <w:r>
              <w:rPr>
                <w:sz w:val="18"/>
              </w:rPr>
              <w:t>Marca el cargo vigente</w:t>
            </w:r>
          </w:p>
        </w:tc>
      </w:tr>
      <w:tr w:rsidR="002A0A76" w14:paraId="4EF124D7" w14:textId="77777777">
        <w:trPr>
          <w:jc w:val="center"/>
        </w:trPr>
        <w:tc>
          <w:tcPr>
            <w:tcW w:w="2268" w:type="dxa"/>
          </w:tcPr>
          <w:p w14:paraId="57AE1934" w14:textId="77777777" w:rsidR="002A0A76" w:rsidRDefault="00000000">
            <w:r>
              <w:rPr>
                <w:sz w:val="18"/>
              </w:rPr>
              <w:t>saldo_gestion1..4_al_salir</w:t>
            </w:r>
          </w:p>
        </w:tc>
        <w:tc>
          <w:tcPr>
            <w:tcW w:w="1814" w:type="dxa"/>
          </w:tcPr>
          <w:p w14:paraId="4D09B409" w14:textId="77777777" w:rsidR="002A0A76" w:rsidRDefault="00000000">
            <w:r>
              <w:rPr>
                <w:sz w:val="18"/>
              </w:rPr>
              <w:t>NUMERIC(4,1)</w:t>
            </w:r>
          </w:p>
        </w:tc>
        <w:tc>
          <w:tcPr>
            <w:tcW w:w="2154" w:type="dxa"/>
          </w:tcPr>
          <w:p w14:paraId="084C9670" w14:textId="77777777" w:rsidR="002A0A76" w:rsidRDefault="00000000">
            <w:r>
              <w:rPr>
                <w:sz w:val="18"/>
              </w:rPr>
              <w:t>NULL</w:t>
            </w:r>
          </w:p>
        </w:tc>
        <w:tc>
          <w:tcPr>
            <w:tcW w:w="3118" w:type="dxa"/>
          </w:tcPr>
          <w:p w14:paraId="7D340001" w14:textId="77777777" w:rsidR="002A0A76" w:rsidRDefault="00000000">
            <w:r>
              <w:rPr>
                <w:sz w:val="18"/>
              </w:rPr>
              <w:t>Saldo de cada gestión al dejar el cargo</w:t>
            </w:r>
          </w:p>
        </w:tc>
      </w:tr>
      <w:tr w:rsidR="002A0A76" w14:paraId="114D2266" w14:textId="77777777">
        <w:trPr>
          <w:jc w:val="center"/>
        </w:trPr>
        <w:tc>
          <w:tcPr>
            <w:tcW w:w="2268" w:type="dxa"/>
          </w:tcPr>
          <w:p w14:paraId="141F3D53" w14:textId="77777777" w:rsidR="002A0A76" w:rsidRDefault="00000000">
            <w:r>
              <w:rPr>
                <w:sz w:val="18"/>
              </w:rPr>
              <w:lastRenderedPageBreak/>
              <w:t>anio_gestion1..4_al_salir</w:t>
            </w:r>
          </w:p>
        </w:tc>
        <w:tc>
          <w:tcPr>
            <w:tcW w:w="1814" w:type="dxa"/>
          </w:tcPr>
          <w:p w14:paraId="0D805E3D" w14:textId="77777777" w:rsidR="002A0A76" w:rsidRDefault="00000000">
            <w:r>
              <w:rPr>
                <w:sz w:val="18"/>
              </w:rPr>
              <w:t>INTEGER</w:t>
            </w:r>
          </w:p>
        </w:tc>
        <w:tc>
          <w:tcPr>
            <w:tcW w:w="2154" w:type="dxa"/>
          </w:tcPr>
          <w:p w14:paraId="10AC0FC6" w14:textId="77777777" w:rsidR="002A0A76" w:rsidRDefault="00000000">
            <w:r>
              <w:rPr>
                <w:sz w:val="18"/>
              </w:rPr>
              <w:t>NULL</w:t>
            </w:r>
          </w:p>
        </w:tc>
        <w:tc>
          <w:tcPr>
            <w:tcW w:w="3118" w:type="dxa"/>
          </w:tcPr>
          <w:p w14:paraId="33E5C897" w14:textId="77777777" w:rsidR="002A0A76" w:rsidRDefault="00000000">
            <w:r>
              <w:rPr>
                <w:sz w:val="18"/>
              </w:rPr>
              <w:t>Año al que correspondía cada saldo congelado</w:t>
            </w:r>
          </w:p>
        </w:tc>
      </w:tr>
    </w:tbl>
    <w:p w14:paraId="572D58DA" w14:textId="77777777" w:rsidR="002A0A76" w:rsidRDefault="002A0A76"/>
    <w:p w14:paraId="01B68D13" w14:textId="77777777" w:rsidR="002A0A76" w:rsidRDefault="00000000">
      <w:pPr>
        <w:spacing w:after="120"/>
      </w:pPr>
      <w:r>
        <w:rPr>
          <w:b/>
        </w:rPr>
        <w:t>Índices:</w:t>
      </w:r>
    </w:p>
    <w:p w14:paraId="534EB844" w14:textId="77777777" w:rsidR="002A0A76" w:rsidRDefault="00000000">
      <w:pPr>
        <w:pStyle w:val="Listaconvietas"/>
        <w:spacing w:after="40"/>
      </w:pPr>
      <w:r>
        <w:t xml:space="preserve">PRIMARY KEY en </w:t>
      </w:r>
      <w:r>
        <w:rPr>
          <w:rFonts w:ascii="Consolas" w:hAnsi="Consolas"/>
          <w:sz w:val="20"/>
        </w:rPr>
        <w:t>id_historial</w:t>
      </w:r>
    </w:p>
    <w:p w14:paraId="0DFFE28C" w14:textId="77777777" w:rsidR="002A0A76" w:rsidRDefault="00000000">
      <w:pPr>
        <w:pStyle w:val="Listaconvietas"/>
        <w:spacing w:after="40"/>
      </w:pPr>
      <w:r>
        <w:t xml:space="preserve">INDEX </w:t>
      </w:r>
      <w:r>
        <w:rPr>
          <w:rFonts w:ascii="Consolas" w:hAnsi="Consolas"/>
          <w:sz w:val="20"/>
        </w:rPr>
        <w:t>idx_historial_funcionario</w:t>
      </w:r>
      <w:r>
        <w:t xml:space="preserve"> en (</w:t>
      </w:r>
      <w:r>
        <w:rPr>
          <w:rFonts w:ascii="Consolas" w:hAnsi="Consolas"/>
          <w:sz w:val="20"/>
        </w:rPr>
        <w:t>cod_funcionario</w:t>
      </w:r>
      <w:r>
        <w:t>)</w:t>
      </w:r>
    </w:p>
    <w:p w14:paraId="2CA2D72C" w14:textId="77777777" w:rsidR="002A0A76" w:rsidRDefault="00000000">
      <w:pPr>
        <w:pStyle w:val="Listaconvietas"/>
        <w:spacing w:after="40"/>
      </w:pPr>
      <w:r>
        <w:t xml:space="preserve">INDEX </w:t>
      </w:r>
      <w:r>
        <w:rPr>
          <w:rFonts w:ascii="Consolas" w:hAnsi="Consolas"/>
          <w:sz w:val="20"/>
        </w:rPr>
        <w:t>idx_historial_actual</w:t>
      </w:r>
      <w:r>
        <w:t xml:space="preserve"> en (</w:t>
      </w:r>
      <w:r>
        <w:rPr>
          <w:rFonts w:ascii="Consolas" w:hAnsi="Consolas"/>
          <w:sz w:val="20"/>
        </w:rPr>
        <w:t>cod_funcionario</w:t>
      </w:r>
      <w:r>
        <w:t xml:space="preserve">, </w:t>
      </w:r>
      <w:r>
        <w:rPr>
          <w:rFonts w:ascii="Consolas" w:hAnsi="Consolas"/>
          <w:sz w:val="20"/>
        </w:rPr>
        <w:t>es_actual</w:t>
      </w:r>
      <w:r>
        <w:t>)</w:t>
      </w:r>
    </w:p>
    <w:p w14:paraId="7E25834E" w14:textId="77777777" w:rsidR="002A0A76" w:rsidRDefault="00000000">
      <w:pPr>
        <w:pStyle w:val="Listaconvietas"/>
        <w:spacing w:after="40"/>
      </w:pPr>
      <w:r>
        <w:t xml:space="preserve">CHECK </w:t>
      </w:r>
      <w:r>
        <w:rPr>
          <w:rFonts w:ascii="Consolas" w:hAnsi="Consolas"/>
          <w:sz w:val="20"/>
        </w:rPr>
        <w:t>chk_fechas_cargo</w:t>
      </w:r>
      <w:r>
        <w:t xml:space="preserve"> y </w:t>
      </w:r>
      <w:r>
        <w:rPr>
          <w:rFonts w:ascii="Consolas" w:hAnsi="Consolas"/>
          <w:sz w:val="20"/>
        </w:rPr>
        <w:t>historial_cargo_tipo_contrato_check</w:t>
      </w:r>
    </w:p>
    <w:p w14:paraId="002B3CC1" w14:textId="77777777" w:rsidR="002A0A76" w:rsidRDefault="00000000">
      <w:pPr>
        <w:spacing w:after="120"/>
      </w:pPr>
      <w:r>
        <w:rPr>
          <w:b/>
        </w:rPr>
        <w:t>Métodos de lógica de negocio:</w:t>
      </w:r>
    </w:p>
    <w:p w14:paraId="15C65D81" w14:textId="77777777" w:rsidR="002A0A76" w:rsidRDefault="00000000">
      <w:pPr>
        <w:pStyle w:val="Listaconvietas"/>
        <w:spacing w:after="40"/>
      </w:pPr>
      <w:r>
        <w:t xml:space="preserve">Cambio de cargo en </w:t>
      </w:r>
      <w:r>
        <w:rPr>
          <w:rFonts w:ascii="Consolas" w:hAnsi="Consolas"/>
          <w:sz w:val="20"/>
        </w:rPr>
        <w:t>EditarFuncionarioView</w:t>
      </w:r>
      <w:r>
        <w:t xml:space="preserve">: copia </w:t>
      </w:r>
      <w:r>
        <w:rPr>
          <w:rFonts w:ascii="Consolas" w:hAnsi="Consolas"/>
          <w:sz w:val="20"/>
        </w:rPr>
        <w:t>dias_gestionN</w:t>
      </w:r>
      <w:r>
        <w:t>/</w:t>
      </w:r>
      <w:r>
        <w:rPr>
          <w:rFonts w:ascii="Consolas" w:hAnsi="Consolas"/>
          <w:sz w:val="20"/>
        </w:rPr>
        <w:t>anio_gestionN</w:t>
      </w:r>
      <w:r>
        <w:t xml:space="preserve"> de </w:t>
      </w:r>
      <w:r>
        <w:rPr>
          <w:rFonts w:ascii="Consolas" w:hAnsi="Consolas"/>
          <w:sz w:val="20"/>
        </w:rPr>
        <w:t>gestion_vacacion</w:t>
      </w:r>
      <w:r>
        <w:t xml:space="preserve"> a los campos </w:t>
      </w:r>
      <w:r>
        <w:rPr>
          <w:rFonts w:ascii="Consolas" w:hAnsi="Consolas"/>
          <w:sz w:val="20"/>
        </w:rPr>
        <w:t>*_al_salir</w:t>
      </w:r>
      <w:r>
        <w:t>, cierra la fila (</w:t>
      </w:r>
      <w:r>
        <w:rPr>
          <w:rFonts w:ascii="Consolas" w:hAnsi="Consolas"/>
          <w:sz w:val="20"/>
        </w:rPr>
        <w:t>es_actual = false</w:t>
      </w:r>
      <w:r>
        <w:t xml:space="preserve">, </w:t>
      </w:r>
      <w:r>
        <w:rPr>
          <w:rFonts w:ascii="Consolas" w:hAnsi="Consolas"/>
          <w:sz w:val="20"/>
        </w:rPr>
        <w:t>fecha_fin</w:t>
      </w:r>
      <w:r>
        <w:t>) y abre una nueva.</w:t>
      </w:r>
    </w:p>
    <w:p w14:paraId="75FDE9D7" w14:textId="77777777" w:rsidR="002A0A76" w:rsidRDefault="00000000">
      <w:pPr>
        <w:pStyle w:val="Listaconvietas"/>
        <w:spacing w:after="40"/>
      </w:pPr>
      <w:r>
        <w:rPr>
          <w:rFonts w:ascii="Consolas" w:hAnsi="Consolas"/>
          <w:sz w:val="20"/>
        </w:rPr>
        <w:t>HistorialCargosView</w:t>
      </w:r>
      <w:r>
        <w:t xml:space="preserve"> (Administrador / Auditoría): muestra saldos vivos para el cargo actual y saldos congelados para los anteriores, encadenando el saldo anterior entre cargos consecutivos.</w:t>
      </w:r>
    </w:p>
    <w:p w14:paraId="2900CC5B" w14:textId="77777777" w:rsidR="002A0A76" w:rsidRDefault="00000000">
      <w:pPr>
        <w:pStyle w:val="Listaconvietas"/>
        <w:spacing w:after="40"/>
      </w:pPr>
      <w:r>
        <w:rPr>
          <w:rFonts w:ascii="Consolas" w:hAnsi="Consolas"/>
          <w:sz w:val="20"/>
        </w:rPr>
        <w:t>_serializar_funcionario</w:t>
      </w:r>
      <w:r>
        <w:t>: obtiene el cargo actual (</w:t>
      </w:r>
      <w:r>
        <w:rPr>
          <w:rFonts w:ascii="Consolas" w:hAnsi="Consolas"/>
          <w:sz w:val="20"/>
        </w:rPr>
        <w:t>es_actual = true</w:t>
      </w:r>
      <w:r>
        <w:t xml:space="preserve">, con fallback al de </w:t>
      </w:r>
      <w:r>
        <w:rPr>
          <w:rFonts w:ascii="Consolas" w:hAnsi="Consolas"/>
          <w:sz w:val="20"/>
        </w:rPr>
        <w:t>fecha_inicio</w:t>
      </w:r>
      <w:r>
        <w:t xml:space="preserve"> más reciente).</w:t>
      </w:r>
    </w:p>
    <w:p w14:paraId="1EAC96A7" w14:textId="77777777" w:rsidR="002A0A76" w:rsidRDefault="00000000">
      <w:pPr>
        <w:spacing w:after="120"/>
      </w:pPr>
      <w:r>
        <w:rPr>
          <w:b/>
        </w:rPr>
        <w:t>Reglas de negocio:</w:t>
      </w:r>
    </w:p>
    <w:p w14:paraId="5E1C451B" w14:textId="77777777" w:rsidR="002A0A76" w:rsidRDefault="00000000">
      <w:pPr>
        <w:pStyle w:val="Listaconvietas"/>
        <w:spacing w:after="40"/>
      </w:pPr>
      <w:r>
        <w:t xml:space="preserve">Un funcionario tiene como máximo un cargo con </w:t>
      </w:r>
      <w:r>
        <w:rPr>
          <w:rFonts w:ascii="Consolas" w:hAnsi="Consolas"/>
          <w:sz w:val="20"/>
        </w:rPr>
        <w:t>es_actual = true</w:t>
      </w:r>
      <w:r>
        <w:t>.</w:t>
      </w:r>
    </w:p>
    <w:p w14:paraId="7D93FEBD" w14:textId="77777777" w:rsidR="002A0A76" w:rsidRDefault="00000000">
      <w:pPr>
        <w:pStyle w:val="Listaconvietas"/>
        <w:spacing w:after="40"/>
      </w:pPr>
      <w:r>
        <w:t>La fecha de fin no puede ser anterior a la de inicio.</w:t>
      </w:r>
    </w:p>
    <w:p w14:paraId="31A08203" w14:textId="77777777" w:rsidR="002A0A76" w:rsidRDefault="00000000">
      <w:pPr>
        <w:pStyle w:val="Listaconvietas"/>
        <w:spacing w:after="40"/>
      </w:pPr>
      <w:r>
        <w:t>Al dar de baja al funcionario se cierra el cargo actual.</w:t>
      </w:r>
    </w:p>
    <w:p w14:paraId="75A86F8C" w14:textId="77777777" w:rsidR="002A0A76" w:rsidRDefault="00000000">
      <w:pPr>
        <w:pStyle w:val="Ttulo3"/>
      </w:pPr>
      <w:r>
        <w:rPr>
          <w:rFonts w:ascii="Arial" w:hAnsi="Arial"/>
          <w:color w:val="000000"/>
        </w:rPr>
        <w:t>Tabla: Feriado</w:t>
      </w:r>
    </w:p>
    <w:p w14:paraId="59CC527B" w14:textId="77777777" w:rsidR="002A0A76" w:rsidRDefault="00000000">
      <w:pPr>
        <w:spacing w:after="120"/>
      </w:pPr>
      <w:r>
        <w:rPr>
          <w:i/>
        </w:rPr>
        <w:t xml:space="preserve">Modelo Django: </w:t>
      </w:r>
      <w:r>
        <w:rPr>
          <w:rFonts w:ascii="Consolas" w:hAnsi="Consolas"/>
          <w:sz w:val="20"/>
        </w:rPr>
        <w:t>core.Feriado</w:t>
      </w:r>
    </w:p>
    <w:p w14:paraId="0E852602" w14:textId="77777777" w:rsidR="002A0A76" w:rsidRDefault="00000000">
      <w:pPr>
        <w:spacing w:after="120"/>
        <w:jc w:val="both"/>
      </w:pPr>
      <w:r>
        <w:rPr>
          <w:b/>
        </w:rPr>
        <w:t xml:space="preserve">Descripción: </w:t>
      </w:r>
      <w:r>
        <w:t>Catálogo de feriados. Se usa para no consumir saldo en días feriados al calcular la fecha de retorno y para mover el aniversario de ingreso al siguiente día hábil en las alertas de acreditación.</w:t>
      </w:r>
    </w:p>
    <w:p w14:paraId="250FCEBB" w14:textId="77777777" w:rsidR="002A0A76" w:rsidRDefault="00000000">
      <w:pPr>
        <w:spacing w:after="120"/>
      </w:pPr>
      <w:r>
        <w:rPr>
          <w:b/>
        </w:rPr>
        <w:t>Estructura de la tabla:</w:t>
      </w:r>
    </w:p>
    <w:tbl>
      <w:tblPr>
        <w:tblStyle w:val="Tablaconcuadrcula"/>
        <w:tblW w:w="0" w:type="auto"/>
        <w:jc w:val="center"/>
        <w:tblLook w:val="04A0" w:firstRow="1" w:lastRow="0" w:firstColumn="1" w:lastColumn="0" w:noHBand="0" w:noVBand="1"/>
      </w:tblPr>
      <w:tblGrid>
        <w:gridCol w:w="2264"/>
        <w:gridCol w:w="1813"/>
        <w:gridCol w:w="2150"/>
        <w:gridCol w:w="3111"/>
      </w:tblGrid>
      <w:tr w:rsidR="002A0A76" w14:paraId="1E92BF5D" w14:textId="77777777">
        <w:trPr>
          <w:jc w:val="center"/>
        </w:trPr>
        <w:tc>
          <w:tcPr>
            <w:tcW w:w="2268" w:type="dxa"/>
            <w:shd w:val="clear" w:color="auto" w:fill="D9D9D9"/>
          </w:tcPr>
          <w:p w14:paraId="6A7A91A8" w14:textId="77777777" w:rsidR="002A0A76" w:rsidRDefault="00000000">
            <w:r>
              <w:rPr>
                <w:b/>
                <w:sz w:val="18"/>
              </w:rPr>
              <w:t>Campo</w:t>
            </w:r>
          </w:p>
        </w:tc>
        <w:tc>
          <w:tcPr>
            <w:tcW w:w="1814" w:type="dxa"/>
            <w:shd w:val="clear" w:color="auto" w:fill="D9D9D9"/>
          </w:tcPr>
          <w:p w14:paraId="7B32BCEF" w14:textId="77777777" w:rsidR="002A0A76" w:rsidRDefault="00000000">
            <w:r>
              <w:rPr>
                <w:b/>
                <w:sz w:val="18"/>
              </w:rPr>
              <w:t>Tipo de dato</w:t>
            </w:r>
          </w:p>
        </w:tc>
        <w:tc>
          <w:tcPr>
            <w:tcW w:w="2154" w:type="dxa"/>
            <w:shd w:val="clear" w:color="auto" w:fill="D9D9D9"/>
          </w:tcPr>
          <w:p w14:paraId="64871409" w14:textId="77777777" w:rsidR="002A0A76" w:rsidRDefault="00000000">
            <w:r>
              <w:rPr>
                <w:b/>
                <w:sz w:val="18"/>
              </w:rPr>
              <w:t>Restricción</w:t>
            </w:r>
          </w:p>
        </w:tc>
        <w:tc>
          <w:tcPr>
            <w:tcW w:w="3118" w:type="dxa"/>
            <w:shd w:val="clear" w:color="auto" w:fill="D9D9D9"/>
          </w:tcPr>
          <w:p w14:paraId="2D1876CF" w14:textId="77777777" w:rsidR="002A0A76" w:rsidRDefault="00000000">
            <w:r>
              <w:rPr>
                <w:b/>
                <w:sz w:val="18"/>
              </w:rPr>
              <w:t>Descripción</w:t>
            </w:r>
          </w:p>
        </w:tc>
      </w:tr>
      <w:tr w:rsidR="002A0A76" w14:paraId="3936695D" w14:textId="77777777">
        <w:trPr>
          <w:jc w:val="center"/>
        </w:trPr>
        <w:tc>
          <w:tcPr>
            <w:tcW w:w="2268" w:type="dxa"/>
          </w:tcPr>
          <w:p w14:paraId="7EC4164B" w14:textId="77777777" w:rsidR="002A0A76" w:rsidRDefault="00000000">
            <w:r>
              <w:rPr>
                <w:sz w:val="18"/>
              </w:rPr>
              <w:t>id_feriado</w:t>
            </w:r>
          </w:p>
        </w:tc>
        <w:tc>
          <w:tcPr>
            <w:tcW w:w="1814" w:type="dxa"/>
          </w:tcPr>
          <w:p w14:paraId="43982E56" w14:textId="77777777" w:rsidR="002A0A76" w:rsidRDefault="00000000">
            <w:r>
              <w:rPr>
                <w:sz w:val="18"/>
              </w:rPr>
              <w:t>INTEGER</w:t>
            </w:r>
          </w:p>
        </w:tc>
        <w:tc>
          <w:tcPr>
            <w:tcW w:w="2154" w:type="dxa"/>
          </w:tcPr>
          <w:p w14:paraId="40367315" w14:textId="77777777" w:rsidR="002A0A76" w:rsidRDefault="00000000">
            <w:r>
              <w:rPr>
                <w:sz w:val="18"/>
              </w:rPr>
              <w:t>PRIMARY KEY, secuencia</w:t>
            </w:r>
          </w:p>
        </w:tc>
        <w:tc>
          <w:tcPr>
            <w:tcW w:w="3118" w:type="dxa"/>
          </w:tcPr>
          <w:p w14:paraId="03E9BE4E" w14:textId="77777777" w:rsidR="002A0A76" w:rsidRDefault="00000000">
            <w:r>
              <w:rPr>
                <w:sz w:val="18"/>
              </w:rPr>
              <w:t>Identificador</w:t>
            </w:r>
          </w:p>
        </w:tc>
      </w:tr>
      <w:tr w:rsidR="002A0A76" w14:paraId="41B18305" w14:textId="77777777">
        <w:trPr>
          <w:jc w:val="center"/>
        </w:trPr>
        <w:tc>
          <w:tcPr>
            <w:tcW w:w="2268" w:type="dxa"/>
          </w:tcPr>
          <w:p w14:paraId="7774E302" w14:textId="77777777" w:rsidR="002A0A76" w:rsidRDefault="00000000">
            <w:r>
              <w:rPr>
                <w:sz w:val="18"/>
              </w:rPr>
              <w:t>fecha</w:t>
            </w:r>
          </w:p>
        </w:tc>
        <w:tc>
          <w:tcPr>
            <w:tcW w:w="1814" w:type="dxa"/>
          </w:tcPr>
          <w:p w14:paraId="5A35B5D7" w14:textId="77777777" w:rsidR="002A0A76" w:rsidRDefault="00000000">
            <w:r>
              <w:rPr>
                <w:sz w:val="18"/>
              </w:rPr>
              <w:t>DATE</w:t>
            </w:r>
          </w:p>
        </w:tc>
        <w:tc>
          <w:tcPr>
            <w:tcW w:w="2154" w:type="dxa"/>
          </w:tcPr>
          <w:p w14:paraId="598DEB85" w14:textId="77777777" w:rsidR="002A0A76" w:rsidRDefault="00000000">
            <w:r>
              <w:rPr>
                <w:sz w:val="18"/>
              </w:rPr>
              <w:t>UNIQUE, NOT NULL</w:t>
            </w:r>
          </w:p>
        </w:tc>
        <w:tc>
          <w:tcPr>
            <w:tcW w:w="3118" w:type="dxa"/>
          </w:tcPr>
          <w:p w14:paraId="3491352B" w14:textId="77777777" w:rsidR="002A0A76" w:rsidRDefault="00000000">
            <w:r>
              <w:rPr>
                <w:sz w:val="18"/>
              </w:rPr>
              <w:t>Fecha del feriado</w:t>
            </w:r>
          </w:p>
        </w:tc>
      </w:tr>
      <w:tr w:rsidR="002A0A76" w14:paraId="5DC0B809" w14:textId="77777777">
        <w:trPr>
          <w:jc w:val="center"/>
        </w:trPr>
        <w:tc>
          <w:tcPr>
            <w:tcW w:w="2268" w:type="dxa"/>
          </w:tcPr>
          <w:p w14:paraId="51FC2CD5" w14:textId="77777777" w:rsidR="002A0A76" w:rsidRDefault="00000000">
            <w:r>
              <w:rPr>
                <w:sz w:val="18"/>
              </w:rPr>
              <w:t>descripcion</w:t>
            </w:r>
          </w:p>
        </w:tc>
        <w:tc>
          <w:tcPr>
            <w:tcW w:w="1814" w:type="dxa"/>
          </w:tcPr>
          <w:p w14:paraId="5250D54C" w14:textId="77777777" w:rsidR="002A0A76" w:rsidRDefault="00000000">
            <w:r>
              <w:rPr>
                <w:sz w:val="18"/>
              </w:rPr>
              <w:t>VARCHAR(100)</w:t>
            </w:r>
          </w:p>
        </w:tc>
        <w:tc>
          <w:tcPr>
            <w:tcW w:w="2154" w:type="dxa"/>
          </w:tcPr>
          <w:p w14:paraId="0213B05C" w14:textId="77777777" w:rsidR="002A0A76" w:rsidRDefault="00000000">
            <w:r>
              <w:rPr>
                <w:sz w:val="18"/>
              </w:rPr>
              <w:t>NOT NULL</w:t>
            </w:r>
          </w:p>
        </w:tc>
        <w:tc>
          <w:tcPr>
            <w:tcW w:w="3118" w:type="dxa"/>
          </w:tcPr>
          <w:p w14:paraId="4861748A" w14:textId="77777777" w:rsidR="002A0A76" w:rsidRDefault="00000000">
            <w:r>
              <w:rPr>
                <w:sz w:val="18"/>
              </w:rPr>
              <w:t>Nombre del feriado</w:t>
            </w:r>
          </w:p>
        </w:tc>
      </w:tr>
      <w:tr w:rsidR="002A0A76" w14:paraId="3E7660D1" w14:textId="77777777">
        <w:trPr>
          <w:jc w:val="center"/>
        </w:trPr>
        <w:tc>
          <w:tcPr>
            <w:tcW w:w="2268" w:type="dxa"/>
          </w:tcPr>
          <w:p w14:paraId="4561234F" w14:textId="77777777" w:rsidR="002A0A76" w:rsidRDefault="00000000">
            <w:r>
              <w:rPr>
                <w:sz w:val="18"/>
              </w:rPr>
              <w:t>tipo</w:t>
            </w:r>
          </w:p>
        </w:tc>
        <w:tc>
          <w:tcPr>
            <w:tcW w:w="1814" w:type="dxa"/>
          </w:tcPr>
          <w:p w14:paraId="3A947912" w14:textId="77777777" w:rsidR="002A0A76" w:rsidRDefault="00000000">
            <w:r>
              <w:rPr>
                <w:sz w:val="18"/>
              </w:rPr>
              <w:t>VARCHAR(20)</w:t>
            </w:r>
          </w:p>
        </w:tc>
        <w:tc>
          <w:tcPr>
            <w:tcW w:w="2154" w:type="dxa"/>
          </w:tcPr>
          <w:p w14:paraId="6CF58C8A" w14:textId="77777777" w:rsidR="002A0A76" w:rsidRDefault="00000000">
            <w:r>
              <w:rPr>
                <w:sz w:val="18"/>
              </w:rPr>
              <w:t>NOT NULL, CHECK</w:t>
            </w:r>
          </w:p>
        </w:tc>
        <w:tc>
          <w:tcPr>
            <w:tcW w:w="3118" w:type="dxa"/>
          </w:tcPr>
          <w:p w14:paraId="231D84A5" w14:textId="77777777" w:rsidR="002A0A76" w:rsidRDefault="00000000">
            <w:r>
              <w:rPr>
                <w:sz w:val="18"/>
              </w:rPr>
              <w:t>Internacional, Nacional, Departamental, Municipal o Institucional</w:t>
            </w:r>
          </w:p>
        </w:tc>
      </w:tr>
    </w:tbl>
    <w:p w14:paraId="5E6D1893" w14:textId="77777777" w:rsidR="002A0A76" w:rsidRDefault="002A0A76"/>
    <w:p w14:paraId="1A54B9C3" w14:textId="77777777" w:rsidR="002A0A76" w:rsidRDefault="00000000">
      <w:pPr>
        <w:spacing w:after="120"/>
      </w:pPr>
      <w:r>
        <w:rPr>
          <w:b/>
        </w:rPr>
        <w:t>Índices:</w:t>
      </w:r>
    </w:p>
    <w:p w14:paraId="3F673911" w14:textId="77777777" w:rsidR="002A0A76" w:rsidRDefault="00000000">
      <w:pPr>
        <w:pStyle w:val="Listaconvietas"/>
        <w:spacing w:after="40"/>
      </w:pPr>
      <w:r>
        <w:t xml:space="preserve">PRIMARY KEY en </w:t>
      </w:r>
      <w:r>
        <w:rPr>
          <w:rFonts w:ascii="Consolas" w:hAnsi="Consolas"/>
          <w:sz w:val="20"/>
        </w:rPr>
        <w:t>id_feriado</w:t>
      </w:r>
    </w:p>
    <w:p w14:paraId="76052919" w14:textId="77777777" w:rsidR="002A0A76" w:rsidRDefault="00000000">
      <w:pPr>
        <w:pStyle w:val="Listaconvietas"/>
        <w:spacing w:after="40"/>
      </w:pPr>
      <w:r>
        <w:t xml:space="preserve">UNIQUE en </w:t>
      </w:r>
      <w:r>
        <w:rPr>
          <w:rFonts w:ascii="Consolas" w:hAnsi="Consolas"/>
          <w:sz w:val="20"/>
        </w:rPr>
        <w:t>fecha</w:t>
      </w:r>
      <w:r>
        <w:t xml:space="preserve"> (</w:t>
      </w:r>
      <w:r>
        <w:rPr>
          <w:rFonts w:ascii="Consolas" w:hAnsi="Consolas"/>
          <w:sz w:val="20"/>
        </w:rPr>
        <w:t>feriado_fecha_key</w:t>
      </w:r>
      <w:r>
        <w:t>)</w:t>
      </w:r>
    </w:p>
    <w:p w14:paraId="3F06A1D0" w14:textId="77777777" w:rsidR="002A0A76" w:rsidRDefault="00000000">
      <w:pPr>
        <w:pStyle w:val="Listaconvietas"/>
        <w:spacing w:after="40"/>
      </w:pPr>
      <w:r>
        <w:t xml:space="preserve">CHECK </w:t>
      </w:r>
      <w:r>
        <w:rPr>
          <w:rFonts w:ascii="Consolas" w:hAnsi="Consolas"/>
          <w:sz w:val="20"/>
        </w:rPr>
        <w:t>feriado_tipo_check</w:t>
      </w:r>
    </w:p>
    <w:p w14:paraId="7C7A7A9B" w14:textId="77777777" w:rsidR="002A0A76" w:rsidRDefault="00000000">
      <w:pPr>
        <w:spacing w:after="120"/>
      </w:pPr>
      <w:r>
        <w:rPr>
          <w:b/>
        </w:rPr>
        <w:t>Métodos de lógica de negocio:</w:t>
      </w:r>
    </w:p>
    <w:p w14:paraId="01BE888B" w14:textId="77777777" w:rsidR="002A0A76" w:rsidRDefault="00000000">
      <w:pPr>
        <w:pStyle w:val="Listaconvietas"/>
        <w:spacing w:after="40"/>
      </w:pPr>
      <w:r>
        <w:lastRenderedPageBreak/>
        <w:t xml:space="preserve">CRUD DRF en </w:t>
      </w:r>
      <w:r>
        <w:rPr>
          <w:rFonts w:ascii="Consolas" w:hAnsi="Consolas"/>
          <w:sz w:val="20"/>
        </w:rPr>
        <w:t>core/api_views.py</w:t>
      </w:r>
      <w:r>
        <w:t xml:space="preserve"> (</w:t>
      </w:r>
      <w:r>
        <w:rPr>
          <w:rFonts w:ascii="Consolas" w:hAnsi="Consolas"/>
          <w:sz w:val="20"/>
        </w:rPr>
        <w:t>FeriadosListView</w:t>
      </w:r>
      <w:r>
        <w:t xml:space="preserve">, </w:t>
      </w:r>
      <w:r>
        <w:rPr>
          <w:rFonts w:ascii="Consolas" w:hAnsi="Consolas"/>
          <w:sz w:val="20"/>
        </w:rPr>
        <w:t>FeriadosCreateView</w:t>
      </w:r>
      <w:r>
        <w:t xml:space="preserve">, </w:t>
      </w:r>
      <w:r>
        <w:rPr>
          <w:rFonts w:ascii="Consolas" w:hAnsi="Consolas"/>
          <w:sz w:val="20"/>
        </w:rPr>
        <w:t>FeriadoEditView</w:t>
      </w:r>
      <w:r>
        <w:t xml:space="preserve">, </w:t>
      </w:r>
      <w:r>
        <w:rPr>
          <w:rFonts w:ascii="Consolas" w:hAnsi="Consolas"/>
          <w:sz w:val="20"/>
        </w:rPr>
        <w:t>FeriadoDeleteView</w:t>
      </w:r>
      <w:r>
        <w:t xml:space="preserve">) con validación en </w:t>
      </w:r>
      <w:r>
        <w:rPr>
          <w:rFonts w:ascii="Consolas" w:hAnsi="Consolas"/>
          <w:sz w:val="20"/>
        </w:rPr>
        <w:t>FeriadoSerializer</w:t>
      </w:r>
      <w:r>
        <w:t>.</w:t>
      </w:r>
    </w:p>
    <w:p w14:paraId="0588F645" w14:textId="77777777" w:rsidR="002A0A76" w:rsidRDefault="00000000">
      <w:pPr>
        <w:pStyle w:val="Listaconvietas"/>
        <w:spacing w:after="40"/>
      </w:pPr>
      <w:r>
        <w:rPr>
          <w:rFonts w:ascii="Consolas" w:hAnsi="Consolas"/>
          <w:sz w:val="20"/>
        </w:rPr>
        <w:t>_calcular_retorno(fecha_salida, dias, fecha_nacimiento, feriados_set)</w:t>
      </w:r>
      <w:r>
        <w:t>: recorre día a día y no descuenta saldo si la fecha está en el conjunto de feriados.</w:t>
      </w:r>
    </w:p>
    <w:p w14:paraId="725C6A44" w14:textId="77777777" w:rsidR="002A0A76" w:rsidRDefault="00000000">
      <w:pPr>
        <w:pStyle w:val="Listaconvietas"/>
        <w:spacing w:after="40"/>
      </w:pPr>
      <w:r>
        <w:rPr>
          <w:rFonts w:ascii="Consolas" w:hAnsi="Consolas"/>
          <w:sz w:val="20"/>
        </w:rPr>
        <w:t>_siguiente_dia_habil(fecha, feriados_set)</w:t>
      </w:r>
      <w:r>
        <w:t>: avanza mientras sea fin de semana o feriado.</w:t>
      </w:r>
    </w:p>
    <w:p w14:paraId="5E65A22F" w14:textId="77777777" w:rsidR="002A0A76" w:rsidRDefault="00000000">
      <w:pPr>
        <w:spacing w:after="120"/>
      </w:pPr>
      <w:r>
        <w:rPr>
          <w:b/>
        </w:rPr>
        <w:t>Reglas de negocio:</w:t>
      </w:r>
    </w:p>
    <w:p w14:paraId="7C0BE0ED" w14:textId="77777777" w:rsidR="002A0A76" w:rsidRDefault="00000000">
      <w:pPr>
        <w:pStyle w:val="Listaconvietas"/>
        <w:spacing w:after="40"/>
      </w:pPr>
      <w:r>
        <w:t>No pueden existir dos feriados en la misma fecha.</w:t>
      </w:r>
    </w:p>
    <w:p w14:paraId="6EC0EDF7" w14:textId="77777777" w:rsidR="002A0A76" w:rsidRDefault="00000000">
      <w:pPr>
        <w:pStyle w:val="Listaconvietas"/>
        <w:spacing w:after="40"/>
      </w:pPr>
      <w:r>
        <w:t>Solo RRHH y Administrador crean, editan o eliminan feriados; cualquier funcionario activo puede listarlos.</w:t>
      </w:r>
    </w:p>
    <w:p w14:paraId="7A75FEF5" w14:textId="77777777" w:rsidR="002A0A76" w:rsidRDefault="00000000">
      <w:pPr>
        <w:pStyle w:val="Listaconvietas"/>
        <w:spacing w:after="40"/>
      </w:pPr>
      <w:r>
        <w:t xml:space="preserve">El tipo debe ser uno de los cinco valores del </w:t>
      </w:r>
      <w:r>
        <w:rPr>
          <w:rFonts w:ascii="Consolas" w:hAnsi="Consolas"/>
          <w:sz w:val="20"/>
        </w:rPr>
        <w:t>CHECK</w:t>
      </w:r>
      <w:r>
        <w:t>.</w:t>
      </w:r>
    </w:p>
    <w:p w14:paraId="1BC3024E" w14:textId="77777777" w:rsidR="002A0A76" w:rsidRDefault="00000000">
      <w:pPr>
        <w:pStyle w:val="Ttulo3"/>
      </w:pPr>
      <w:r>
        <w:rPr>
          <w:rFonts w:ascii="Arial" w:hAnsi="Arial"/>
          <w:color w:val="000000"/>
        </w:rPr>
        <w:t>Tabla: GestionVacacion</w:t>
      </w:r>
    </w:p>
    <w:p w14:paraId="233C2335" w14:textId="77777777" w:rsidR="002A0A76" w:rsidRDefault="00000000">
      <w:pPr>
        <w:spacing w:after="120"/>
      </w:pPr>
      <w:r>
        <w:rPr>
          <w:i/>
        </w:rPr>
        <w:t xml:space="preserve">Modelo Django: </w:t>
      </w:r>
      <w:r>
        <w:rPr>
          <w:rFonts w:ascii="Consolas" w:hAnsi="Consolas"/>
          <w:sz w:val="20"/>
        </w:rPr>
        <w:t>vacations.GestionVacacion</w:t>
      </w:r>
    </w:p>
    <w:p w14:paraId="551F7CEC" w14:textId="77777777" w:rsidR="002A0A76" w:rsidRDefault="00000000">
      <w:pPr>
        <w:spacing w:after="120"/>
        <w:jc w:val="both"/>
      </w:pPr>
      <w:r>
        <w:rPr>
          <w:b/>
        </w:rPr>
        <w:t xml:space="preserve">Descripción: </w:t>
      </w:r>
      <w:r>
        <w:t>Saldo de vacaciones por funcionario: una fila por funcionario con hasta cuatro gestiones (años) acreditadas, el total calculado automáticamente por la base de datos y los contadores de días negados y perdidos.</w:t>
      </w:r>
    </w:p>
    <w:p w14:paraId="34084D51" w14:textId="77777777" w:rsidR="002A0A76" w:rsidRDefault="00000000">
      <w:pPr>
        <w:spacing w:after="120"/>
      </w:pPr>
      <w:r>
        <w:rPr>
          <w:b/>
        </w:rPr>
        <w:t>Estructura de la tabla:</w:t>
      </w:r>
    </w:p>
    <w:tbl>
      <w:tblPr>
        <w:tblStyle w:val="Tablaconcuadrcula"/>
        <w:tblW w:w="0" w:type="auto"/>
        <w:jc w:val="center"/>
        <w:tblLook w:val="04A0" w:firstRow="1" w:lastRow="0" w:firstColumn="1" w:lastColumn="0" w:noHBand="0" w:noVBand="1"/>
      </w:tblPr>
      <w:tblGrid>
        <w:gridCol w:w="2265"/>
        <w:gridCol w:w="1812"/>
        <w:gridCol w:w="2151"/>
        <w:gridCol w:w="3110"/>
      </w:tblGrid>
      <w:tr w:rsidR="002A0A76" w14:paraId="1F7A71EF" w14:textId="77777777">
        <w:trPr>
          <w:jc w:val="center"/>
        </w:trPr>
        <w:tc>
          <w:tcPr>
            <w:tcW w:w="2268" w:type="dxa"/>
            <w:shd w:val="clear" w:color="auto" w:fill="D9D9D9"/>
          </w:tcPr>
          <w:p w14:paraId="3D8ADF43" w14:textId="77777777" w:rsidR="002A0A76" w:rsidRDefault="00000000">
            <w:r>
              <w:rPr>
                <w:b/>
                <w:sz w:val="18"/>
              </w:rPr>
              <w:t>Campo</w:t>
            </w:r>
          </w:p>
        </w:tc>
        <w:tc>
          <w:tcPr>
            <w:tcW w:w="1814" w:type="dxa"/>
            <w:shd w:val="clear" w:color="auto" w:fill="D9D9D9"/>
          </w:tcPr>
          <w:p w14:paraId="13A3E815" w14:textId="77777777" w:rsidR="002A0A76" w:rsidRDefault="00000000">
            <w:r>
              <w:rPr>
                <w:b/>
                <w:sz w:val="18"/>
              </w:rPr>
              <w:t>Tipo de dato</w:t>
            </w:r>
          </w:p>
        </w:tc>
        <w:tc>
          <w:tcPr>
            <w:tcW w:w="2154" w:type="dxa"/>
            <w:shd w:val="clear" w:color="auto" w:fill="D9D9D9"/>
          </w:tcPr>
          <w:p w14:paraId="120B1FD6" w14:textId="77777777" w:rsidR="002A0A76" w:rsidRDefault="00000000">
            <w:r>
              <w:rPr>
                <w:b/>
                <w:sz w:val="18"/>
              </w:rPr>
              <w:t>Restricción</w:t>
            </w:r>
          </w:p>
        </w:tc>
        <w:tc>
          <w:tcPr>
            <w:tcW w:w="3118" w:type="dxa"/>
            <w:shd w:val="clear" w:color="auto" w:fill="D9D9D9"/>
          </w:tcPr>
          <w:p w14:paraId="4FD0FCAE" w14:textId="77777777" w:rsidR="002A0A76" w:rsidRDefault="00000000">
            <w:r>
              <w:rPr>
                <w:b/>
                <w:sz w:val="18"/>
              </w:rPr>
              <w:t>Descripción</w:t>
            </w:r>
          </w:p>
        </w:tc>
      </w:tr>
      <w:tr w:rsidR="002A0A76" w14:paraId="2886BDEE" w14:textId="77777777">
        <w:trPr>
          <w:jc w:val="center"/>
        </w:trPr>
        <w:tc>
          <w:tcPr>
            <w:tcW w:w="2268" w:type="dxa"/>
          </w:tcPr>
          <w:p w14:paraId="3771A5AE" w14:textId="77777777" w:rsidR="002A0A76" w:rsidRDefault="00000000">
            <w:r>
              <w:rPr>
                <w:sz w:val="18"/>
              </w:rPr>
              <w:t>id_gestion</w:t>
            </w:r>
          </w:p>
        </w:tc>
        <w:tc>
          <w:tcPr>
            <w:tcW w:w="1814" w:type="dxa"/>
          </w:tcPr>
          <w:p w14:paraId="1DEDE578" w14:textId="77777777" w:rsidR="002A0A76" w:rsidRDefault="00000000">
            <w:r>
              <w:rPr>
                <w:sz w:val="18"/>
              </w:rPr>
              <w:t>INTEGER</w:t>
            </w:r>
          </w:p>
        </w:tc>
        <w:tc>
          <w:tcPr>
            <w:tcW w:w="2154" w:type="dxa"/>
          </w:tcPr>
          <w:p w14:paraId="4A88FD97" w14:textId="77777777" w:rsidR="002A0A76" w:rsidRDefault="00000000">
            <w:r>
              <w:rPr>
                <w:sz w:val="18"/>
              </w:rPr>
              <w:t>PRIMARY KEY, secuencia</w:t>
            </w:r>
          </w:p>
        </w:tc>
        <w:tc>
          <w:tcPr>
            <w:tcW w:w="3118" w:type="dxa"/>
          </w:tcPr>
          <w:p w14:paraId="04757143" w14:textId="77777777" w:rsidR="002A0A76" w:rsidRDefault="00000000">
            <w:r>
              <w:rPr>
                <w:sz w:val="18"/>
              </w:rPr>
              <w:t>Identificador</w:t>
            </w:r>
          </w:p>
        </w:tc>
      </w:tr>
      <w:tr w:rsidR="002A0A76" w14:paraId="25704096" w14:textId="77777777">
        <w:trPr>
          <w:jc w:val="center"/>
        </w:trPr>
        <w:tc>
          <w:tcPr>
            <w:tcW w:w="2268" w:type="dxa"/>
          </w:tcPr>
          <w:p w14:paraId="54311BD7" w14:textId="77777777" w:rsidR="002A0A76" w:rsidRDefault="00000000">
            <w:r>
              <w:rPr>
                <w:sz w:val="18"/>
              </w:rPr>
              <w:t>cod_funcionario</w:t>
            </w:r>
          </w:p>
        </w:tc>
        <w:tc>
          <w:tcPr>
            <w:tcW w:w="1814" w:type="dxa"/>
          </w:tcPr>
          <w:p w14:paraId="7B05F2C6" w14:textId="77777777" w:rsidR="002A0A76" w:rsidRDefault="00000000">
            <w:r>
              <w:rPr>
                <w:sz w:val="18"/>
              </w:rPr>
              <w:t>VARCHAR(20)</w:t>
            </w:r>
          </w:p>
        </w:tc>
        <w:tc>
          <w:tcPr>
            <w:tcW w:w="2154" w:type="dxa"/>
          </w:tcPr>
          <w:p w14:paraId="2E3F96CF" w14:textId="77777777" w:rsidR="002A0A76" w:rsidRDefault="00000000">
            <w:r>
              <w:rPr>
                <w:sz w:val="18"/>
              </w:rPr>
              <w:t>FK → funcionario, UNIQUE, NOT NULL, ON DELETE CASCADE</w:t>
            </w:r>
          </w:p>
        </w:tc>
        <w:tc>
          <w:tcPr>
            <w:tcW w:w="3118" w:type="dxa"/>
          </w:tcPr>
          <w:p w14:paraId="588946DC" w14:textId="77777777" w:rsidR="002A0A76" w:rsidRDefault="00000000">
            <w:r>
              <w:rPr>
                <w:sz w:val="18"/>
              </w:rPr>
              <w:t>Un registro por funcionario (1:1)</w:t>
            </w:r>
          </w:p>
        </w:tc>
      </w:tr>
      <w:tr w:rsidR="002A0A76" w14:paraId="6B091080" w14:textId="77777777">
        <w:trPr>
          <w:jc w:val="center"/>
        </w:trPr>
        <w:tc>
          <w:tcPr>
            <w:tcW w:w="2268" w:type="dxa"/>
          </w:tcPr>
          <w:p w14:paraId="5E6A8C16" w14:textId="77777777" w:rsidR="002A0A76" w:rsidRDefault="00000000">
            <w:r>
              <w:rPr>
                <w:sz w:val="18"/>
              </w:rPr>
              <w:t>dias_gestion1..4</w:t>
            </w:r>
          </w:p>
        </w:tc>
        <w:tc>
          <w:tcPr>
            <w:tcW w:w="1814" w:type="dxa"/>
          </w:tcPr>
          <w:p w14:paraId="388D20C7" w14:textId="77777777" w:rsidR="002A0A76" w:rsidRDefault="00000000">
            <w:r>
              <w:rPr>
                <w:sz w:val="18"/>
              </w:rPr>
              <w:t>NUMERIC(4,1)</w:t>
            </w:r>
          </w:p>
        </w:tc>
        <w:tc>
          <w:tcPr>
            <w:tcW w:w="2154" w:type="dxa"/>
          </w:tcPr>
          <w:p w14:paraId="192F44A4" w14:textId="77777777" w:rsidR="002A0A76" w:rsidRDefault="00000000">
            <w:r>
              <w:rPr>
                <w:sz w:val="18"/>
              </w:rPr>
              <w:t>NOT NULL, DEFAULT 0, CHECK ≥ 0</w:t>
            </w:r>
          </w:p>
        </w:tc>
        <w:tc>
          <w:tcPr>
            <w:tcW w:w="3118" w:type="dxa"/>
          </w:tcPr>
          <w:p w14:paraId="456912F5" w14:textId="77777777" w:rsidR="002A0A76" w:rsidRDefault="00000000">
            <w:r>
              <w:rPr>
                <w:sz w:val="18"/>
              </w:rPr>
              <w:t>Días disponibles en cada slot</w:t>
            </w:r>
          </w:p>
        </w:tc>
      </w:tr>
      <w:tr w:rsidR="002A0A76" w14:paraId="34305DE3" w14:textId="77777777">
        <w:trPr>
          <w:jc w:val="center"/>
        </w:trPr>
        <w:tc>
          <w:tcPr>
            <w:tcW w:w="2268" w:type="dxa"/>
          </w:tcPr>
          <w:p w14:paraId="55CAF3FD" w14:textId="77777777" w:rsidR="002A0A76" w:rsidRDefault="00000000">
            <w:r>
              <w:rPr>
                <w:sz w:val="18"/>
              </w:rPr>
              <w:t>anio_gestion1..4</w:t>
            </w:r>
          </w:p>
        </w:tc>
        <w:tc>
          <w:tcPr>
            <w:tcW w:w="1814" w:type="dxa"/>
          </w:tcPr>
          <w:p w14:paraId="65FF038E" w14:textId="77777777" w:rsidR="002A0A76" w:rsidRDefault="00000000">
            <w:r>
              <w:rPr>
                <w:sz w:val="18"/>
              </w:rPr>
              <w:t>INTEGER</w:t>
            </w:r>
          </w:p>
        </w:tc>
        <w:tc>
          <w:tcPr>
            <w:tcW w:w="2154" w:type="dxa"/>
          </w:tcPr>
          <w:p w14:paraId="033845D7" w14:textId="77777777" w:rsidR="002A0A76" w:rsidRDefault="00000000">
            <w:r>
              <w:rPr>
                <w:sz w:val="18"/>
              </w:rPr>
              <w:t>NULL</w:t>
            </w:r>
          </w:p>
        </w:tc>
        <w:tc>
          <w:tcPr>
            <w:tcW w:w="3118" w:type="dxa"/>
          </w:tcPr>
          <w:p w14:paraId="20DC081F" w14:textId="77777777" w:rsidR="002A0A76" w:rsidRDefault="00000000">
            <w:r>
              <w:rPr>
                <w:sz w:val="18"/>
              </w:rPr>
              <w:t>Año/gestión de cada slot (NULL = slot vacío)</w:t>
            </w:r>
          </w:p>
        </w:tc>
      </w:tr>
      <w:tr w:rsidR="002A0A76" w14:paraId="114EB7DC" w14:textId="77777777">
        <w:trPr>
          <w:jc w:val="center"/>
        </w:trPr>
        <w:tc>
          <w:tcPr>
            <w:tcW w:w="2268" w:type="dxa"/>
          </w:tcPr>
          <w:p w14:paraId="3E8EA907" w14:textId="77777777" w:rsidR="002A0A76" w:rsidRDefault="00000000">
            <w:r>
              <w:rPr>
                <w:sz w:val="18"/>
              </w:rPr>
              <w:t>dias_negados</w:t>
            </w:r>
          </w:p>
        </w:tc>
        <w:tc>
          <w:tcPr>
            <w:tcW w:w="1814" w:type="dxa"/>
          </w:tcPr>
          <w:p w14:paraId="01F74A0A" w14:textId="77777777" w:rsidR="002A0A76" w:rsidRDefault="00000000">
            <w:r>
              <w:rPr>
                <w:sz w:val="18"/>
              </w:rPr>
              <w:t>NUMERIC(4,1)</w:t>
            </w:r>
          </w:p>
        </w:tc>
        <w:tc>
          <w:tcPr>
            <w:tcW w:w="2154" w:type="dxa"/>
          </w:tcPr>
          <w:p w14:paraId="06E0029B" w14:textId="77777777" w:rsidR="002A0A76" w:rsidRDefault="00000000">
            <w:r>
              <w:rPr>
                <w:sz w:val="18"/>
              </w:rPr>
              <w:t>NOT NULL, DEFAULT 0, CHECK ≥ 0</w:t>
            </w:r>
          </w:p>
        </w:tc>
        <w:tc>
          <w:tcPr>
            <w:tcW w:w="3118" w:type="dxa"/>
          </w:tcPr>
          <w:p w14:paraId="5AD0A4CA" w14:textId="77777777" w:rsidR="002A0A76" w:rsidRDefault="00000000">
            <w:r>
              <w:rPr>
                <w:sz w:val="18"/>
              </w:rPr>
              <w:t>Días descontados por rechazos u otros ajustes negativos</w:t>
            </w:r>
          </w:p>
        </w:tc>
      </w:tr>
      <w:tr w:rsidR="002A0A76" w14:paraId="35CEEEDA" w14:textId="77777777">
        <w:trPr>
          <w:jc w:val="center"/>
        </w:trPr>
        <w:tc>
          <w:tcPr>
            <w:tcW w:w="2268" w:type="dxa"/>
          </w:tcPr>
          <w:p w14:paraId="13F03F5A" w14:textId="77777777" w:rsidR="002A0A76" w:rsidRDefault="00000000">
            <w:r>
              <w:rPr>
                <w:sz w:val="18"/>
              </w:rPr>
              <w:t>dias_adeudados</w:t>
            </w:r>
          </w:p>
        </w:tc>
        <w:tc>
          <w:tcPr>
            <w:tcW w:w="1814" w:type="dxa"/>
          </w:tcPr>
          <w:p w14:paraId="02BB1DAA" w14:textId="77777777" w:rsidR="002A0A76" w:rsidRDefault="00000000">
            <w:r>
              <w:rPr>
                <w:sz w:val="18"/>
              </w:rPr>
              <w:t>NUMERIC(4,1)</w:t>
            </w:r>
          </w:p>
        </w:tc>
        <w:tc>
          <w:tcPr>
            <w:tcW w:w="2154" w:type="dxa"/>
          </w:tcPr>
          <w:p w14:paraId="5F6DBE8D" w14:textId="77777777" w:rsidR="002A0A76" w:rsidRDefault="00000000">
            <w:r>
              <w:rPr>
                <w:sz w:val="18"/>
              </w:rPr>
              <w:t>GENERATED ALWAYS AS (suma de dias_gestion1..4) STORED</w:t>
            </w:r>
          </w:p>
        </w:tc>
        <w:tc>
          <w:tcPr>
            <w:tcW w:w="3118" w:type="dxa"/>
          </w:tcPr>
          <w:p w14:paraId="1033FF1E" w14:textId="77777777" w:rsidR="002A0A76" w:rsidRDefault="00000000">
            <w:r>
              <w:rPr>
                <w:sz w:val="18"/>
              </w:rPr>
              <w:t>Total disponible; calculado por PostgreSQL, nunca se escribe desde código</w:t>
            </w:r>
          </w:p>
        </w:tc>
      </w:tr>
      <w:tr w:rsidR="002A0A76" w14:paraId="219ADB12" w14:textId="77777777">
        <w:trPr>
          <w:jc w:val="center"/>
        </w:trPr>
        <w:tc>
          <w:tcPr>
            <w:tcW w:w="2268" w:type="dxa"/>
          </w:tcPr>
          <w:p w14:paraId="5EADE993" w14:textId="77777777" w:rsidR="002A0A76" w:rsidRDefault="00000000">
            <w:r>
              <w:rPr>
                <w:sz w:val="18"/>
              </w:rPr>
              <w:t>dias_perdidos</w:t>
            </w:r>
          </w:p>
        </w:tc>
        <w:tc>
          <w:tcPr>
            <w:tcW w:w="1814" w:type="dxa"/>
          </w:tcPr>
          <w:p w14:paraId="50E69813" w14:textId="77777777" w:rsidR="002A0A76" w:rsidRDefault="00000000">
            <w:r>
              <w:rPr>
                <w:sz w:val="18"/>
              </w:rPr>
              <w:t>NUMERIC(4,1)</w:t>
            </w:r>
          </w:p>
        </w:tc>
        <w:tc>
          <w:tcPr>
            <w:tcW w:w="2154" w:type="dxa"/>
          </w:tcPr>
          <w:p w14:paraId="3964EB6B" w14:textId="77777777" w:rsidR="002A0A76" w:rsidRDefault="00000000">
            <w:r>
              <w:rPr>
                <w:sz w:val="18"/>
              </w:rPr>
              <w:t>NOT NULL, DEFAULT 0</w:t>
            </w:r>
          </w:p>
        </w:tc>
        <w:tc>
          <w:tcPr>
            <w:tcW w:w="3118" w:type="dxa"/>
          </w:tcPr>
          <w:p w14:paraId="6FA82B87" w14:textId="77777777" w:rsidR="002A0A76" w:rsidRDefault="00000000">
            <w:r>
              <w:rPr>
                <w:sz w:val="18"/>
              </w:rPr>
              <w:t>Días caducados por superar el tope de 2 gestiones activas (columna agregada por migración RunSQL)</w:t>
            </w:r>
          </w:p>
        </w:tc>
      </w:tr>
    </w:tbl>
    <w:p w14:paraId="4CD31349" w14:textId="77777777" w:rsidR="002A0A76" w:rsidRDefault="002A0A76"/>
    <w:p w14:paraId="5897B7E0" w14:textId="77777777" w:rsidR="002A0A76" w:rsidRDefault="00000000">
      <w:pPr>
        <w:spacing w:after="120"/>
      </w:pPr>
      <w:r>
        <w:rPr>
          <w:b/>
        </w:rPr>
        <w:t>Índices:</w:t>
      </w:r>
    </w:p>
    <w:p w14:paraId="4F75FCD7" w14:textId="77777777" w:rsidR="002A0A76" w:rsidRDefault="00000000">
      <w:pPr>
        <w:pStyle w:val="Listaconvietas"/>
        <w:spacing w:after="40"/>
      </w:pPr>
      <w:r>
        <w:t xml:space="preserve">PRIMARY KEY en </w:t>
      </w:r>
      <w:r>
        <w:rPr>
          <w:rFonts w:ascii="Consolas" w:hAnsi="Consolas"/>
          <w:sz w:val="20"/>
        </w:rPr>
        <w:t>id_gestion</w:t>
      </w:r>
    </w:p>
    <w:p w14:paraId="7C71B698" w14:textId="77777777" w:rsidR="002A0A76" w:rsidRDefault="00000000">
      <w:pPr>
        <w:pStyle w:val="Listaconvietas"/>
        <w:spacing w:after="40"/>
      </w:pPr>
      <w:r>
        <w:t xml:space="preserve">UNIQUE en </w:t>
      </w:r>
      <w:r>
        <w:rPr>
          <w:rFonts w:ascii="Consolas" w:hAnsi="Consolas"/>
          <w:sz w:val="20"/>
        </w:rPr>
        <w:t>cod_funcionario</w:t>
      </w:r>
      <w:r>
        <w:t xml:space="preserve"> (</w:t>
      </w:r>
      <w:r>
        <w:rPr>
          <w:rFonts w:ascii="Consolas" w:hAnsi="Consolas"/>
          <w:sz w:val="20"/>
        </w:rPr>
        <w:t>gestion_vacacion_cod_funcionario_key</w:t>
      </w:r>
      <w:r>
        <w:t>)</w:t>
      </w:r>
    </w:p>
    <w:p w14:paraId="3176D40A" w14:textId="77777777" w:rsidR="002A0A76" w:rsidRDefault="00000000">
      <w:pPr>
        <w:pStyle w:val="Listaconvietas"/>
        <w:spacing w:after="40"/>
      </w:pPr>
      <w:r>
        <w:t xml:space="preserve">CHECK </w:t>
      </w:r>
      <w:r>
        <w:rPr>
          <w:rFonts w:ascii="Consolas" w:hAnsi="Consolas"/>
          <w:sz w:val="20"/>
        </w:rPr>
        <w:t>chk_dias_positivos</w:t>
      </w:r>
    </w:p>
    <w:p w14:paraId="36B14FFC" w14:textId="77777777" w:rsidR="002A0A76" w:rsidRDefault="00000000">
      <w:pPr>
        <w:spacing w:after="120"/>
      </w:pPr>
      <w:r>
        <w:rPr>
          <w:b/>
        </w:rPr>
        <w:t>Métodos de lógica de negocio:</w:t>
      </w:r>
    </w:p>
    <w:p w14:paraId="4B5653E8" w14:textId="77777777" w:rsidR="002A0A76" w:rsidRDefault="00000000">
      <w:pPr>
        <w:pStyle w:val="Listaconvietas"/>
        <w:spacing w:after="40"/>
      </w:pPr>
      <w:r>
        <w:rPr>
          <w:rFonts w:ascii="Consolas" w:hAnsi="Consolas"/>
          <w:sz w:val="20"/>
        </w:rPr>
        <w:t>calcular_anios_antiguedad</w:t>
      </w:r>
      <w:r>
        <w:t xml:space="preserve">, </w:t>
      </w:r>
      <w:r>
        <w:rPr>
          <w:rFonts w:ascii="Consolas" w:hAnsi="Consolas"/>
          <w:sz w:val="20"/>
        </w:rPr>
        <w:t>dias_por_antiguedad</w:t>
      </w:r>
      <w:r>
        <w:t xml:space="preserve"> (</w:t>
      </w:r>
      <w:r>
        <w:rPr>
          <w:rFonts w:ascii="Consolas" w:hAnsi="Consolas"/>
          <w:sz w:val="20"/>
        </w:rPr>
        <w:t>vacations/utils.py</w:t>
      </w:r>
      <w:r>
        <w:t>): 0 días si &lt; 1 año; 15 días de 1 a 4 años; 20 días de 5 a 9; 30 días desde 10.</w:t>
      </w:r>
    </w:p>
    <w:p w14:paraId="49DDD18F" w14:textId="77777777" w:rsidR="002A0A76" w:rsidRDefault="00000000">
      <w:pPr>
        <w:pStyle w:val="Listaconvietas"/>
        <w:spacing w:after="40"/>
      </w:pPr>
      <w:r>
        <w:rPr>
          <w:rFonts w:ascii="Consolas" w:hAnsi="Consolas"/>
          <w:sz w:val="20"/>
        </w:rPr>
        <w:lastRenderedPageBreak/>
        <w:t>calcular_gestioneS_pendientes(fecha_ingreso)</w:t>
      </w:r>
      <w:r>
        <w:t>: gestiones que corresponden acreditar (hasta 4 años hacia atrás, respetando el aniversario).</w:t>
      </w:r>
    </w:p>
    <w:p w14:paraId="5DBD3277" w14:textId="77777777" w:rsidR="002A0A76" w:rsidRDefault="00000000">
      <w:pPr>
        <w:pStyle w:val="Listaconvietas"/>
        <w:spacing w:after="40"/>
      </w:pPr>
      <w:r>
        <w:rPr>
          <w:rFonts w:ascii="Consolas" w:hAnsi="Consolas"/>
          <w:sz w:val="20"/>
        </w:rPr>
        <w:t>poblar_gestion_vacacion(funcionario)</w:t>
      </w:r>
      <w:r>
        <w:t>: acredita años nuevos en slots libres sin duplicar y aplica el tope.</w:t>
      </w:r>
    </w:p>
    <w:p w14:paraId="3E45DF10" w14:textId="77777777" w:rsidR="002A0A76" w:rsidRDefault="00000000">
      <w:pPr>
        <w:pStyle w:val="Listaconvietas"/>
        <w:spacing w:after="40"/>
      </w:pPr>
      <w:r>
        <w:rPr>
          <w:rFonts w:ascii="Consolas" w:hAnsi="Consolas"/>
          <w:sz w:val="20"/>
        </w:rPr>
        <w:t>aplicar_limite_gestiones_activas(gv, limite=2)</w:t>
      </w:r>
      <w:r>
        <w:t xml:space="preserve">: mueve las gestiones más antiguas que exceden el tope a </w:t>
      </w:r>
      <w:r>
        <w:rPr>
          <w:rFonts w:ascii="Consolas" w:hAnsi="Consolas"/>
          <w:sz w:val="20"/>
        </w:rPr>
        <w:t>dias_perdidos</w:t>
      </w:r>
      <w:r>
        <w:t xml:space="preserve"> y vacía el slot; idempotente.</w:t>
      </w:r>
    </w:p>
    <w:p w14:paraId="198B4EDE" w14:textId="77777777" w:rsidR="002A0A76" w:rsidRDefault="00000000">
      <w:pPr>
        <w:pStyle w:val="Listaconvietas"/>
        <w:spacing w:after="40"/>
      </w:pPr>
      <w:r>
        <w:rPr>
          <w:rFonts w:ascii="Consolas" w:hAnsi="Consolas"/>
          <w:sz w:val="20"/>
        </w:rPr>
        <w:t>AcreditarGestionView</w:t>
      </w:r>
      <w:r>
        <w:t xml:space="preserve"> (RRHH): acreditación manual de un año con </w:t>
      </w:r>
      <w:r>
        <w:rPr>
          <w:rFonts w:ascii="Consolas" w:hAnsi="Consolas"/>
          <w:sz w:val="20"/>
        </w:rPr>
        <w:t>select_for_update()</w:t>
      </w:r>
      <w:r>
        <w:t>.</w:t>
      </w:r>
    </w:p>
    <w:p w14:paraId="105D5D43" w14:textId="77777777" w:rsidR="002A0A76" w:rsidRDefault="00000000">
      <w:pPr>
        <w:pStyle w:val="Listaconvietas"/>
        <w:spacing w:after="40"/>
      </w:pPr>
      <w:r>
        <w:t>Descuento FIFO al crear una solicitud y devolución al rechazar/anular (</w:t>
      </w:r>
      <w:r>
        <w:rPr>
          <w:rFonts w:ascii="Consolas" w:hAnsi="Consolas"/>
          <w:sz w:val="20"/>
        </w:rPr>
        <w:t>vacations/api_views.py</w:t>
      </w:r>
      <w:r>
        <w:t>).</w:t>
      </w:r>
    </w:p>
    <w:p w14:paraId="68CF992C" w14:textId="77777777" w:rsidR="002A0A76" w:rsidRDefault="00000000">
      <w:pPr>
        <w:spacing w:after="120"/>
      </w:pPr>
      <w:r>
        <w:rPr>
          <w:b/>
        </w:rPr>
        <w:t>Reglas de negocio:</w:t>
      </w:r>
    </w:p>
    <w:p w14:paraId="7F3411E9" w14:textId="77777777" w:rsidR="002A0A76" w:rsidRDefault="00000000">
      <w:pPr>
        <w:pStyle w:val="Listaconvietas"/>
        <w:spacing w:after="40"/>
      </w:pPr>
      <w:r>
        <w:t>Un funcionario tiene exactamente una fila de saldo.</w:t>
      </w:r>
    </w:p>
    <w:p w14:paraId="0BA00B30" w14:textId="77777777" w:rsidR="002A0A76" w:rsidRDefault="00000000">
      <w:pPr>
        <w:pStyle w:val="Listaconvietas"/>
        <w:spacing w:after="40"/>
      </w:pPr>
      <w:r>
        <w:t>Solo pueden existir 2 gestiones activas simultáneamente (</w:t>
      </w:r>
      <w:r>
        <w:rPr>
          <w:rFonts w:ascii="Consolas" w:hAnsi="Consolas"/>
          <w:sz w:val="20"/>
        </w:rPr>
        <w:t>LIMITE_GESTIONES_ACTIVAS</w:t>
      </w:r>
      <w:r>
        <w:t xml:space="preserve">); el excedente caduca a </w:t>
      </w:r>
      <w:r>
        <w:rPr>
          <w:rFonts w:ascii="Consolas" w:hAnsi="Consolas"/>
          <w:sz w:val="20"/>
        </w:rPr>
        <w:t>dias_perdidos</w:t>
      </w:r>
      <w:r>
        <w:t>.</w:t>
      </w:r>
    </w:p>
    <w:p w14:paraId="15D9E783" w14:textId="77777777" w:rsidR="002A0A76" w:rsidRDefault="00000000">
      <w:pPr>
        <w:pStyle w:val="Listaconvietas"/>
        <w:spacing w:after="40"/>
      </w:pPr>
      <w:r>
        <w:t>El número de slot no refleja antigüedad: la evicción se decide por el año real (</w:t>
      </w:r>
      <w:r>
        <w:rPr>
          <w:rFonts w:ascii="Consolas" w:hAnsi="Consolas"/>
          <w:sz w:val="20"/>
        </w:rPr>
        <w:t>anio_gestionN</w:t>
      </w:r>
      <w:r>
        <w:t>).</w:t>
      </w:r>
    </w:p>
    <w:p w14:paraId="63935378" w14:textId="77777777" w:rsidR="002A0A76" w:rsidRDefault="00000000">
      <w:pPr>
        <w:pStyle w:val="Listaconvietas"/>
        <w:spacing w:after="40"/>
      </w:pPr>
      <w:r>
        <w:t>Ningún contador de días puede ser negativo (CHECK).</w:t>
      </w:r>
    </w:p>
    <w:p w14:paraId="25F61C5B" w14:textId="77777777" w:rsidR="002A0A76" w:rsidRDefault="00000000">
      <w:pPr>
        <w:pStyle w:val="Listaconvietas"/>
        <w:spacing w:after="40"/>
      </w:pPr>
      <w:r>
        <w:t>El saldo se consume de la gestión más antigua a la más reciente.</w:t>
      </w:r>
    </w:p>
    <w:p w14:paraId="6DAA88E7" w14:textId="77777777" w:rsidR="002A0A76" w:rsidRDefault="00000000">
      <w:pPr>
        <w:pStyle w:val="Ttulo3"/>
      </w:pPr>
      <w:r>
        <w:rPr>
          <w:rFonts w:ascii="Arial" w:hAnsi="Arial"/>
          <w:color w:val="000000"/>
        </w:rPr>
        <w:t>Tabla: JerarquiaAprobacion</w:t>
      </w:r>
    </w:p>
    <w:p w14:paraId="4252E873" w14:textId="77777777" w:rsidR="002A0A76" w:rsidRDefault="00000000">
      <w:pPr>
        <w:spacing w:after="120"/>
      </w:pPr>
      <w:r>
        <w:rPr>
          <w:i/>
        </w:rPr>
        <w:t xml:space="preserve">Modelo Django: </w:t>
      </w:r>
      <w:r>
        <w:rPr>
          <w:rFonts w:ascii="Consolas" w:hAnsi="Consolas"/>
          <w:sz w:val="20"/>
        </w:rPr>
        <w:t>vacations.JerarquiaAprobacion</w:t>
      </w:r>
    </w:p>
    <w:p w14:paraId="01AC583A" w14:textId="77777777" w:rsidR="002A0A76" w:rsidRDefault="00000000">
      <w:pPr>
        <w:spacing w:after="120"/>
        <w:jc w:val="both"/>
      </w:pPr>
      <w:r>
        <w:rPr>
          <w:b/>
        </w:rPr>
        <w:t xml:space="preserve">Descripción: </w:t>
      </w:r>
      <w:r>
        <w:t>Registro de quién aprueba a quién, por nivel jerárquico y con vigencia temporal. Cuando cambia un jefe no se sobrescribe la fila: se cierra la anterior con `fecha_fin` y se crea una nueva, conservando el historial.</w:t>
      </w:r>
    </w:p>
    <w:p w14:paraId="4BC15162" w14:textId="77777777" w:rsidR="002A0A76" w:rsidRDefault="00000000">
      <w:pPr>
        <w:spacing w:after="120"/>
      </w:pPr>
      <w:r>
        <w:rPr>
          <w:b/>
        </w:rPr>
        <w:t>Estructura de la tabla:</w:t>
      </w:r>
    </w:p>
    <w:tbl>
      <w:tblPr>
        <w:tblStyle w:val="Tablaconcuadrcula"/>
        <w:tblW w:w="0" w:type="auto"/>
        <w:jc w:val="center"/>
        <w:tblLook w:val="04A0" w:firstRow="1" w:lastRow="0" w:firstColumn="1" w:lastColumn="0" w:noHBand="0" w:noVBand="1"/>
      </w:tblPr>
      <w:tblGrid>
        <w:gridCol w:w="2265"/>
        <w:gridCol w:w="1812"/>
        <w:gridCol w:w="2152"/>
        <w:gridCol w:w="3109"/>
      </w:tblGrid>
      <w:tr w:rsidR="002A0A76" w14:paraId="437CAFCE" w14:textId="77777777">
        <w:trPr>
          <w:jc w:val="center"/>
        </w:trPr>
        <w:tc>
          <w:tcPr>
            <w:tcW w:w="2268" w:type="dxa"/>
            <w:shd w:val="clear" w:color="auto" w:fill="D9D9D9"/>
          </w:tcPr>
          <w:p w14:paraId="525BEBCD" w14:textId="77777777" w:rsidR="002A0A76" w:rsidRDefault="00000000">
            <w:r>
              <w:rPr>
                <w:b/>
                <w:sz w:val="18"/>
              </w:rPr>
              <w:t>Campo</w:t>
            </w:r>
          </w:p>
        </w:tc>
        <w:tc>
          <w:tcPr>
            <w:tcW w:w="1814" w:type="dxa"/>
            <w:shd w:val="clear" w:color="auto" w:fill="D9D9D9"/>
          </w:tcPr>
          <w:p w14:paraId="2B720817" w14:textId="77777777" w:rsidR="002A0A76" w:rsidRDefault="00000000">
            <w:r>
              <w:rPr>
                <w:b/>
                <w:sz w:val="18"/>
              </w:rPr>
              <w:t>Tipo de dato</w:t>
            </w:r>
          </w:p>
        </w:tc>
        <w:tc>
          <w:tcPr>
            <w:tcW w:w="2154" w:type="dxa"/>
            <w:shd w:val="clear" w:color="auto" w:fill="D9D9D9"/>
          </w:tcPr>
          <w:p w14:paraId="50AD346B" w14:textId="77777777" w:rsidR="002A0A76" w:rsidRDefault="00000000">
            <w:r>
              <w:rPr>
                <w:b/>
                <w:sz w:val="18"/>
              </w:rPr>
              <w:t>Restricción</w:t>
            </w:r>
          </w:p>
        </w:tc>
        <w:tc>
          <w:tcPr>
            <w:tcW w:w="3118" w:type="dxa"/>
            <w:shd w:val="clear" w:color="auto" w:fill="D9D9D9"/>
          </w:tcPr>
          <w:p w14:paraId="1FC0D373" w14:textId="77777777" w:rsidR="002A0A76" w:rsidRDefault="00000000">
            <w:r>
              <w:rPr>
                <w:b/>
                <w:sz w:val="18"/>
              </w:rPr>
              <w:t>Descripción</w:t>
            </w:r>
          </w:p>
        </w:tc>
      </w:tr>
      <w:tr w:rsidR="002A0A76" w14:paraId="676FEA46" w14:textId="77777777">
        <w:trPr>
          <w:jc w:val="center"/>
        </w:trPr>
        <w:tc>
          <w:tcPr>
            <w:tcW w:w="2268" w:type="dxa"/>
          </w:tcPr>
          <w:p w14:paraId="21714130" w14:textId="77777777" w:rsidR="002A0A76" w:rsidRDefault="00000000">
            <w:r>
              <w:rPr>
                <w:sz w:val="18"/>
              </w:rPr>
              <w:t>id_jerarquia</w:t>
            </w:r>
          </w:p>
        </w:tc>
        <w:tc>
          <w:tcPr>
            <w:tcW w:w="1814" w:type="dxa"/>
          </w:tcPr>
          <w:p w14:paraId="10DE8FA1" w14:textId="77777777" w:rsidR="002A0A76" w:rsidRDefault="00000000">
            <w:r>
              <w:rPr>
                <w:sz w:val="18"/>
              </w:rPr>
              <w:t>INTEGER</w:t>
            </w:r>
          </w:p>
        </w:tc>
        <w:tc>
          <w:tcPr>
            <w:tcW w:w="2154" w:type="dxa"/>
          </w:tcPr>
          <w:p w14:paraId="4538C803" w14:textId="77777777" w:rsidR="002A0A76" w:rsidRDefault="00000000">
            <w:r>
              <w:rPr>
                <w:sz w:val="18"/>
              </w:rPr>
              <w:t>PRIMARY KEY, secuencia</w:t>
            </w:r>
          </w:p>
        </w:tc>
        <w:tc>
          <w:tcPr>
            <w:tcW w:w="3118" w:type="dxa"/>
          </w:tcPr>
          <w:p w14:paraId="2E5E0198" w14:textId="77777777" w:rsidR="002A0A76" w:rsidRDefault="00000000">
            <w:r>
              <w:rPr>
                <w:sz w:val="18"/>
              </w:rPr>
              <w:t>Identificador</w:t>
            </w:r>
          </w:p>
        </w:tc>
      </w:tr>
      <w:tr w:rsidR="002A0A76" w14:paraId="325A2D98" w14:textId="77777777">
        <w:trPr>
          <w:jc w:val="center"/>
        </w:trPr>
        <w:tc>
          <w:tcPr>
            <w:tcW w:w="2268" w:type="dxa"/>
          </w:tcPr>
          <w:p w14:paraId="4B7B7943" w14:textId="77777777" w:rsidR="002A0A76" w:rsidRDefault="00000000">
            <w:r>
              <w:rPr>
                <w:sz w:val="18"/>
              </w:rPr>
              <w:t>cod_funcionario</w:t>
            </w:r>
          </w:p>
        </w:tc>
        <w:tc>
          <w:tcPr>
            <w:tcW w:w="1814" w:type="dxa"/>
          </w:tcPr>
          <w:p w14:paraId="5AE7E684" w14:textId="77777777" w:rsidR="002A0A76" w:rsidRDefault="00000000">
            <w:r>
              <w:rPr>
                <w:sz w:val="18"/>
              </w:rPr>
              <w:t>VARCHAR(20)</w:t>
            </w:r>
          </w:p>
        </w:tc>
        <w:tc>
          <w:tcPr>
            <w:tcW w:w="2154" w:type="dxa"/>
          </w:tcPr>
          <w:p w14:paraId="0D83345E" w14:textId="77777777" w:rsidR="002A0A76" w:rsidRDefault="00000000">
            <w:r>
              <w:rPr>
                <w:sz w:val="18"/>
              </w:rPr>
              <w:t>FK → funcionario, NOT NULL</w:t>
            </w:r>
          </w:p>
        </w:tc>
        <w:tc>
          <w:tcPr>
            <w:tcW w:w="3118" w:type="dxa"/>
          </w:tcPr>
          <w:p w14:paraId="7D7CA887" w14:textId="77777777" w:rsidR="002A0A76" w:rsidRDefault="00000000">
            <w:r>
              <w:rPr>
                <w:sz w:val="18"/>
              </w:rPr>
              <w:t>Funcionario subordinado</w:t>
            </w:r>
          </w:p>
        </w:tc>
      </w:tr>
      <w:tr w:rsidR="002A0A76" w14:paraId="49F380FA" w14:textId="77777777">
        <w:trPr>
          <w:jc w:val="center"/>
        </w:trPr>
        <w:tc>
          <w:tcPr>
            <w:tcW w:w="2268" w:type="dxa"/>
          </w:tcPr>
          <w:p w14:paraId="4893DF15" w14:textId="77777777" w:rsidR="002A0A76" w:rsidRDefault="00000000">
            <w:r>
              <w:rPr>
                <w:sz w:val="18"/>
              </w:rPr>
              <w:t>cod_aprobador</w:t>
            </w:r>
          </w:p>
        </w:tc>
        <w:tc>
          <w:tcPr>
            <w:tcW w:w="1814" w:type="dxa"/>
          </w:tcPr>
          <w:p w14:paraId="6BE211AD" w14:textId="77777777" w:rsidR="002A0A76" w:rsidRDefault="00000000">
            <w:r>
              <w:rPr>
                <w:sz w:val="18"/>
              </w:rPr>
              <w:t>VARCHAR(20)</w:t>
            </w:r>
          </w:p>
        </w:tc>
        <w:tc>
          <w:tcPr>
            <w:tcW w:w="2154" w:type="dxa"/>
          </w:tcPr>
          <w:p w14:paraId="5ACD0D03" w14:textId="77777777" w:rsidR="002A0A76" w:rsidRDefault="00000000">
            <w:r>
              <w:rPr>
                <w:sz w:val="18"/>
              </w:rPr>
              <w:t>FK → funcionario, NOT NULL</w:t>
            </w:r>
          </w:p>
        </w:tc>
        <w:tc>
          <w:tcPr>
            <w:tcW w:w="3118" w:type="dxa"/>
          </w:tcPr>
          <w:p w14:paraId="07790CFA" w14:textId="77777777" w:rsidR="002A0A76" w:rsidRDefault="00000000">
            <w:r>
              <w:rPr>
                <w:sz w:val="18"/>
              </w:rPr>
              <w:t>Funcionario que aprueba</w:t>
            </w:r>
          </w:p>
        </w:tc>
      </w:tr>
      <w:tr w:rsidR="002A0A76" w14:paraId="29BA8B02" w14:textId="77777777">
        <w:trPr>
          <w:jc w:val="center"/>
        </w:trPr>
        <w:tc>
          <w:tcPr>
            <w:tcW w:w="2268" w:type="dxa"/>
          </w:tcPr>
          <w:p w14:paraId="1DA7CC77" w14:textId="77777777" w:rsidR="002A0A76" w:rsidRDefault="00000000">
            <w:r>
              <w:rPr>
                <w:sz w:val="18"/>
              </w:rPr>
              <w:t>nivel_aprobacion</w:t>
            </w:r>
          </w:p>
        </w:tc>
        <w:tc>
          <w:tcPr>
            <w:tcW w:w="1814" w:type="dxa"/>
          </w:tcPr>
          <w:p w14:paraId="495BBC4F" w14:textId="77777777" w:rsidR="002A0A76" w:rsidRDefault="00000000">
            <w:r>
              <w:rPr>
                <w:sz w:val="18"/>
              </w:rPr>
              <w:t>INTEGER</w:t>
            </w:r>
          </w:p>
        </w:tc>
        <w:tc>
          <w:tcPr>
            <w:tcW w:w="2154" w:type="dxa"/>
          </w:tcPr>
          <w:p w14:paraId="5F53FCB0" w14:textId="77777777" w:rsidR="002A0A76" w:rsidRDefault="00000000">
            <w:r>
              <w:rPr>
                <w:sz w:val="18"/>
              </w:rPr>
              <w:t>NOT NULL, CHECK IN (1,2,3)</w:t>
            </w:r>
          </w:p>
        </w:tc>
        <w:tc>
          <w:tcPr>
            <w:tcW w:w="3118" w:type="dxa"/>
          </w:tcPr>
          <w:p w14:paraId="3411CB8C" w14:textId="77777777" w:rsidR="002A0A76" w:rsidRDefault="00000000">
            <w:r>
              <w:rPr>
                <w:sz w:val="18"/>
              </w:rPr>
              <w:t>Nivel en la cadena; el nivel N no se activa hasta que N-1 aprueba</w:t>
            </w:r>
          </w:p>
        </w:tc>
      </w:tr>
      <w:tr w:rsidR="002A0A76" w14:paraId="7A283E76" w14:textId="77777777">
        <w:trPr>
          <w:jc w:val="center"/>
        </w:trPr>
        <w:tc>
          <w:tcPr>
            <w:tcW w:w="2268" w:type="dxa"/>
          </w:tcPr>
          <w:p w14:paraId="74739AB3" w14:textId="77777777" w:rsidR="002A0A76" w:rsidRDefault="00000000">
            <w:r>
              <w:rPr>
                <w:sz w:val="18"/>
              </w:rPr>
              <w:t>fecha_inicio</w:t>
            </w:r>
          </w:p>
        </w:tc>
        <w:tc>
          <w:tcPr>
            <w:tcW w:w="1814" w:type="dxa"/>
          </w:tcPr>
          <w:p w14:paraId="1202B01A" w14:textId="77777777" w:rsidR="002A0A76" w:rsidRDefault="00000000">
            <w:r>
              <w:rPr>
                <w:sz w:val="18"/>
              </w:rPr>
              <w:t>DATE</w:t>
            </w:r>
          </w:p>
        </w:tc>
        <w:tc>
          <w:tcPr>
            <w:tcW w:w="2154" w:type="dxa"/>
          </w:tcPr>
          <w:p w14:paraId="0C2A9EA7" w14:textId="77777777" w:rsidR="002A0A76" w:rsidRDefault="00000000">
            <w:r>
              <w:rPr>
                <w:sz w:val="18"/>
              </w:rPr>
              <w:t>NOT NULL, DEFAULT CURRENT_DATE</w:t>
            </w:r>
          </w:p>
        </w:tc>
        <w:tc>
          <w:tcPr>
            <w:tcW w:w="3118" w:type="dxa"/>
          </w:tcPr>
          <w:p w14:paraId="5A1531E7" w14:textId="77777777" w:rsidR="002A0A76" w:rsidRDefault="00000000">
            <w:r>
              <w:rPr>
                <w:sz w:val="18"/>
              </w:rPr>
              <w:t>Desde cuándo aplica</w:t>
            </w:r>
          </w:p>
        </w:tc>
      </w:tr>
      <w:tr w:rsidR="002A0A76" w14:paraId="384F2AC3" w14:textId="77777777">
        <w:trPr>
          <w:jc w:val="center"/>
        </w:trPr>
        <w:tc>
          <w:tcPr>
            <w:tcW w:w="2268" w:type="dxa"/>
          </w:tcPr>
          <w:p w14:paraId="74F12302" w14:textId="77777777" w:rsidR="002A0A76" w:rsidRDefault="00000000">
            <w:r>
              <w:rPr>
                <w:sz w:val="18"/>
              </w:rPr>
              <w:t>fecha_fin</w:t>
            </w:r>
          </w:p>
        </w:tc>
        <w:tc>
          <w:tcPr>
            <w:tcW w:w="1814" w:type="dxa"/>
          </w:tcPr>
          <w:p w14:paraId="61D90487" w14:textId="77777777" w:rsidR="002A0A76" w:rsidRDefault="00000000">
            <w:r>
              <w:rPr>
                <w:sz w:val="18"/>
              </w:rPr>
              <w:t>DATE</w:t>
            </w:r>
          </w:p>
        </w:tc>
        <w:tc>
          <w:tcPr>
            <w:tcW w:w="2154" w:type="dxa"/>
          </w:tcPr>
          <w:p w14:paraId="5D8F922C" w14:textId="77777777" w:rsidR="002A0A76" w:rsidRDefault="00000000">
            <w:r>
              <w:rPr>
                <w:sz w:val="18"/>
              </w:rPr>
              <w:t>NULL, CHECK ≥ fecha_inicio</w:t>
            </w:r>
          </w:p>
        </w:tc>
        <w:tc>
          <w:tcPr>
            <w:tcW w:w="3118" w:type="dxa"/>
          </w:tcPr>
          <w:p w14:paraId="67E787BC" w14:textId="77777777" w:rsidR="002A0A76" w:rsidRDefault="00000000">
            <w:r>
              <w:rPr>
                <w:sz w:val="18"/>
              </w:rPr>
              <w:t>Hasta cuándo (NULL = vigente)</w:t>
            </w:r>
          </w:p>
        </w:tc>
      </w:tr>
      <w:tr w:rsidR="002A0A76" w14:paraId="508BE869" w14:textId="77777777">
        <w:trPr>
          <w:jc w:val="center"/>
        </w:trPr>
        <w:tc>
          <w:tcPr>
            <w:tcW w:w="2268" w:type="dxa"/>
          </w:tcPr>
          <w:p w14:paraId="50285128" w14:textId="77777777" w:rsidR="002A0A76" w:rsidRDefault="00000000">
            <w:r>
              <w:rPr>
                <w:sz w:val="18"/>
              </w:rPr>
              <w:t>activo</w:t>
            </w:r>
          </w:p>
        </w:tc>
        <w:tc>
          <w:tcPr>
            <w:tcW w:w="1814" w:type="dxa"/>
          </w:tcPr>
          <w:p w14:paraId="35BE4EF6" w14:textId="77777777" w:rsidR="002A0A76" w:rsidRDefault="00000000">
            <w:r>
              <w:rPr>
                <w:sz w:val="18"/>
              </w:rPr>
              <w:t>BOOLEAN</w:t>
            </w:r>
          </w:p>
        </w:tc>
        <w:tc>
          <w:tcPr>
            <w:tcW w:w="2154" w:type="dxa"/>
          </w:tcPr>
          <w:p w14:paraId="60E80EA1" w14:textId="77777777" w:rsidR="002A0A76" w:rsidRDefault="00000000">
            <w:r>
              <w:rPr>
                <w:sz w:val="18"/>
              </w:rPr>
              <w:t>NOT NULL, DEFAULT true</w:t>
            </w:r>
          </w:p>
        </w:tc>
        <w:tc>
          <w:tcPr>
            <w:tcW w:w="3118" w:type="dxa"/>
          </w:tcPr>
          <w:p w14:paraId="41861978" w14:textId="77777777" w:rsidR="002A0A76" w:rsidRDefault="00000000">
            <w:r>
              <w:rPr>
                <w:sz w:val="18"/>
              </w:rPr>
              <w:t>Vigencia rápida</w:t>
            </w:r>
          </w:p>
        </w:tc>
      </w:tr>
    </w:tbl>
    <w:p w14:paraId="225FD97D" w14:textId="77777777" w:rsidR="002A0A76" w:rsidRDefault="002A0A76"/>
    <w:p w14:paraId="522765FA" w14:textId="77777777" w:rsidR="002A0A76" w:rsidRDefault="00000000">
      <w:pPr>
        <w:spacing w:after="120"/>
      </w:pPr>
      <w:r>
        <w:rPr>
          <w:b/>
        </w:rPr>
        <w:t>Índices:</w:t>
      </w:r>
    </w:p>
    <w:p w14:paraId="4C80124B" w14:textId="77777777" w:rsidR="002A0A76" w:rsidRDefault="00000000">
      <w:pPr>
        <w:pStyle w:val="Listaconvietas"/>
        <w:spacing w:after="40"/>
      </w:pPr>
      <w:r>
        <w:t xml:space="preserve">PRIMARY KEY en </w:t>
      </w:r>
      <w:r>
        <w:rPr>
          <w:rFonts w:ascii="Consolas" w:hAnsi="Consolas"/>
          <w:sz w:val="20"/>
        </w:rPr>
        <w:t>id_jerarquia</w:t>
      </w:r>
    </w:p>
    <w:p w14:paraId="684AA55B" w14:textId="77777777" w:rsidR="002A0A76" w:rsidRDefault="00000000">
      <w:pPr>
        <w:pStyle w:val="Listaconvietas"/>
        <w:spacing w:after="40"/>
      </w:pPr>
      <w:r>
        <w:t xml:space="preserve">INDEX </w:t>
      </w:r>
      <w:r>
        <w:rPr>
          <w:rFonts w:ascii="Consolas" w:hAnsi="Consolas"/>
          <w:sz w:val="20"/>
        </w:rPr>
        <w:t>idx_jerarquia_funcionario</w:t>
      </w:r>
      <w:r>
        <w:t xml:space="preserve"> en (</w:t>
      </w:r>
      <w:r>
        <w:rPr>
          <w:rFonts w:ascii="Consolas" w:hAnsi="Consolas"/>
          <w:sz w:val="20"/>
        </w:rPr>
        <w:t>cod_funcionario</w:t>
      </w:r>
      <w:r>
        <w:t xml:space="preserve">, </w:t>
      </w:r>
      <w:r>
        <w:rPr>
          <w:rFonts w:ascii="Consolas" w:hAnsi="Consolas"/>
          <w:sz w:val="20"/>
        </w:rPr>
        <w:t>activo</w:t>
      </w:r>
      <w:r>
        <w:t>)</w:t>
      </w:r>
    </w:p>
    <w:p w14:paraId="12B6734C" w14:textId="77777777" w:rsidR="002A0A76" w:rsidRDefault="00000000">
      <w:pPr>
        <w:pStyle w:val="Listaconvietas"/>
        <w:spacing w:after="40"/>
      </w:pPr>
      <w:r>
        <w:t xml:space="preserve">INDEX </w:t>
      </w:r>
      <w:r>
        <w:rPr>
          <w:rFonts w:ascii="Consolas" w:hAnsi="Consolas"/>
          <w:sz w:val="20"/>
        </w:rPr>
        <w:t>idx_jerarquia_aprobador</w:t>
      </w:r>
      <w:r>
        <w:t xml:space="preserve"> en (</w:t>
      </w:r>
      <w:r>
        <w:rPr>
          <w:rFonts w:ascii="Consolas" w:hAnsi="Consolas"/>
          <w:sz w:val="20"/>
        </w:rPr>
        <w:t>cod_aprobador</w:t>
      </w:r>
      <w:r>
        <w:t xml:space="preserve">, </w:t>
      </w:r>
      <w:r>
        <w:rPr>
          <w:rFonts w:ascii="Consolas" w:hAnsi="Consolas"/>
          <w:sz w:val="20"/>
        </w:rPr>
        <w:t>activo</w:t>
      </w:r>
      <w:r>
        <w:t>)</w:t>
      </w:r>
    </w:p>
    <w:p w14:paraId="7C71D8E9" w14:textId="77777777" w:rsidR="002A0A76" w:rsidRDefault="00000000">
      <w:pPr>
        <w:pStyle w:val="Listaconvietas"/>
        <w:spacing w:after="40"/>
      </w:pPr>
      <w:r>
        <w:lastRenderedPageBreak/>
        <w:t xml:space="preserve">CHECK </w:t>
      </w:r>
      <w:r>
        <w:rPr>
          <w:rFonts w:ascii="Consolas" w:hAnsi="Consolas"/>
          <w:sz w:val="20"/>
        </w:rPr>
        <w:t>chk_no_autoaprueba</w:t>
      </w:r>
      <w:r>
        <w:t xml:space="preserve"> (</w:t>
      </w:r>
      <w:r>
        <w:rPr>
          <w:rFonts w:ascii="Consolas" w:hAnsi="Consolas"/>
          <w:sz w:val="20"/>
        </w:rPr>
        <w:t>cod_funcionario &lt;&gt; cod_aprobador</w:t>
      </w:r>
      <w:r>
        <w:t xml:space="preserve">), </w:t>
      </w:r>
      <w:r>
        <w:rPr>
          <w:rFonts w:ascii="Consolas" w:hAnsi="Consolas"/>
          <w:sz w:val="20"/>
        </w:rPr>
        <w:t>chk_fechas_jerarquia</w:t>
      </w:r>
      <w:r>
        <w:t xml:space="preserve">, </w:t>
      </w:r>
      <w:r>
        <w:rPr>
          <w:rFonts w:ascii="Consolas" w:hAnsi="Consolas"/>
          <w:sz w:val="20"/>
        </w:rPr>
        <w:t>jerarquia_aprobacion_nivel_aprobacion_check</w:t>
      </w:r>
    </w:p>
    <w:p w14:paraId="369B6C97" w14:textId="77777777" w:rsidR="002A0A76" w:rsidRDefault="00000000">
      <w:pPr>
        <w:spacing w:after="120"/>
      </w:pPr>
      <w:r>
        <w:rPr>
          <w:b/>
        </w:rPr>
        <w:t>Métodos de lógica de negocio:</w:t>
      </w:r>
    </w:p>
    <w:p w14:paraId="03A19FC5" w14:textId="77777777" w:rsidR="002A0A76" w:rsidRDefault="00000000">
      <w:pPr>
        <w:pStyle w:val="Listaconvietas"/>
        <w:spacing w:after="40"/>
      </w:pPr>
      <w:r>
        <w:rPr>
          <w:rFonts w:ascii="Consolas" w:hAnsi="Consolas"/>
          <w:sz w:val="20"/>
        </w:rPr>
        <w:t>reasignar_aprobador(old, new)</w:t>
      </w:r>
      <w:r>
        <w:t xml:space="preserve"> (</w:t>
      </w:r>
      <w:r>
        <w:rPr>
          <w:rFonts w:ascii="Consolas" w:hAnsi="Consolas"/>
          <w:sz w:val="20"/>
        </w:rPr>
        <w:t>employees/utils.py</w:t>
      </w:r>
      <w:r>
        <w:t>): al cambiar el titular de un puesto gerencial migra todas las jerarquías activas al nuevo aprobador.</w:t>
      </w:r>
    </w:p>
    <w:p w14:paraId="6A7B03E8" w14:textId="77777777" w:rsidR="002A0A76" w:rsidRDefault="00000000">
      <w:pPr>
        <w:pStyle w:val="Listaconvietas"/>
        <w:spacing w:after="40"/>
      </w:pPr>
      <w:r>
        <w:rPr>
          <w:rFonts w:ascii="Consolas" w:hAnsi="Consolas"/>
          <w:sz w:val="20"/>
        </w:rPr>
        <w:t>redirigir_jerarquia_por_baja_jefe(jefe)</w:t>
      </w:r>
      <w:r>
        <w:t>: al dar de baja a un Jefe de Área, renumera desde 1 los niveles de sus subordinados saltando el nivel ausente.</w:t>
      </w:r>
    </w:p>
    <w:p w14:paraId="0C51D618" w14:textId="77777777" w:rsidR="002A0A76" w:rsidRDefault="00000000">
      <w:pPr>
        <w:pStyle w:val="Listaconvietas"/>
        <w:spacing w:after="40"/>
      </w:pPr>
      <w:r>
        <w:rPr>
          <w:rFonts w:ascii="Consolas" w:hAnsi="Consolas"/>
          <w:sz w:val="20"/>
        </w:rPr>
        <w:t>_sin_jefe_area(funcionario)</w:t>
      </w:r>
      <w:r>
        <w:t>: detecta PERSONAL DE AREA sin Jefe de Área activo y re-etiqueta los niveles en la UI y el PDF.</w:t>
      </w:r>
    </w:p>
    <w:p w14:paraId="3A8EFF08" w14:textId="77777777" w:rsidR="002A0A76" w:rsidRDefault="00000000">
      <w:pPr>
        <w:pStyle w:val="Listaconvietas"/>
        <w:spacing w:after="40"/>
      </w:pPr>
      <w:r>
        <w:rPr>
          <w:rFonts w:ascii="Consolas" w:hAnsi="Consolas"/>
          <w:sz w:val="20"/>
        </w:rPr>
        <w:t>SolicitudesParaAprobarView</w:t>
      </w:r>
      <w:r>
        <w:t>: un aprobador solo ve solicitudes de funcionarios que lo tienen en su jerarquía activa.</w:t>
      </w:r>
    </w:p>
    <w:p w14:paraId="1ADAA51C" w14:textId="77777777" w:rsidR="002A0A76" w:rsidRDefault="00000000">
      <w:pPr>
        <w:spacing w:after="120"/>
      </w:pPr>
      <w:r>
        <w:rPr>
          <w:b/>
        </w:rPr>
        <w:t>Reglas de negocio:</w:t>
      </w:r>
    </w:p>
    <w:p w14:paraId="50FCD66C" w14:textId="77777777" w:rsidR="002A0A76" w:rsidRDefault="00000000">
      <w:pPr>
        <w:pStyle w:val="Listaconvietas"/>
        <w:spacing w:after="40"/>
      </w:pPr>
      <w:r>
        <w:t>Nadie puede ser su propio aprobador (CHECK).</w:t>
      </w:r>
    </w:p>
    <w:p w14:paraId="0EBAD05E" w14:textId="77777777" w:rsidR="002A0A76" w:rsidRDefault="00000000">
      <w:pPr>
        <w:pStyle w:val="Listaconvietas"/>
        <w:spacing w:after="40"/>
      </w:pPr>
      <w:r>
        <w:t>Los niveles válidos son 1, 2 y 3 y se resuelven en orden estricto.</w:t>
      </w:r>
    </w:p>
    <w:p w14:paraId="2FD8658A" w14:textId="77777777" w:rsidR="002A0A76" w:rsidRDefault="00000000">
      <w:pPr>
        <w:pStyle w:val="Listaconvietas"/>
        <w:spacing w:after="40"/>
      </w:pPr>
      <w:r>
        <w:t xml:space="preserve">Los niveles de BD siempre arrancan en 1; su significado semántico (Jefe de Área, Gerente de Área, Gerente General) depende del </w:t>
      </w:r>
      <w:r>
        <w:rPr>
          <w:rFonts w:ascii="Consolas" w:hAnsi="Consolas"/>
          <w:sz w:val="20"/>
        </w:rPr>
        <w:t>tipo_funcionario</w:t>
      </w:r>
      <w:r>
        <w:t>.</w:t>
      </w:r>
    </w:p>
    <w:p w14:paraId="1BBC2C3D" w14:textId="77777777" w:rsidR="002A0A76" w:rsidRDefault="00000000">
      <w:pPr>
        <w:pStyle w:val="Listaconvietas"/>
        <w:spacing w:after="40"/>
      </w:pPr>
      <w:r>
        <w:t>El Gerente General no tiene jerarquía: sus solicitudes se aprueban automáticamente.</w:t>
      </w:r>
    </w:p>
    <w:p w14:paraId="1CF9D01E" w14:textId="77777777" w:rsidR="002A0A76" w:rsidRDefault="00000000">
      <w:pPr>
        <w:pStyle w:val="Ttulo3"/>
      </w:pPr>
      <w:r>
        <w:rPr>
          <w:rFonts w:ascii="Arial" w:hAnsi="Arial"/>
          <w:color w:val="000000"/>
        </w:rPr>
        <w:t>Tabla: SolicitudVacacion</w:t>
      </w:r>
    </w:p>
    <w:p w14:paraId="36B1CBF7" w14:textId="77777777" w:rsidR="002A0A76" w:rsidRDefault="00000000">
      <w:pPr>
        <w:spacing w:after="120"/>
      </w:pPr>
      <w:r>
        <w:rPr>
          <w:i/>
        </w:rPr>
        <w:t xml:space="preserve">Modelo Django: </w:t>
      </w:r>
      <w:r>
        <w:rPr>
          <w:rFonts w:ascii="Consolas" w:hAnsi="Consolas"/>
          <w:sz w:val="20"/>
        </w:rPr>
        <w:t>vacations.SolicitudVacacion</w:t>
      </w:r>
    </w:p>
    <w:p w14:paraId="5DEA9DFE" w14:textId="77777777" w:rsidR="002A0A76" w:rsidRDefault="00000000">
      <w:pPr>
        <w:spacing w:after="120"/>
        <w:jc w:val="both"/>
      </w:pPr>
      <w:r>
        <w:rPr>
          <w:b/>
        </w:rPr>
        <w:t xml:space="preserve">Descripción: </w:t>
      </w:r>
      <w:r>
        <w:t>Entidad central del sistema. Representa una solicitud de vacaciones realizada por un funcionario, junto con su ciclo de vida (desde su creación hasta su aprobación, rechazo o anulación).</w:t>
      </w:r>
    </w:p>
    <w:p w14:paraId="0CBBFC42" w14:textId="77777777" w:rsidR="002A0A76" w:rsidRDefault="00000000">
      <w:pPr>
        <w:spacing w:after="120"/>
      </w:pPr>
      <w:r>
        <w:rPr>
          <w:b/>
        </w:rPr>
        <w:t>Estructura de la tabla:</w:t>
      </w:r>
    </w:p>
    <w:tbl>
      <w:tblPr>
        <w:tblStyle w:val="Tablaconcuadrcula"/>
        <w:tblW w:w="0" w:type="auto"/>
        <w:jc w:val="center"/>
        <w:tblLook w:val="04A0" w:firstRow="1" w:lastRow="0" w:firstColumn="1" w:lastColumn="0" w:noHBand="0" w:noVBand="1"/>
      </w:tblPr>
      <w:tblGrid>
        <w:gridCol w:w="2127"/>
        <w:gridCol w:w="1737"/>
        <w:gridCol w:w="2247"/>
        <w:gridCol w:w="3227"/>
      </w:tblGrid>
      <w:tr w:rsidR="002A0A76" w14:paraId="49573570" w14:textId="77777777">
        <w:trPr>
          <w:jc w:val="center"/>
        </w:trPr>
        <w:tc>
          <w:tcPr>
            <w:tcW w:w="2268" w:type="dxa"/>
            <w:shd w:val="clear" w:color="auto" w:fill="D9D9D9"/>
          </w:tcPr>
          <w:p w14:paraId="22C9216E" w14:textId="77777777" w:rsidR="002A0A76" w:rsidRDefault="00000000">
            <w:r>
              <w:rPr>
                <w:b/>
                <w:sz w:val="18"/>
              </w:rPr>
              <w:t>Campo</w:t>
            </w:r>
          </w:p>
        </w:tc>
        <w:tc>
          <w:tcPr>
            <w:tcW w:w="1814" w:type="dxa"/>
            <w:shd w:val="clear" w:color="auto" w:fill="D9D9D9"/>
          </w:tcPr>
          <w:p w14:paraId="19144E4F" w14:textId="77777777" w:rsidR="002A0A76" w:rsidRDefault="00000000">
            <w:r>
              <w:rPr>
                <w:b/>
                <w:sz w:val="18"/>
              </w:rPr>
              <w:t>Tipo de dato</w:t>
            </w:r>
          </w:p>
        </w:tc>
        <w:tc>
          <w:tcPr>
            <w:tcW w:w="2154" w:type="dxa"/>
            <w:shd w:val="clear" w:color="auto" w:fill="D9D9D9"/>
          </w:tcPr>
          <w:p w14:paraId="3B0CDBE8" w14:textId="77777777" w:rsidR="002A0A76" w:rsidRDefault="00000000">
            <w:r>
              <w:rPr>
                <w:b/>
                <w:sz w:val="18"/>
              </w:rPr>
              <w:t>Restricción</w:t>
            </w:r>
          </w:p>
        </w:tc>
        <w:tc>
          <w:tcPr>
            <w:tcW w:w="3118" w:type="dxa"/>
            <w:shd w:val="clear" w:color="auto" w:fill="D9D9D9"/>
          </w:tcPr>
          <w:p w14:paraId="775D1763" w14:textId="77777777" w:rsidR="002A0A76" w:rsidRDefault="00000000">
            <w:r>
              <w:rPr>
                <w:b/>
                <w:sz w:val="18"/>
              </w:rPr>
              <w:t>Descripción</w:t>
            </w:r>
          </w:p>
        </w:tc>
      </w:tr>
      <w:tr w:rsidR="002A0A76" w14:paraId="402EF37B" w14:textId="77777777">
        <w:trPr>
          <w:jc w:val="center"/>
        </w:trPr>
        <w:tc>
          <w:tcPr>
            <w:tcW w:w="2268" w:type="dxa"/>
          </w:tcPr>
          <w:p w14:paraId="31A9E8EC" w14:textId="77777777" w:rsidR="002A0A76" w:rsidRDefault="00000000">
            <w:r>
              <w:rPr>
                <w:sz w:val="18"/>
              </w:rPr>
              <w:t>id_formulario</w:t>
            </w:r>
          </w:p>
        </w:tc>
        <w:tc>
          <w:tcPr>
            <w:tcW w:w="1814" w:type="dxa"/>
          </w:tcPr>
          <w:p w14:paraId="5E597A67" w14:textId="77777777" w:rsidR="002A0A76" w:rsidRDefault="00000000">
            <w:r>
              <w:rPr>
                <w:sz w:val="18"/>
              </w:rPr>
              <w:t>INTEGER</w:t>
            </w:r>
          </w:p>
        </w:tc>
        <w:tc>
          <w:tcPr>
            <w:tcW w:w="2154" w:type="dxa"/>
          </w:tcPr>
          <w:p w14:paraId="29B9A500" w14:textId="77777777" w:rsidR="002A0A76" w:rsidRDefault="00000000">
            <w:r>
              <w:rPr>
                <w:sz w:val="18"/>
              </w:rPr>
              <w:t>PRIMARY KEY, secuencia</w:t>
            </w:r>
          </w:p>
        </w:tc>
        <w:tc>
          <w:tcPr>
            <w:tcW w:w="3118" w:type="dxa"/>
          </w:tcPr>
          <w:p w14:paraId="51FBB3D6" w14:textId="77777777" w:rsidR="002A0A76" w:rsidRDefault="00000000">
            <w:r>
              <w:rPr>
                <w:sz w:val="18"/>
              </w:rPr>
              <w:t xml:space="preserve">Identificador único de la solicitud (código visible </w:t>
            </w:r>
            <w:r>
              <w:rPr>
                <w:rFonts w:ascii="Consolas" w:hAnsi="Consolas"/>
                <w:sz w:val="18"/>
              </w:rPr>
              <w:t>G{id:03d}</w:t>
            </w:r>
            <w:r>
              <w:rPr>
                <w:sz w:val="18"/>
              </w:rPr>
              <w:t>)</w:t>
            </w:r>
          </w:p>
        </w:tc>
      </w:tr>
      <w:tr w:rsidR="002A0A76" w14:paraId="5E0917D2" w14:textId="77777777">
        <w:trPr>
          <w:jc w:val="center"/>
        </w:trPr>
        <w:tc>
          <w:tcPr>
            <w:tcW w:w="2268" w:type="dxa"/>
          </w:tcPr>
          <w:p w14:paraId="643F8E3F" w14:textId="77777777" w:rsidR="002A0A76" w:rsidRDefault="00000000">
            <w:r>
              <w:rPr>
                <w:sz w:val="18"/>
              </w:rPr>
              <w:t>cod_funcionario</w:t>
            </w:r>
          </w:p>
        </w:tc>
        <w:tc>
          <w:tcPr>
            <w:tcW w:w="1814" w:type="dxa"/>
          </w:tcPr>
          <w:p w14:paraId="7540FB8C" w14:textId="77777777" w:rsidR="002A0A76" w:rsidRDefault="00000000">
            <w:r>
              <w:rPr>
                <w:sz w:val="18"/>
              </w:rPr>
              <w:t>VARCHAR(20)</w:t>
            </w:r>
          </w:p>
        </w:tc>
        <w:tc>
          <w:tcPr>
            <w:tcW w:w="2154" w:type="dxa"/>
          </w:tcPr>
          <w:p w14:paraId="58FF22F1" w14:textId="77777777" w:rsidR="002A0A76" w:rsidRDefault="00000000">
            <w:r>
              <w:rPr>
                <w:sz w:val="18"/>
              </w:rPr>
              <w:t>FK → funcionario, NOT NULL</w:t>
            </w:r>
          </w:p>
        </w:tc>
        <w:tc>
          <w:tcPr>
            <w:tcW w:w="3118" w:type="dxa"/>
          </w:tcPr>
          <w:p w14:paraId="4EEC65C5" w14:textId="77777777" w:rsidR="002A0A76" w:rsidRDefault="00000000">
            <w:r>
              <w:rPr>
                <w:sz w:val="18"/>
              </w:rPr>
              <w:t>Funcionario que realiza la solicitud</w:t>
            </w:r>
          </w:p>
        </w:tc>
      </w:tr>
      <w:tr w:rsidR="002A0A76" w14:paraId="2208652D" w14:textId="77777777">
        <w:trPr>
          <w:jc w:val="center"/>
        </w:trPr>
        <w:tc>
          <w:tcPr>
            <w:tcW w:w="2268" w:type="dxa"/>
          </w:tcPr>
          <w:p w14:paraId="1DE3CAA7" w14:textId="77777777" w:rsidR="002A0A76" w:rsidRDefault="00000000">
            <w:r>
              <w:rPr>
                <w:sz w:val="18"/>
              </w:rPr>
              <w:t>fecha_solicitud</w:t>
            </w:r>
          </w:p>
        </w:tc>
        <w:tc>
          <w:tcPr>
            <w:tcW w:w="1814" w:type="dxa"/>
          </w:tcPr>
          <w:p w14:paraId="46E229B5" w14:textId="77777777" w:rsidR="002A0A76" w:rsidRDefault="00000000">
            <w:r>
              <w:rPr>
                <w:sz w:val="18"/>
              </w:rPr>
              <w:t>DATE</w:t>
            </w:r>
          </w:p>
        </w:tc>
        <w:tc>
          <w:tcPr>
            <w:tcW w:w="2154" w:type="dxa"/>
          </w:tcPr>
          <w:p w14:paraId="6D66D1B4" w14:textId="77777777" w:rsidR="002A0A76" w:rsidRDefault="00000000">
            <w:r>
              <w:rPr>
                <w:sz w:val="18"/>
              </w:rPr>
              <w:t>NOT NULL, DEFAULT CURRENT_DATE</w:t>
            </w:r>
          </w:p>
        </w:tc>
        <w:tc>
          <w:tcPr>
            <w:tcW w:w="3118" w:type="dxa"/>
          </w:tcPr>
          <w:p w14:paraId="1C87D523" w14:textId="77777777" w:rsidR="002A0A76" w:rsidRDefault="00000000">
            <w:r>
              <w:rPr>
                <w:sz w:val="18"/>
              </w:rPr>
              <w:t>Fecha de negocio en que se registra la solicitud</w:t>
            </w:r>
          </w:p>
        </w:tc>
      </w:tr>
      <w:tr w:rsidR="002A0A76" w14:paraId="5855AEFD" w14:textId="77777777">
        <w:trPr>
          <w:jc w:val="center"/>
        </w:trPr>
        <w:tc>
          <w:tcPr>
            <w:tcW w:w="2268" w:type="dxa"/>
          </w:tcPr>
          <w:p w14:paraId="371E316F" w14:textId="77777777" w:rsidR="002A0A76" w:rsidRDefault="00000000">
            <w:r>
              <w:rPr>
                <w:sz w:val="18"/>
              </w:rPr>
              <w:t>fecha_salida</w:t>
            </w:r>
          </w:p>
        </w:tc>
        <w:tc>
          <w:tcPr>
            <w:tcW w:w="1814" w:type="dxa"/>
          </w:tcPr>
          <w:p w14:paraId="1C5B511C" w14:textId="77777777" w:rsidR="002A0A76" w:rsidRDefault="00000000">
            <w:r>
              <w:rPr>
                <w:sz w:val="18"/>
              </w:rPr>
              <w:t>DATE</w:t>
            </w:r>
          </w:p>
        </w:tc>
        <w:tc>
          <w:tcPr>
            <w:tcW w:w="2154" w:type="dxa"/>
          </w:tcPr>
          <w:p w14:paraId="76435438" w14:textId="77777777" w:rsidR="002A0A76" w:rsidRDefault="00000000">
            <w:r>
              <w:rPr>
                <w:sz w:val="18"/>
              </w:rPr>
              <w:t>NOT NULL</w:t>
            </w:r>
          </w:p>
        </w:tc>
        <w:tc>
          <w:tcPr>
            <w:tcW w:w="3118" w:type="dxa"/>
          </w:tcPr>
          <w:p w14:paraId="1002D944" w14:textId="77777777" w:rsidR="002A0A76" w:rsidRDefault="00000000">
            <w:r>
              <w:rPr>
                <w:sz w:val="18"/>
              </w:rPr>
              <w:t>Fecha de inicio de las vacaciones</w:t>
            </w:r>
          </w:p>
        </w:tc>
      </w:tr>
      <w:tr w:rsidR="002A0A76" w14:paraId="2DA6A151" w14:textId="77777777">
        <w:trPr>
          <w:jc w:val="center"/>
        </w:trPr>
        <w:tc>
          <w:tcPr>
            <w:tcW w:w="2268" w:type="dxa"/>
          </w:tcPr>
          <w:p w14:paraId="6A26FCF8" w14:textId="77777777" w:rsidR="002A0A76" w:rsidRDefault="00000000">
            <w:r>
              <w:rPr>
                <w:sz w:val="18"/>
              </w:rPr>
              <w:t>fecha_retorno</w:t>
            </w:r>
          </w:p>
        </w:tc>
        <w:tc>
          <w:tcPr>
            <w:tcW w:w="1814" w:type="dxa"/>
          </w:tcPr>
          <w:p w14:paraId="74C3A6DC" w14:textId="77777777" w:rsidR="002A0A76" w:rsidRDefault="00000000">
            <w:r>
              <w:rPr>
                <w:sz w:val="18"/>
              </w:rPr>
              <w:t>DATE</w:t>
            </w:r>
          </w:p>
        </w:tc>
        <w:tc>
          <w:tcPr>
            <w:tcW w:w="2154" w:type="dxa"/>
          </w:tcPr>
          <w:p w14:paraId="10E52DED" w14:textId="77777777" w:rsidR="002A0A76" w:rsidRDefault="00000000">
            <w:r>
              <w:rPr>
                <w:sz w:val="18"/>
              </w:rPr>
              <w:t>NOT NULL, CHECK &gt; fecha_salida</w:t>
            </w:r>
          </w:p>
        </w:tc>
        <w:tc>
          <w:tcPr>
            <w:tcW w:w="3118" w:type="dxa"/>
          </w:tcPr>
          <w:p w14:paraId="431F9512" w14:textId="77777777" w:rsidR="002A0A76" w:rsidRDefault="00000000">
            <w:r>
              <w:rPr>
                <w:sz w:val="18"/>
              </w:rPr>
              <w:t>Fecha calculada de retorno</w:t>
            </w:r>
          </w:p>
        </w:tc>
      </w:tr>
      <w:tr w:rsidR="002A0A76" w14:paraId="789B9FDE" w14:textId="77777777">
        <w:trPr>
          <w:jc w:val="center"/>
        </w:trPr>
        <w:tc>
          <w:tcPr>
            <w:tcW w:w="2268" w:type="dxa"/>
          </w:tcPr>
          <w:p w14:paraId="6C8768BB" w14:textId="77777777" w:rsidR="002A0A76" w:rsidRDefault="00000000">
            <w:r>
              <w:rPr>
                <w:sz w:val="18"/>
              </w:rPr>
              <w:t>dias_solicitados</w:t>
            </w:r>
          </w:p>
        </w:tc>
        <w:tc>
          <w:tcPr>
            <w:tcW w:w="1814" w:type="dxa"/>
          </w:tcPr>
          <w:p w14:paraId="21C9B2A4" w14:textId="77777777" w:rsidR="002A0A76" w:rsidRDefault="00000000">
            <w:r>
              <w:rPr>
                <w:sz w:val="18"/>
              </w:rPr>
              <w:t>NUMERIC(4,1)</w:t>
            </w:r>
          </w:p>
        </w:tc>
        <w:tc>
          <w:tcPr>
            <w:tcW w:w="2154" w:type="dxa"/>
          </w:tcPr>
          <w:p w14:paraId="51D6F5D9" w14:textId="77777777" w:rsidR="002A0A76" w:rsidRDefault="00000000">
            <w:r>
              <w:rPr>
                <w:sz w:val="18"/>
              </w:rPr>
              <w:t>NOT NULL, CHECK &gt; 0</w:t>
            </w:r>
          </w:p>
        </w:tc>
        <w:tc>
          <w:tcPr>
            <w:tcW w:w="3118" w:type="dxa"/>
          </w:tcPr>
          <w:p w14:paraId="3EA26F7B" w14:textId="77777777" w:rsidR="002A0A76" w:rsidRDefault="00000000">
            <w:r>
              <w:rPr>
                <w:sz w:val="18"/>
              </w:rPr>
              <w:t>Cantidad de días hábiles solicitados (múltiplos de 0.5)</w:t>
            </w:r>
          </w:p>
        </w:tc>
      </w:tr>
      <w:tr w:rsidR="002A0A76" w14:paraId="6DE080B5" w14:textId="77777777">
        <w:trPr>
          <w:jc w:val="center"/>
        </w:trPr>
        <w:tc>
          <w:tcPr>
            <w:tcW w:w="2268" w:type="dxa"/>
          </w:tcPr>
          <w:p w14:paraId="0550EDDB" w14:textId="77777777" w:rsidR="002A0A76" w:rsidRDefault="00000000">
            <w:r>
              <w:rPr>
                <w:sz w:val="18"/>
              </w:rPr>
              <w:t>motivo_vacacion</w:t>
            </w:r>
          </w:p>
        </w:tc>
        <w:tc>
          <w:tcPr>
            <w:tcW w:w="1814" w:type="dxa"/>
          </w:tcPr>
          <w:p w14:paraId="0CC194BF" w14:textId="77777777" w:rsidR="002A0A76" w:rsidRDefault="00000000">
            <w:r>
              <w:rPr>
                <w:sz w:val="18"/>
              </w:rPr>
              <w:t>TEXT</w:t>
            </w:r>
          </w:p>
        </w:tc>
        <w:tc>
          <w:tcPr>
            <w:tcW w:w="2154" w:type="dxa"/>
          </w:tcPr>
          <w:p w14:paraId="797420F9" w14:textId="77777777" w:rsidR="002A0A76" w:rsidRDefault="00000000">
            <w:r>
              <w:rPr>
                <w:sz w:val="18"/>
              </w:rPr>
              <w:t>NULL</w:t>
            </w:r>
          </w:p>
        </w:tc>
        <w:tc>
          <w:tcPr>
            <w:tcW w:w="3118" w:type="dxa"/>
          </w:tcPr>
          <w:p w14:paraId="7721FC7F" w14:textId="77777777" w:rsidR="002A0A76" w:rsidRDefault="00000000">
            <w:r>
              <w:rPr>
                <w:sz w:val="18"/>
              </w:rPr>
              <w:t>Motivo de la solicitud (la API exige de 10 a 500 caracteres)</w:t>
            </w:r>
          </w:p>
        </w:tc>
      </w:tr>
      <w:tr w:rsidR="002A0A76" w14:paraId="5E9BDBA1" w14:textId="77777777">
        <w:trPr>
          <w:jc w:val="center"/>
        </w:trPr>
        <w:tc>
          <w:tcPr>
            <w:tcW w:w="2268" w:type="dxa"/>
          </w:tcPr>
          <w:p w14:paraId="58B6813C" w14:textId="77777777" w:rsidR="002A0A76" w:rsidRDefault="00000000">
            <w:r>
              <w:rPr>
                <w:sz w:val="18"/>
              </w:rPr>
              <w:t>estado</w:t>
            </w:r>
          </w:p>
        </w:tc>
        <w:tc>
          <w:tcPr>
            <w:tcW w:w="1814" w:type="dxa"/>
          </w:tcPr>
          <w:p w14:paraId="6C88C0C6" w14:textId="77777777" w:rsidR="002A0A76" w:rsidRDefault="00000000">
            <w:r>
              <w:rPr>
                <w:sz w:val="18"/>
              </w:rPr>
              <w:t>VARCHAR(30)</w:t>
            </w:r>
          </w:p>
        </w:tc>
        <w:tc>
          <w:tcPr>
            <w:tcW w:w="2154" w:type="dxa"/>
          </w:tcPr>
          <w:p w14:paraId="55584DEF" w14:textId="77777777" w:rsidR="002A0A76" w:rsidRDefault="00000000">
            <w:r>
              <w:rPr>
                <w:sz w:val="18"/>
              </w:rPr>
              <w:t>NOT NULL, DEFAULT 'PENDIENTE_JEFE', CHECK</w:t>
            </w:r>
          </w:p>
        </w:tc>
        <w:tc>
          <w:tcPr>
            <w:tcW w:w="3118" w:type="dxa"/>
          </w:tcPr>
          <w:p w14:paraId="37B2BA24" w14:textId="77777777" w:rsidR="002A0A76" w:rsidRDefault="00000000">
            <w:r>
              <w:rPr>
                <w:sz w:val="18"/>
              </w:rPr>
              <w:t>PENDIENTE_JEFE, PENDIENTE_GERENTE_AREA, PENDIENTE_GERENTE_GENERAL, APROBADA, RECHAZADA o ANULADA</w:t>
            </w:r>
          </w:p>
        </w:tc>
      </w:tr>
      <w:tr w:rsidR="002A0A76" w14:paraId="7CE25255" w14:textId="77777777">
        <w:trPr>
          <w:jc w:val="center"/>
        </w:trPr>
        <w:tc>
          <w:tcPr>
            <w:tcW w:w="2268" w:type="dxa"/>
          </w:tcPr>
          <w:p w14:paraId="1C45A68D" w14:textId="77777777" w:rsidR="002A0A76" w:rsidRDefault="00000000">
            <w:r>
              <w:rPr>
                <w:sz w:val="18"/>
              </w:rPr>
              <w:t>fecha_creacion</w:t>
            </w:r>
          </w:p>
        </w:tc>
        <w:tc>
          <w:tcPr>
            <w:tcW w:w="1814" w:type="dxa"/>
          </w:tcPr>
          <w:p w14:paraId="37133AC0" w14:textId="77777777" w:rsidR="002A0A76" w:rsidRDefault="00000000">
            <w:r>
              <w:rPr>
                <w:sz w:val="18"/>
              </w:rPr>
              <w:t>TIMESTAMP</w:t>
            </w:r>
          </w:p>
        </w:tc>
        <w:tc>
          <w:tcPr>
            <w:tcW w:w="2154" w:type="dxa"/>
          </w:tcPr>
          <w:p w14:paraId="77C1B52F" w14:textId="77777777" w:rsidR="002A0A76" w:rsidRDefault="00000000">
            <w:r>
              <w:rPr>
                <w:sz w:val="18"/>
              </w:rPr>
              <w:t>DEFAULT CURRENT_TIMESTAMP</w:t>
            </w:r>
          </w:p>
        </w:tc>
        <w:tc>
          <w:tcPr>
            <w:tcW w:w="3118" w:type="dxa"/>
          </w:tcPr>
          <w:p w14:paraId="5D50B951" w14:textId="77777777" w:rsidR="002A0A76" w:rsidRDefault="00000000">
            <w:r>
              <w:rPr>
                <w:sz w:val="18"/>
              </w:rPr>
              <w:t>Marca de tiempo técnica de creación del registro</w:t>
            </w:r>
          </w:p>
        </w:tc>
      </w:tr>
    </w:tbl>
    <w:p w14:paraId="117D7507" w14:textId="77777777" w:rsidR="002A0A76" w:rsidRDefault="002A0A76"/>
    <w:p w14:paraId="14FF419F" w14:textId="77777777" w:rsidR="002A0A76" w:rsidRDefault="00000000">
      <w:pPr>
        <w:spacing w:after="120"/>
      </w:pPr>
      <w:r>
        <w:rPr>
          <w:b/>
        </w:rPr>
        <w:t>Índices:</w:t>
      </w:r>
    </w:p>
    <w:p w14:paraId="1F852D75" w14:textId="77777777" w:rsidR="002A0A76" w:rsidRDefault="00000000">
      <w:pPr>
        <w:pStyle w:val="Listaconvietas"/>
        <w:spacing w:after="40"/>
      </w:pPr>
      <w:r>
        <w:lastRenderedPageBreak/>
        <w:t xml:space="preserve">PRIMARY KEY en </w:t>
      </w:r>
      <w:r>
        <w:rPr>
          <w:rFonts w:ascii="Consolas" w:hAnsi="Consolas"/>
          <w:sz w:val="20"/>
        </w:rPr>
        <w:t>id_formulario</w:t>
      </w:r>
    </w:p>
    <w:p w14:paraId="532D99ED" w14:textId="77777777" w:rsidR="002A0A76" w:rsidRDefault="00000000">
      <w:pPr>
        <w:pStyle w:val="Listaconvietas"/>
        <w:spacing w:after="40"/>
      </w:pPr>
      <w:r>
        <w:t xml:space="preserve">INDEX </w:t>
      </w:r>
      <w:r>
        <w:rPr>
          <w:rFonts w:ascii="Consolas" w:hAnsi="Consolas"/>
          <w:sz w:val="20"/>
        </w:rPr>
        <w:t>idx_solicitud_funcionario</w:t>
      </w:r>
      <w:r>
        <w:t xml:space="preserve"> en (</w:t>
      </w:r>
      <w:r>
        <w:rPr>
          <w:rFonts w:ascii="Consolas" w:hAnsi="Consolas"/>
          <w:sz w:val="20"/>
        </w:rPr>
        <w:t>cod_funcionario</w:t>
      </w:r>
      <w:r>
        <w:t>)</w:t>
      </w:r>
    </w:p>
    <w:p w14:paraId="1776EA53" w14:textId="77777777" w:rsidR="002A0A76" w:rsidRDefault="00000000">
      <w:pPr>
        <w:pStyle w:val="Listaconvietas"/>
        <w:spacing w:after="40"/>
      </w:pPr>
      <w:r>
        <w:t xml:space="preserve">INDEX </w:t>
      </w:r>
      <w:r>
        <w:rPr>
          <w:rFonts w:ascii="Consolas" w:hAnsi="Consolas"/>
          <w:sz w:val="20"/>
        </w:rPr>
        <w:t>idx_solicitud_estado</w:t>
      </w:r>
      <w:r>
        <w:t xml:space="preserve"> en (</w:t>
      </w:r>
      <w:r>
        <w:rPr>
          <w:rFonts w:ascii="Consolas" w:hAnsi="Consolas"/>
          <w:sz w:val="20"/>
        </w:rPr>
        <w:t>estado</w:t>
      </w:r>
      <w:r>
        <w:t>)</w:t>
      </w:r>
    </w:p>
    <w:p w14:paraId="480821BB" w14:textId="77777777" w:rsidR="002A0A76" w:rsidRDefault="00000000">
      <w:pPr>
        <w:pStyle w:val="Listaconvietas"/>
        <w:spacing w:after="40"/>
      </w:pPr>
      <w:r>
        <w:t xml:space="preserve">CHECK </w:t>
      </w:r>
      <w:r>
        <w:rPr>
          <w:rFonts w:ascii="Consolas" w:hAnsi="Consolas"/>
          <w:sz w:val="20"/>
        </w:rPr>
        <w:t>chk_dias_positivos</w:t>
      </w:r>
      <w:r>
        <w:t xml:space="preserve">, </w:t>
      </w:r>
      <w:r>
        <w:rPr>
          <w:rFonts w:ascii="Consolas" w:hAnsi="Consolas"/>
          <w:sz w:val="20"/>
        </w:rPr>
        <w:t>chk_fechas_vacacion</w:t>
      </w:r>
      <w:r>
        <w:t xml:space="preserve">, </w:t>
      </w:r>
      <w:r>
        <w:rPr>
          <w:rFonts w:ascii="Consolas" w:hAnsi="Consolas"/>
          <w:sz w:val="20"/>
        </w:rPr>
        <w:t>solicitud_vacacion_estado_check</w:t>
      </w:r>
    </w:p>
    <w:p w14:paraId="7B02E9E2" w14:textId="77777777" w:rsidR="002A0A76" w:rsidRDefault="00000000">
      <w:pPr>
        <w:spacing w:after="120"/>
      </w:pPr>
      <w:r>
        <w:rPr>
          <w:b/>
        </w:rPr>
        <w:t>Métodos de lógica de negocio:</w:t>
      </w:r>
    </w:p>
    <w:p w14:paraId="39D372F8" w14:textId="77777777" w:rsidR="002A0A76" w:rsidRDefault="00000000">
      <w:pPr>
        <w:pStyle w:val="Listaconvietas"/>
        <w:spacing w:after="40"/>
      </w:pPr>
      <w:r>
        <w:t>Cálculo de fecha de retorno (</w:t>
      </w:r>
      <w:r>
        <w:rPr>
          <w:rFonts w:ascii="Consolas" w:hAnsi="Consolas"/>
          <w:sz w:val="20"/>
        </w:rPr>
        <w:t>_calcular_retorno</w:t>
      </w:r>
      <w:r>
        <w:t>): descuenta fines de semana, feriados registrados y computa solo 0.5 el día del cumpleaños del funcionario.</w:t>
      </w:r>
    </w:p>
    <w:p w14:paraId="7FEE7546" w14:textId="77777777" w:rsidR="002A0A76" w:rsidRDefault="00000000">
      <w:pPr>
        <w:pStyle w:val="Listaconvietas"/>
        <w:spacing w:after="40"/>
      </w:pPr>
      <w:r>
        <w:t>Determinación del estado inicial (</w:t>
      </w:r>
      <w:r>
        <w:rPr>
          <w:rFonts w:ascii="Consolas" w:hAnsi="Consolas"/>
          <w:sz w:val="20"/>
        </w:rPr>
        <w:t>CrearSolicitudView</w:t>
      </w:r>
      <w:r>
        <w:t>): PENDIENTE_JEFE si el funcionario tiene jerarquía de aprobación activa, o APROBADA automáticamente si no la tiene (ej. Gerente General).</w:t>
      </w:r>
    </w:p>
    <w:p w14:paraId="7A15EED2" w14:textId="77777777" w:rsidR="002A0A76" w:rsidRDefault="00000000">
      <w:pPr>
        <w:pStyle w:val="Listaconvietas"/>
        <w:spacing w:after="40"/>
      </w:pPr>
      <w:r>
        <w:t>Transición de estados (</w:t>
      </w:r>
      <w:r>
        <w:rPr>
          <w:rFonts w:ascii="Consolas" w:hAnsi="Consolas"/>
          <w:sz w:val="20"/>
        </w:rPr>
        <w:t>RegistrarDecisionView</w:t>
      </w:r>
      <w:r>
        <w:t>): nivel 1 → PENDIENTE_GERENTE_AREA, nivel 2 → PENDIENTE_GERENTE_GENERAL, último nivel → APROBADA; cualquier rechazo → RECHAZADA.</w:t>
      </w:r>
    </w:p>
    <w:p w14:paraId="3677D9D0" w14:textId="77777777" w:rsidR="002A0A76" w:rsidRDefault="00000000">
      <w:pPr>
        <w:pStyle w:val="Listaconvietas"/>
        <w:spacing w:after="40"/>
      </w:pPr>
      <w:r>
        <w:rPr>
          <w:rFonts w:ascii="Consolas" w:hAnsi="Consolas"/>
          <w:sz w:val="20"/>
        </w:rPr>
        <w:t>MisSolicitudesView</w:t>
      </w:r>
      <w:r>
        <w:t xml:space="preserve">, </w:t>
      </w:r>
      <w:r>
        <w:rPr>
          <w:rFonts w:ascii="Consolas" w:hAnsi="Consolas"/>
          <w:sz w:val="20"/>
        </w:rPr>
        <w:t>SeguimientoSolicitudView</w:t>
      </w:r>
      <w:r>
        <w:t>: línea de tiempo por nivel para el funcionario.</w:t>
      </w:r>
    </w:p>
    <w:p w14:paraId="2EEBCD37" w14:textId="77777777" w:rsidR="002A0A76" w:rsidRDefault="00000000">
      <w:pPr>
        <w:pStyle w:val="Listaconvietas"/>
        <w:spacing w:after="40"/>
      </w:pPr>
      <w:r>
        <w:rPr>
          <w:rFonts w:ascii="Consolas" w:hAnsi="Consolas"/>
          <w:sz w:val="20"/>
        </w:rPr>
        <w:t>DescargarPDFView</w:t>
      </w:r>
      <w:r>
        <w:t xml:space="preserve"> / </w:t>
      </w:r>
      <w:r>
        <w:rPr>
          <w:rFonts w:ascii="Consolas" w:hAnsi="Consolas"/>
          <w:sz w:val="20"/>
        </w:rPr>
        <w:t>DescargarPDFRechazadaView</w:t>
      </w:r>
      <w:r>
        <w:t>: formulario oficial en PDF (ReportLab) con los aprobadores vigentes a la fecha de la solicitud.</w:t>
      </w:r>
    </w:p>
    <w:p w14:paraId="272C89DA" w14:textId="77777777" w:rsidR="002A0A76" w:rsidRDefault="00000000">
      <w:pPr>
        <w:spacing w:after="120"/>
      </w:pPr>
      <w:r>
        <w:rPr>
          <w:b/>
        </w:rPr>
        <w:t>Reglas de negocio:</w:t>
      </w:r>
    </w:p>
    <w:p w14:paraId="72B145FC" w14:textId="77777777" w:rsidR="002A0A76" w:rsidRDefault="00000000">
      <w:pPr>
        <w:pStyle w:val="Listaconvietas"/>
        <w:spacing w:after="40"/>
      </w:pPr>
      <w:r>
        <w:t>El saldo vacacional se descuenta al momento de crear la solicitud, priorizando la gestión más antigua disponible.</w:t>
      </w:r>
    </w:p>
    <w:p w14:paraId="15D6D3EE" w14:textId="77777777" w:rsidR="002A0A76" w:rsidRDefault="00000000">
      <w:pPr>
        <w:pStyle w:val="Listaconvietas"/>
        <w:spacing w:after="40"/>
      </w:pPr>
      <w:r>
        <w:t>No se permite una nueva solicitud si el funcionario ya tiene una solicitud pendiente sin resolver.</w:t>
      </w:r>
    </w:p>
    <w:p w14:paraId="6D8CFCD8" w14:textId="77777777" w:rsidR="002A0A76" w:rsidRDefault="00000000">
      <w:pPr>
        <w:pStyle w:val="Listaconvietas"/>
        <w:spacing w:after="40"/>
      </w:pPr>
      <w:r>
        <w:t>La fecha de salida no puede ser pasada ni anterior a la fecha de ingreso; se requiere antigüedad ≥ 1 año y saldo suficiente.</w:t>
      </w:r>
    </w:p>
    <w:p w14:paraId="54CCCAD3" w14:textId="77777777" w:rsidR="002A0A76" w:rsidRDefault="00000000">
      <w:pPr>
        <w:pStyle w:val="Listaconvietas"/>
        <w:spacing w:after="40"/>
      </w:pPr>
      <w:r>
        <w:t>El estado avanza de forma secuencial por los niveles de aprobación correspondientes según el tipo de funcionario, hasta quedar APROBADA o RECHAZADA en cualquier nivel.</w:t>
      </w:r>
    </w:p>
    <w:p w14:paraId="4F8DF145" w14:textId="77777777" w:rsidR="002A0A76" w:rsidRDefault="00000000">
      <w:pPr>
        <w:pStyle w:val="Listaconvietas"/>
        <w:spacing w:after="40"/>
      </w:pPr>
      <w:r>
        <w:t>Solo una solicitud APROBADA puede anularse o ajustarse.</w:t>
      </w:r>
    </w:p>
    <w:p w14:paraId="136DBE22" w14:textId="77777777" w:rsidR="002A0A76" w:rsidRDefault="00000000">
      <w:pPr>
        <w:pStyle w:val="Ttulo3"/>
      </w:pPr>
      <w:r>
        <w:rPr>
          <w:rFonts w:ascii="Arial" w:hAnsi="Arial"/>
          <w:color w:val="000000"/>
        </w:rPr>
        <w:t>Tabla: AprobacionSolicitud</w:t>
      </w:r>
    </w:p>
    <w:p w14:paraId="7423DE90" w14:textId="77777777" w:rsidR="002A0A76" w:rsidRDefault="00000000">
      <w:pPr>
        <w:spacing w:after="120"/>
      </w:pPr>
      <w:r>
        <w:rPr>
          <w:i/>
        </w:rPr>
        <w:t xml:space="preserve">Modelo Django: </w:t>
      </w:r>
      <w:r>
        <w:rPr>
          <w:rFonts w:ascii="Consolas" w:hAnsi="Consolas"/>
          <w:sz w:val="20"/>
        </w:rPr>
        <w:t>vacations.AprobacionSolicitud</w:t>
      </w:r>
    </w:p>
    <w:p w14:paraId="1F1E2DB4" w14:textId="77777777" w:rsidR="002A0A76" w:rsidRDefault="00000000">
      <w:pPr>
        <w:spacing w:after="120"/>
        <w:jc w:val="both"/>
      </w:pPr>
      <w:r>
        <w:rPr>
          <w:b/>
        </w:rPr>
        <w:t xml:space="preserve">Descripción: </w:t>
      </w:r>
      <w:r>
        <w:t>Registro de cada decisión tomada dentro de la cadena de aprobación: una fila por nivel resuelto de una solicitud, con quién decidió, cuándo y con qué observación.</w:t>
      </w:r>
    </w:p>
    <w:p w14:paraId="63CC21BD" w14:textId="77777777" w:rsidR="002A0A76" w:rsidRDefault="00000000">
      <w:pPr>
        <w:spacing w:after="120"/>
      </w:pPr>
      <w:r>
        <w:rPr>
          <w:b/>
        </w:rPr>
        <w:t>Estructura de la tabla:</w:t>
      </w:r>
    </w:p>
    <w:tbl>
      <w:tblPr>
        <w:tblStyle w:val="Tablaconcuadrcula"/>
        <w:tblW w:w="0" w:type="auto"/>
        <w:jc w:val="center"/>
        <w:tblLook w:val="04A0" w:firstRow="1" w:lastRow="0" w:firstColumn="1" w:lastColumn="0" w:noHBand="0" w:noVBand="1"/>
      </w:tblPr>
      <w:tblGrid>
        <w:gridCol w:w="2123"/>
        <w:gridCol w:w="1746"/>
        <w:gridCol w:w="2674"/>
        <w:gridCol w:w="2795"/>
      </w:tblGrid>
      <w:tr w:rsidR="002A0A76" w14:paraId="2509A4BA" w14:textId="77777777">
        <w:trPr>
          <w:jc w:val="center"/>
        </w:trPr>
        <w:tc>
          <w:tcPr>
            <w:tcW w:w="2268" w:type="dxa"/>
            <w:shd w:val="clear" w:color="auto" w:fill="D9D9D9"/>
          </w:tcPr>
          <w:p w14:paraId="29373736" w14:textId="77777777" w:rsidR="002A0A76" w:rsidRDefault="00000000">
            <w:r>
              <w:rPr>
                <w:b/>
                <w:sz w:val="18"/>
              </w:rPr>
              <w:t>Campo</w:t>
            </w:r>
          </w:p>
        </w:tc>
        <w:tc>
          <w:tcPr>
            <w:tcW w:w="1814" w:type="dxa"/>
            <w:shd w:val="clear" w:color="auto" w:fill="D9D9D9"/>
          </w:tcPr>
          <w:p w14:paraId="464DED81" w14:textId="77777777" w:rsidR="002A0A76" w:rsidRDefault="00000000">
            <w:r>
              <w:rPr>
                <w:b/>
                <w:sz w:val="18"/>
              </w:rPr>
              <w:t>Tipo de dato</w:t>
            </w:r>
          </w:p>
        </w:tc>
        <w:tc>
          <w:tcPr>
            <w:tcW w:w="2154" w:type="dxa"/>
            <w:shd w:val="clear" w:color="auto" w:fill="D9D9D9"/>
          </w:tcPr>
          <w:p w14:paraId="369D545E" w14:textId="77777777" w:rsidR="002A0A76" w:rsidRDefault="00000000">
            <w:r>
              <w:rPr>
                <w:b/>
                <w:sz w:val="18"/>
              </w:rPr>
              <w:t>Restricción</w:t>
            </w:r>
          </w:p>
        </w:tc>
        <w:tc>
          <w:tcPr>
            <w:tcW w:w="3118" w:type="dxa"/>
            <w:shd w:val="clear" w:color="auto" w:fill="D9D9D9"/>
          </w:tcPr>
          <w:p w14:paraId="4CBA6035" w14:textId="77777777" w:rsidR="002A0A76" w:rsidRDefault="00000000">
            <w:r>
              <w:rPr>
                <w:b/>
                <w:sz w:val="18"/>
              </w:rPr>
              <w:t>Descripción</w:t>
            </w:r>
          </w:p>
        </w:tc>
      </w:tr>
      <w:tr w:rsidR="002A0A76" w14:paraId="1950C32E" w14:textId="77777777">
        <w:trPr>
          <w:jc w:val="center"/>
        </w:trPr>
        <w:tc>
          <w:tcPr>
            <w:tcW w:w="2268" w:type="dxa"/>
          </w:tcPr>
          <w:p w14:paraId="7E013461" w14:textId="77777777" w:rsidR="002A0A76" w:rsidRDefault="00000000">
            <w:r>
              <w:rPr>
                <w:sz w:val="18"/>
              </w:rPr>
              <w:t>id_aprobacion</w:t>
            </w:r>
          </w:p>
        </w:tc>
        <w:tc>
          <w:tcPr>
            <w:tcW w:w="1814" w:type="dxa"/>
          </w:tcPr>
          <w:p w14:paraId="0F437204" w14:textId="77777777" w:rsidR="002A0A76" w:rsidRDefault="00000000">
            <w:r>
              <w:rPr>
                <w:sz w:val="18"/>
              </w:rPr>
              <w:t>INTEGER</w:t>
            </w:r>
          </w:p>
        </w:tc>
        <w:tc>
          <w:tcPr>
            <w:tcW w:w="2154" w:type="dxa"/>
          </w:tcPr>
          <w:p w14:paraId="2979B1D6" w14:textId="77777777" w:rsidR="002A0A76" w:rsidRDefault="00000000">
            <w:r>
              <w:rPr>
                <w:sz w:val="18"/>
              </w:rPr>
              <w:t>PRIMARY KEY, secuencia</w:t>
            </w:r>
          </w:p>
        </w:tc>
        <w:tc>
          <w:tcPr>
            <w:tcW w:w="3118" w:type="dxa"/>
          </w:tcPr>
          <w:p w14:paraId="3CA822ED" w14:textId="77777777" w:rsidR="002A0A76" w:rsidRDefault="00000000">
            <w:r>
              <w:rPr>
                <w:sz w:val="18"/>
              </w:rPr>
              <w:t>Identificador</w:t>
            </w:r>
          </w:p>
        </w:tc>
      </w:tr>
      <w:tr w:rsidR="002A0A76" w14:paraId="7535B228" w14:textId="77777777">
        <w:trPr>
          <w:jc w:val="center"/>
        </w:trPr>
        <w:tc>
          <w:tcPr>
            <w:tcW w:w="2268" w:type="dxa"/>
          </w:tcPr>
          <w:p w14:paraId="4A5C7076" w14:textId="77777777" w:rsidR="002A0A76" w:rsidRDefault="00000000">
            <w:r>
              <w:rPr>
                <w:sz w:val="18"/>
              </w:rPr>
              <w:t>id_formulario</w:t>
            </w:r>
          </w:p>
        </w:tc>
        <w:tc>
          <w:tcPr>
            <w:tcW w:w="1814" w:type="dxa"/>
          </w:tcPr>
          <w:p w14:paraId="575333E9" w14:textId="77777777" w:rsidR="002A0A76" w:rsidRDefault="00000000">
            <w:r>
              <w:rPr>
                <w:sz w:val="18"/>
              </w:rPr>
              <w:t>INTEGER</w:t>
            </w:r>
          </w:p>
        </w:tc>
        <w:tc>
          <w:tcPr>
            <w:tcW w:w="2154" w:type="dxa"/>
          </w:tcPr>
          <w:p w14:paraId="2DFB51B4" w14:textId="77777777" w:rsidR="002A0A76" w:rsidRDefault="00000000">
            <w:r>
              <w:rPr>
                <w:sz w:val="18"/>
              </w:rPr>
              <w:t>FK → solicitud_vacacion, NOT NULL, ON DELETE CASCADE</w:t>
            </w:r>
          </w:p>
        </w:tc>
        <w:tc>
          <w:tcPr>
            <w:tcW w:w="3118" w:type="dxa"/>
          </w:tcPr>
          <w:p w14:paraId="1D7A3AFD" w14:textId="77777777" w:rsidR="002A0A76" w:rsidRDefault="00000000">
            <w:r>
              <w:rPr>
                <w:sz w:val="18"/>
              </w:rPr>
              <w:t>Solicitud a la que pertenece</w:t>
            </w:r>
          </w:p>
        </w:tc>
      </w:tr>
      <w:tr w:rsidR="002A0A76" w14:paraId="1F3A0366" w14:textId="77777777">
        <w:trPr>
          <w:jc w:val="center"/>
        </w:trPr>
        <w:tc>
          <w:tcPr>
            <w:tcW w:w="2268" w:type="dxa"/>
          </w:tcPr>
          <w:p w14:paraId="280095DA" w14:textId="77777777" w:rsidR="002A0A76" w:rsidRDefault="00000000">
            <w:r>
              <w:rPr>
                <w:sz w:val="18"/>
              </w:rPr>
              <w:t>cod_aprobador</w:t>
            </w:r>
          </w:p>
        </w:tc>
        <w:tc>
          <w:tcPr>
            <w:tcW w:w="1814" w:type="dxa"/>
          </w:tcPr>
          <w:p w14:paraId="3981A6A2" w14:textId="77777777" w:rsidR="002A0A76" w:rsidRDefault="00000000">
            <w:r>
              <w:rPr>
                <w:sz w:val="18"/>
              </w:rPr>
              <w:t>VARCHAR(20)</w:t>
            </w:r>
          </w:p>
        </w:tc>
        <w:tc>
          <w:tcPr>
            <w:tcW w:w="2154" w:type="dxa"/>
          </w:tcPr>
          <w:p w14:paraId="3DE277E8" w14:textId="77777777" w:rsidR="002A0A76" w:rsidRDefault="00000000">
            <w:r>
              <w:rPr>
                <w:sz w:val="18"/>
              </w:rPr>
              <w:t>FK → funcionario, NOT NULL</w:t>
            </w:r>
          </w:p>
        </w:tc>
        <w:tc>
          <w:tcPr>
            <w:tcW w:w="3118" w:type="dxa"/>
          </w:tcPr>
          <w:p w14:paraId="341EDE11" w14:textId="77777777" w:rsidR="002A0A76" w:rsidRDefault="00000000">
            <w:r>
              <w:rPr>
                <w:sz w:val="18"/>
              </w:rPr>
              <w:t>Quién decidió</w:t>
            </w:r>
          </w:p>
        </w:tc>
      </w:tr>
      <w:tr w:rsidR="002A0A76" w14:paraId="0FB3F678" w14:textId="77777777">
        <w:trPr>
          <w:jc w:val="center"/>
        </w:trPr>
        <w:tc>
          <w:tcPr>
            <w:tcW w:w="2268" w:type="dxa"/>
          </w:tcPr>
          <w:p w14:paraId="0FA13600" w14:textId="77777777" w:rsidR="002A0A76" w:rsidRDefault="00000000">
            <w:r>
              <w:rPr>
                <w:sz w:val="18"/>
              </w:rPr>
              <w:t>nivel</w:t>
            </w:r>
          </w:p>
        </w:tc>
        <w:tc>
          <w:tcPr>
            <w:tcW w:w="1814" w:type="dxa"/>
          </w:tcPr>
          <w:p w14:paraId="36A15E97" w14:textId="77777777" w:rsidR="002A0A76" w:rsidRDefault="00000000">
            <w:r>
              <w:rPr>
                <w:sz w:val="18"/>
              </w:rPr>
              <w:t>INTEGER</w:t>
            </w:r>
          </w:p>
        </w:tc>
        <w:tc>
          <w:tcPr>
            <w:tcW w:w="2154" w:type="dxa"/>
          </w:tcPr>
          <w:p w14:paraId="67B6905C" w14:textId="77777777" w:rsidR="002A0A76" w:rsidRDefault="00000000">
            <w:r>
              <w:rPr>
                <w:sz w:val="18"/>
              </w:rPr>
              <w:t>NOT NULL, CHECK IN (1,2,3)</w:t>
            </w:r>
          </w:p>
        </w:tc>
        <w:tc>
          <w:tcPr>
            <w:tcW w:w="3118" w:type="dxa"/>
          </w:tcPr>
          <w:p w14:paraId="61CCFA87" w14:textId="77777777" w:rsidR="002A0A76" w:rsidRDefault="00000000">
            <w:r>
              <w:rPr>
                <w:sz w:val="18"/>
              </w:rPr>
              <w:t>Nivel de la cadena en que se tomó la decisión</w:t>
            </w:r>
          </w:p>
        </w:tc>
      </w:tr>
      <w:tr w:rsidR="002A0A76" w14:paraId="272908C6" w14:textId="77777777">
        <w:trPr>
          <w:jc w:val="center"/>
        </w:trPr>
        <w:tc>
          <w:tcPr>
            <w:tcW w:w="2268" w:type="dxa"/>
          </w:tcPr>
          <w:p w14:paraId="060322E1" w14:textId="77777777" w:rsidR="002A0A76" w:rsidRDefault="00000000">
            <w:r>
              <w:rPr>
                <w:sz w:val="18"/>
              </w:rPr>
              <w:t>decision</w:t>
            </w:r>
          </w:p>
        </w:tc>
        <w:tc>
          <w:tcPr>
            <w:tcW w:w="1814" w:type="dxa"/>
          </w:tcPr>
          <w:p w14:paraId="415DB794" w14:textId="77777777" w:rsidR="002A0A76" w:rsidRDefault="00000000">
            <w:r>
              <w:rPr>
                <w:sz w:val="18"/>
              </w:rPr>
              <w:t>VARCHAR(10)</w:t>
            </w:r>
          </w:p>
        </w:tc>
        <w:tc>
          <w:tcPr>
            <w:tcW w:w="2154" w:type="dxa"/>
          </w:tcPr>
          <w:p w14:paraId="43587831" w14:textId="77777777" w:rsidR="002A0A76" w:rsidRDefault="00000000">
            <w:r>
              <w:rPr>
                <w:sz w:val="18"/>
              </w:rPr>
              <w:t>NOT NULL, CHECK IN ('APROBADO','RECHAZADO')</w:t>
            </w:r>
          </w:p>
        </w:tc>
        <w:tc>
          <w:tcPr>
            <w:tcW w:w="3118" w:type="dxa"/>
          </w:tcPr>
          <w:p w14:paraId="3407B7F5" w14:textId="77777777" w:rsidR="002A0A76" w:rsidRDefault="00000000">
            <w:r>
              <w:rPr>
                <w:sz w:val="18"/>
              </w:rPr>
              <w:t>Decisión</w:t>
            </w:r>
          </w:p>
        </w:tc>
      </w:tr>
      <w:tr w:rsidR="002A0A76" w14:paraId="0F7DD4D0" w14:textId="77777777">
        <w:trPr>
          <w:jc w:val="center"/>
        </w:trPr>
        <w:tc>
          <w:tcPr>
            <w:tcW w:w="2268" w:type="dxa"/>
          </w:tcPr>
          <w:p w14:paraId="6C425471" w14:textId="77777777" w:rsidR="002A0A76" w:rsidRDefault="00000000">
            <w:r>
              <w:rPr>
                <w:sz w:val="18"/>
              </w:rPr>
              <w:lastRenderedPageBreak/>
              <w:t>fecha_decision</w:t>
            </w:r>
          </w:p>
        </w:tc>
        <w:tc>
          <w:tcPr>
            <w:tcW w:w="1814" w:type="dxa"/>
          </w:tcPr>
          <w:p w14:paraId="47AE5BF3" w14:textId="77777777" w:rsidR="002A0A76" w:rsidRDefault="00000000">
            <w:r>
              <w:rPr>
                <w:sz w:val="18"/>
              </w:rPr>
              <w:t>TIMESTAMP</w:t>
            </w:r>
          </w:p>
        </w:tc>
        <w:tc>
          <w:tcPr>
            <w:tcW w:w="2154" w:type="dxa"/>
          </w:tcPr>
          <w:p w14:paraId="070A5E82" w14:textId="77777777" w:rsidR="002A0A76" w:rsidRDefault="00000000">
            <w:r>
              <w:rPr>
                <w:sz w:val="18"/>
              </w:rPr>
              <w:t>NOT NULL, DEFAULT CURRENT_TIMESTAMP</w:t>
            </w:r>
          </w:p>
        </w:tc>
        <w:tc>
          <w:tcPr>
            <w:tcW w:w="3118" w:type="dxa"/>
          </w:tcPr>
          <w:p w14:paraId="33D863EA" w14:textId="77777777" w:rsidR="002A0A76" w:rsidRDefault="00000000">
            <w:r>
              <w:rPr>
                <w:sz w:val="18"/>
              </w:rPr>
              <w:t>Cuándo se decidió</w:t>
            </w:r>
          </w:p>
        </w:tc>
      </w:tr>
      <w:tr w:rsidR="002A0A76" w14:paraId="0BBDED2F" w14:textId="77777777">
        <w:trPr>
          <w:jc w:val="center"/>
        </w:trPr>
        <w:tc>
          <w:tcPr>
            <w:tcW w:w="2268" w:type="dxa"/>
          </w:tcPr>
          <w:p w14:paraId="6959EA01" w14:textId="77777777" w:rsidR="002A0A76" w:rsidRDefault="00000000">
            <w:r>
              <w:rPr>
                <w:sz w:val="18"/>
              </w:rPr>
              <w:t>observacion</w:t>
            </w:r>
          </w:p>
        </w:tc>
        <w:tc>
          <w:tcPr>
            <w:tcW w:w="1814" w:type="dxa"/>
          </w:tcPr>
          <w:p w14:paraId="39731C47" w14:textId="77777777" w:rsidR="002A0A76" w:rsidRDefault="00000000">
            <w:r>
              <w:rPr>
                <w:sz w:val="18"/>
              </w:rPr>
              <w:t>TEXT</w:t>
            </w:r>
          </w:p>
        </w:tc>
        <w:tc>
          <w:tcPr>
            <w:tcW w:w="2154" w:type="dxa"/>
          </w:tcPr>
          <w:p w14:paraId="1010A98F" w14:textId="77777777" w:rsidR="002A0A76" w:rsidRDefault="00000000">
            <w:r>
              <w:rPr>
                <w:sz w:val="18"/>
              </w:rPr>
              <w:t>NULL</w:t>
            </w:r>
          </w:p>
        </w:tc>
        <w:tc>
          <w:tcPr>
            <w:tcW w:w="3118" w:type="dxa"/>
          </w:tcPr>
          <w:p w14:paraId="6A459DA7" w14:textId="77777777" w:rsidR="002A0A76" w:rsidRDefault="00000000">
            <w:r>
              <w:rPr>
                <w:sz w:val="18"/>
              </w:rPr>
              <w:t>Comentario del aprobador (obligatorio, ≥ 10 caracteres, si es rechazo)</w:t>
            </w:r>
          </w:p>
        </w:tc>
      </w:tr>
    </w:tbl>
    <w:p w14:paraId="1040CB91" w14:textId="77777777" w:rsidR="002A0A76" w:rsidRDefault="002A0A76"/>
    <w:p w14:paraId="20CE2297" w14:textId="77777777" w:rsidR="002A0A76" w:rsidRDefault="00000000">
      <w:pPr>
        <w:spacing w:after="120"/>
      </w:pPr>
      <w:r>
        <w:rPr>
          <w:b/>
        </w:rPr>
        <w:t>Índices:</w:t>
      </w:r>
    </w:p>
    <w:p w14:paraId="1F11B514" w14:textId="77777777" w:rsidR="002A0A76" w:rsidRDefault="00000000">
      <w:pPr>
        <w:pStyle w:val="Listaconvietas"/>
        <w:spacing w:after="40"/>
      </w:pPr>
      <w:r>
        <w:t xml:space="preserve">PRIMARY KEY en </w:t>
      </w:r>
      <w:r>
        <w:rPr>
          <w:rFonts w:ascii="Consolas" w:hAnsi="Consolas"/>
          <w:sz w:val="20"/>
        </w:rPr>
        <w:t>id_aprobacion</w:t>
      </w:r>
    </w:p>
    <w:p w14:paraId="055C78EA" w14:textId="77777777" w:rsidR="002A0A76" w:rsidRDefault="00000000">
      <w:pPr>
        <w:pStyle w:val="Listaconvietas"/>
        <w:spacing w:after="40"/>
      </w:pPr>
      <w:r>
        <w:t xml:space="preserve">INDEX </w:t>
      </w:r>
      <w:r>
        <w:rPr>
          <w:rFonts w:ascii="Consolas" w:hAnsi="Consolas"/>
          <w:sz w:val="20"/>
        </w:rPr>
        <w:t>idx_aprobacion_formulario</w:t>
      </w:r>
      <w:r>
        <w:t xml:space="preserve"> en (</w:t>
      </w:r>
      <w:r>
        <w:rPr>
          <w:rFonts w:ascii="Consolas" w:hAnsi="Consolas"/>
          <w:sz w:val="20"/>
        </w:rPr>
        <w:t>id_formulario</w:t>
      </w:r>
      <w:r>
        <w:t>)</w:t>
      </w:r>
    </w:p>
    <w:p w14:paraId="479768C6" w14:textId="77777777" w:rsidR="002A0A76" w:rsidRDefault="00000000">
      <w:pPr>
        <w:pStyle w:val="Listaconvietas"/>
        <w:spacing w:after="40"/>
      </w:pPr>
      <w:r>
        <w:t xml:space="preserve">CHECK </w:t>
      </w:r>
      <w:r>
        <w:rPr>
          <w:rFonts w:ascii="Consolas" w:hAnsi="Consolas"/>
          <w:sz w:val="20"/>
        </w:rPr>
        <w:t>aprobacion_solicitud_decision_check</w:t>
      </w:r>
      <w:r>
        <w:t xml:space="preserve">, </w:t>
      </w:r>
      <w:r>
        <w:rPr>
          <w:rFonts w:ascii="Consolas" w:hAnsi="Consolas"/>
          <w:sz w:val="20"/>
        </w:rPr>
        <w:t>aprobacion_solicitud_nivel_check</w:t>
      </w:r>
    </w:p>
    <w:p w14:paraId="169B3D83" w14:textId="77777777" w:rsidR="002A0A76" w:rsidRDefault="00000000">
      <w:pPr>
        <w:spacing w:after="120"/>
      </w:pPr>
      <w:r>
        <w:rPr>
          <w:b/>
        </w:rPr>
        <w:t>Métodos de lógica de negocio:</w:t>
      </w:r>
    </w:p>
    <w:p w14:paraId="5C938C4D" w14:textId="77777777" w:rsidR="002A0A76" w:rsidRDefault="00000000">
      <w:pPr>
        <w:pStyle w:val="Listaconvietas"/>
        <w:spacing w:after="40"/>
      </w:pPr>
      <w:r>
        <w:rPr>
          <w:rFonts w:ascii="Consolas" w:hAnsi="Consolas"/>
          <w:sz w:val="20"/>
        </w:rPr>
        <w:t>RegistrarDecisionView</w:t>
      </w:r>
      <w:r>
        <w:t>: valida que la solicitud no esté en estado final, que exista jerarquía activa aprobador–solicitante (403), que los niveles previos estén aprobados (400) y que no haya doble voto; crea la fila en una transacción y actualiza el estado de la solicitud. Si es rechazo devuelve los días al saldo.</w:t>
      </w:r>
    </w:p>
    <w:p w14:paraId="237A4B47" w14:textId="77777777" w:rsidR="002A0A76" w:rsidRDefault="00000000">
      <w:pPr>
        <w:pStyle w:val="Listaconvietas"/>
        <w:spacing w:after="40"/>
      </w:pPr>
      <w:r>
        <w:rPr>
          <w:rFonts w:ascii="Consolas" w:hAnsi="Consolas"/>
          <w:sz w:val="20"/>
        </w:rPr>
        <w:t>puede_actuar</w:t>
      </w:r>
      <w:r>
        <w:t xml:space="preserve"> en </w:t>
      </w:r>
      <w:r>
        <w:rPr>
          <w:rFonts w:ascii="Consolas" w:hAnsi="Consolas"/>
          <w:sz w:val="20"/>
        </w:rPr>
        <w:t>SolicitudesParaAprobarView</w:t>
      </w:r>
      <w:r>
        <w:t>: True solo si todos los niveles anteriores están APROBADO y el aprobador aún no decidió.</w:t>
      </w:r>
    </w:p>
    <w:p w14:paraId="25A6AC73" w14:textId="77777777" w:rsidR="002A0A76" w:rsidRDefault="00000000">
      <w:pPr>
        <w:pStyle w:val="Listaconvietas"/>
        <w:spacing w:after="40"/>
      </w:pPr>
      <w:r>
        <w:rPr>
          <w:rFonts w:ascii="Consolas" w:hAnsi="Consolas"/>
          <w:sz w:val="20"/>
        </w:rPr>
        <w:t>SolicitudesRechazadasView</w:t>
      </w:r>
      <w:r>
        <w:t>: localiza la fila de rechazo para mostrar nivel, responsable y motivo.</w:t>
      </w:r>
    </w:p>
    <w:p w14:paraId="06328076" w14:textId="77777777" w:rsidR="002A0A76" w:rsidRDefault="00000000">
      <w:pPr>
        <w:spacing w:after="120"/>
      </w:pPr>
      <w:r>
        <w:rPr>
          <w:b/>
        </w:rPr>
        <w:t>Reglas de negocio:</w:t>
      </w:r>
    </w:p>
    <w:p w14:paraId="5A76E9AF" w14:textId="77777777" w:rsidR="002A0A76" w:rsidRDefault="00000000">
      <w:pPr>
        <w:pStyle w:val="Listaconvietas"/>
        <w:spacing w:after="40"/>
      </w:pPr>
      <w:r>
        <w:t>La aprobación es secuencial y bloqueante: el nivel N no puede decidir antes que el N-1.</w:t>
      </w:r>
    </w:p>
    <w:p w14:paraId="1EEFCEF8" w14:textId="77777777" w:rsidR="002A0A76" w:rsidRDefault="00000000">
      <w:pPr>
        <w:pStyle w:val="Listaconvietas"/>
        <w:spacing w:after="40"/>
      </w:pPr>
      <w:r>
        <w:t>Cada aprobador decide una sola vez por solicitud.</w:t>
      </w:r>
    </w:p>
    <w:p w14:paraId="70E3C540" w14:textId="77777777" w:rsidR="002A0A76" w:rsidRDefault="00000000">
      <w:pPr>
        <w:pStyle w:val="Listaconvietas"/>
        <w:spacing w:after="40"/>
      </w:pPr>
      <w:r>
        <w:t>Un rechazo en cualquier nivel finaliza la solicitud y exige observación.</w:t>
      </w:r>
    </w:p>
    <w:p w14:paraId="6D131B30" w14:textId="77777777" w:rsidR="002A0A76" w:rsidRDefault="00000000">
      <w:pPr>
        <w:pStyle w:val="Listaconvietas"/>
        <w:spacing w:after="40"/>
      </w:pPr>
      <w:r>
        <w:t>Al eliminar una solicitud se eliminan sus decisiones (CASCADE).</w:t>
      </w:r>
    </w:p>
    <w:p w14:paraId="1106F2DB" w14:textId="77777777" w:rsidR="002A0A76" w:rsidRDefault="00000000">
      <w:pPr>
        <w:pStyle w:val="Ttulo3"/>
      </w:pPr>
      <w:r>
        <w:rPr>
          <w:rFonts w:ascii="Arial" w:hAnsi="Arial"/>
          <w:color w:val="000000"/>
        </w:rPr>
        <w:t>Tabla: AnulacionAjuste</w:t>
      </w:r>
    </w:p>
    <w:p w14:paraId="529F7D1F" w14:textId="77777777" w:rsidR="002A0A76" w:rsidRDefault="00000000">
      <w:pPr>
        <w:spacing w:after="120"/>
      </w:pPr>
      <w:r>
        <w:rPr>
          <w:i/>
        </w:rPr>
        <w:t xml:space="preserve">Modelo Django: </w:t>
      </w:r>
      <w:r>
        <w:rPr>
          <w:rFonts w:ascii="Consolas" w:hAnsi="Consolas"/>
          <w:sz w:val="20"/>
        </w:rPr>
        <w:t>vacations.AnulacionAjuste</w:t>
      </w:r>
    </w:p>
    <w:p w14:paraId="4B8FE5A1" w14:textId="77777777" w:rsidR="002A0A76" w:rsidRDefault="00000000">
      <w:pPr>
        <w:spacing w:after="120"/>
        <w:jc w:val="both"/>
      </w:pPr>
      <w:r>
        <w:rPr>
          <w:b/>
        </w:rPr>
        <w:t xml:space="preserve">Descripción: </w:t>
      </w:r>
      <w:r>
        <w:t>Anulaciones totales o ajustes parciales posteriores a una solicitud ya aprobada, registrados por RRHH. Devuelven días al saldo del funcionario y quedan auditados.</w:t>
      </w:r>
    </w:p>
    <w:p w14:paraId="6A692362" w14:textId="77777777" w:rsidR="002A0A76" w:rsidRDefault="00000000">
      <w:pPr>
        <w:spacing w:after="120"/>
      </w:pPr>
      <w:r>
        <w:rPr>
          <w:b/>
        </w:rPr>
        <w:t>Estructura de la tabla:</w:t>
      </w:r>
    </w:p>
    <w:tbl>
      <w:tblPr>
        <w:tblStyle w:val="Tablaconcuadrcula"/>
        <w:tblW w:w="0" w:type="auto"/>
        <w:jc w:val="center"/>
        <w:tblLook w:val="04A0" w:firstRow="1" w:lastRow="0" w:firstColumn="1" w:lastColumn="0" w:noHBand="0" w:noVBand="1"/>
      </w:tblPr>
      <w:tblGrid>
        <w:gridCol w:w="2247"/>
        <w:gridCol w:w="1796"/>
        <w:gridCol w:w="2264"/>
        <w:gridCol w:w="3031"/>
      </w:tblGrid>
      <w:tr w:rsidR="002A0A76" w14:paraId="694B0DAF" w14:textId="77777777">
        <w:trPr>
          <w:jc w:val="center"/>
        </w:trPr>
        <w:tc>
          <w:tcPr>
            <w:tcW w:w="2268" w:type="dxa"/>
            <w:shd w:val="clear" w:color="auto" w:fill="D9D9D9"/>
          </w:tcPr>
          <w:p w14:paraId="5E7F54E5" w14:textId="77777777" w:rsidR="002A0A76" w:rsidRDefault="00000000">
            <w:r>
              <w:rPr>
                <w:b/>
                <w:sz w:val="18"/>
              </w:rPr>
              <w:t>Campo</w:t>
            </w:r>
          </w:p>
        </w:tc>
        <w:tc>
          <w:tcPr>
            <w:tcW w:w="1814" w:type="dxa"/>
            <w:shd w:val="clear" w:color="auto" w:fill="D9D9D9"/>
          </w:tcPr>
          <w:p w14:paraId="55E8BD6A" w14:textId="77777777" w:rsidR="002A0A76" w:rsidRDefault="00000000">
            <w:r>
              <w:rPr>
                <w:b/>
                <w:sz w:val="18"/>
              </w:rPr>
              <w:t>Tipo de dato</w:t>
            </w:r>
          </w:p>
        </w:tc>
        <w:tc>
          <w:tcPr>
            <w:tcW w:w="2154" w:type="dxa"/>
            <w:shd w:val="clear" w:color="auto" w:fill="D9D9D9"/>
          </w:tcPr>
          <w:p w14:paraId="5CB77EBF" w14:textId="77777777" w:rsidR="002A0A76" w:rsidRDefault="00000000">
            <w:r>
              <w:rPr>
                <w:b/>
                <w:sz w:val="18"/>
              </w:rPr>
              <w:t>Restricción</w:t>
            </w:r>
          </w:p>
        </w:tc>
        <w:tc>
          <w:tcPr>
            <w:tcW w:w="3118" w:type="dxa"/>
            <w:shd w:val="clear" w:color="auto" w:fill="D9D9D9"/>
          </w:tcPr>
          <w:p w14:paraId="06864D2B" w14:textId="77777777" w:rsidR="002A0A76" w:rsidRDefault="00000000">
            <w:r>
              <w:rPr>
                <w:b/>
                <w:sz w:val="18"/>
              </w:rPr>
              <w:t>Descripción</w:t>
            </w:r>
          </w:p>
        </w:tc>
      </w:tr>
      <w:tr w:rsidR="002A0A76" w14:paraId="3D10C56C" w14:textId="77777777">
        <w:trPr>
          <w:jc w:val="center"/>
        </w:trPr>
        <w:tc>
          <w:tcPr>
            <w:tcW w:w="2268" w:type="dxa"/>
          </w:tcPr>
          <w:p w14:paraId="7F58F313" w14:textId="77777777" w:rsidR="002A0A76" w:rsidRDefault="00000000">
            <w:r>
              <w:rPr>
                <w:sz w:val="18"/>
              </w:rPr>
              <w:t>id_anulacion_ajuste</w:t>
            </w:r>
          </w:p>
        </w:tc>
        <w:tc>
          <w:tcPr>
            <w:tcW w:w="1814" w:type="dxa"/>
          </w:tcPr>
          <w:p w14:paraId="12720D73" w14:textId="77777777" w:rsidR="002A0A76" w:rsidRDefault="00000000">
            <w:r>
              <w:rPr>
                <w:sz w:val="18"/>
              </w:rPr>
              <w:t>INTEGER</w:t>
            </w:r>
          </w:p>
        </w:tc>
        <w:tc>
          <w:tcPr>
            <w:tcW w:w="2154" w:type="dxa"/>
          </w:tcPr>
          <w:p w14:paraId="3C7ABDD5" w14:textId="77777777" w:rsidR="002A0A76" w:rsidRDefault="00000000">
            <w:r>
              <w:rPr>
                <w:sz w:val="18"/>
              </w:rPr>
              <w:t>PRIMARY KEY, secuencia</w:t>
            </w:r>
          </w:p>
        </w:tc>
        <w:tc>
          <w:tcPr>
            <w:tcW w:w="3118" w:type="dxa"/>
          </w:tcPr>
          <w:p w14:paraId="4BD1720A" w14:textId="77777777" w:rsidR="002A0A76" w:rsidRDefault="00000000">
            <w:r>
              <w:rPr>
                <w:sz w:val="18"/>
              </w:rPr>
              <w:t>Identificador</w:t>
            </w:r>
          </w:p>
        </w:tc>
      </w:tr>
      <w:tr w:rsidR="002A0A76" w14:paraId="250E9398" w14:textId="77777777">
        <w:trPr>
          <w:jc w:val="center"/>
        </w:trPr>
        <w:tc>
          <w:tcPr>
            <w:tcW w:w="2268" w:type="dxa"/>
          </w:tcPr>
          <w:p w14:paraId="47728744" w14:textId="77777777" w:rsidR="002A0A76" w:rsidRDefault="00000000">
            <w:r>
              <w:rPr>
                <w:sz w:val="18"/>
              </w:rPr>
              <w:t>id_formulario</w:t>
            </w:r>
          </w:p>
        </w:tc>
        <w:tc>
          <w:tcPr>
            <w:tcW w:w="1814" w:type="dxa"/>
          </w:tcPr>
          <w:p w14:paraId="0FBC1D0A" w14:textId="77777777" w:rsidR="002A0A76" w:rsidRDefault="00000000">
            <w:r>
              <w:rPr>
                <w:sz w:val="18"/>
              </w:rPr>
              <w:t>INTEGER</w:t>
            </w:r>
          </w:p>
        </w:tc>
        <w:tc>
          <w:tcPr>
            <w:tcW w:w="2154" w:type="dxa"/>
          </w:tcPr>
          <w:p w14:paraId="3EB2BA3C" w14:textId="77777777" w:rsidR="002A0A76" w:rsidRDefault="00000000">
            <w:r>
              <w:rPr>
                <w:sz w:val="18"/>
              </w:rPr>
              <w:t>FK → solicitud_vacacion, NOT NULL</w:t>
            </w:r>
          </w:p>
        </w:tc>
        <w:tc>
          <w:tcPr>
            <w:tcW w:w="3118" w:type="dxa"/>
          </w:tcPr>
          <w:p w14:paraId="699F7313" w14:textId="77777777" w:rsidR="002A0A76" w:rsidRDefault="00000000">
            <w:r>
              <w:rPr>
                <w:sz w:val="18"/>
              </w:rPr>
              <w:t>Solicitud afectada</w:t>
            </w:r>
          </w:p>
        </w:tc>
      </w:tr>
      <w:tr w:rsidR="002A0A76" w14:paraId="5C1E5CA0" w14:textId="77777777">
        <w:trPr>
          <w:jc w:val="center"/>
        </w:trPr>
        <w:tc>
          <w:tcPr>
            <w:tcW w:w="2268" w:type="dxa"/>
          </w:tcPr>
          <w:p w14:paraId="3B40F314" w14:textId="77777777" w:rsidR="002A0A76" w:rsidRDefault="00000000">
            <w:r>
              <w:rPr>
                <w:sz w:val="18"/>
              </w:rPr>
              <w:t>tipo_anulacion</w:t>
            </w:r>
          </w:p>
        </w:tc>
        <w:tc>
          <w:tcPr>
            <w:tcW w:w="1814" w:type="dxa"/>
          </w:tcPr>
          <w:p w14:paraId="45BA1D55" w14:textId="77777777" w:rsidR="002A0A76" w:rsidRDefault="00000000">
            <w:r>
              <w:rPr>
                <w:sz w:val="18"/>
              </w:rPr>
              <w:t>VARCHAR(10)</w:t>
            </w:r>
          </w:p>
        </w:tc>
        <w:tc>
          <w:tcPr>
            <w:tcW w:w="2154" w:type="dxa"/>
          </w:tcPr>
          <w:p w14:paraId="10042245" w14:textId="77777777" w:rsidR="002A0A76" w:rsidRDefault="00000000">
            <w:r>
              <w:rPr>
                <w:sz w:val="18"/>
              </w:rPr>
              <w:t>NOT NULL, CHECK IN ('ANULACION','AJUSTE')</w:t>
            </w:r>
          </w:p>
        </w:tc>
        <w:tc>
          <w:tcPr>
            <w:tcW w:w="3118" w:type="dxa"/>
          </w:tcPr>
          <w:p w14:paraId="09A3631F" w14:textId="77777777" w:rsidR="002A0A76" w:rsidRDefault="00000000">
            <w:r>
              <w:rPr>
                <w:sz w:val="18"/>
              </w:rPr>
              <w:t>Anulación total o ajuste parcial</w:t>
            </w:r>
          </w:p>
        </w:tc>
      </w:tr>
      <w:tr w:rsidR="002A0A76" w14:paraId="3C2586E3" w14:textId="77777777">
        <w:trPr>
          <w:jc w:val="center"/>
        </w:trPr>
        <w:tc>
          <w:tcPr>
            <w:tcW w:w="2268" w:type="dxa"/>
          </w:tcPr>
          <w:p w14:paraId="13D44117" w14:textId="77777777" w:rsidR="002A0A76" w:rsidRDefault="00000000">
            <w:r>
              <w:rPr>
                <w:sz w:val="18"/>
              </w:rPr>
              <w:t>motivo_anulacion</w:t>
            </w:r>
          </w:p>
        </w:tc>
        <w:tc>
          <w:tcPr>
            <w:tcW w:w="1814" w:type="dxa"/>
          </w:tcPr>
          <w:p w14:paraId="50D1D676" w14:textId="77777777" w:rsidR="002A0A76" w:rsidRDefault="00000000">
            <w:r>
              <w:rPr>
                <w:sz w:val="18"/>
              </w:rPr>
              <w:t>TEXT</w:t>
            </w:r>
          </w:p>
        </w:tc>
        <w:tc>
          <w:tcPr>
            <w:tcW w:w="2154" w:type="dxa"/>
          </w:tcPr>
          <w:p w14:paraId="1D1D552B" w14:textId="77777777" w:rsidR="002A0A76" w:rsidRDefault="00000000">
            <w:r>
              <w:rPr>
                <w:sz w:val="18"/>
              </w:rPr>
              <w:t>NOT NULL</w:t>
            </w:r>
          </w:p>
        </w:tc>
        <w:tc>
          <w:tcPr>
            <w:tcW w:w="3118" w:type="dxa"/>
          </w:tcPr>
          <w:p w14:paraId="09592678" w14:textId="77777777" w:rsidR="002A0A76" w:rsidRDefault="00000000">
            <w:r>
              <w:rPr>
                <w:sz w:val="18"/>
              </w:rPr>
              <w:t>Motivo obligatorio</w:t>
            </w:r>
          </w:p>
        </w:tc>
      </w:tr>
      <w:tr w:rsidR="002A0A76" w14:paraId="347A336A" w14:textId="77777777">
        <w:trPr>
          <w:jc w:val="center"/>
        </w:trPr>
        <w:tc>
          <w:tcPr>
            <w:tcW w:w="2268" w:type="dxa"/>
          </w:tcPr>
          <w:p w14:paraId="06B47C46" w14:textId="77777777" w:rsidR="002A0A76" w:rsidRDefault="00000000">
            <w:r>
              <w:rPr>
                <w:sz w:val="18"/>
              </w:rPr>
              <w:t>observaciones</w:t>
            </w:r>
          </w:p>
        </w:tc>
        <w:tc>
          <w:tcPr>
            <w:tcW w:w="1814" w:type="dxa"/>
          </w:tcPr>
          <w:p w14:paraId="551039AF" w14:textId="77777777" w:rsidR="002A0A76" w:rsidRDefault="00000000">
            <w:r>
              <w:rPr>
                <w:sz w:val="18"/>
              </w:rPr>
              <w:t>TEXT</w:t>
            </w:r>
          </w:p>
        </w:tc>
        <w:tc>
          <w:tcPr>
            <w:tcW w:w="2154" w:type="dxa"/>
          </w:tcPr>
          <w:p w14:paraId="6A81C783" w14:textId="77777777" w:rsidR="002A0A76" w:rsidRDefault="00000000">
            <w:r>
              <w:rPr>
                <w:sz w:val="18"/>
              </w:rPr>
              <w:t>NULL</w:t>
            </w:r>
          </w:p>
        </w:tc>
        <w:tc>
          <w:tcPr>
            <w:tcW w:w="3118" w:type="dxa"/>
          </w:tcPr>
          <w:p w14:paraId="0FCFDDBC" w14:textId="77777777" w:rsidR="002A0A76" w:rsidRDefault="00000000">
            <w:r>
              <w:rPr>
                <w:sz w:val="18"/>
              </w:rPr>
              <w:t>Notas adicionales (la API exige de 20 a 1000 caracteres)</w:t>
            </w:r>
          </w:p>
        </w:tc>
      </w:tr>
      <w:tr w:rsidR="002A0A76" w14:paraId="4DB23906" w14:textId="77777777">
        <w:trPr>
          <w:jc w:val="center"/>
        </w:trPr>
        <w:tc>
          <w:tcPr>
            <w:tcW w:w="2268" w:type="dxa"/>
          </w:tcPr>
          <w:p w14:paraId="4F13333D" w14:textId="77777777" w:rsidR="002A0A76" w:rsidRDefault="00000000">
            <w:r>
              <w:rPr>
                <w:sz w:val="18"/>
              </w:rPr>
              <w:t>dias_devolver</w:t>
            </w:r>
          </w:p>
        </w:tc>
        <w:tc>
          <w:tcPr>
            <w:tcW w:w="1814" w:type="dxa"/>
          </w:tcPr>
          <w:p w14:paraId="2EA17ACF" w14:textId="77777777" w:rsidR="002A0A76" w:rsidRDefault="00000000">
            <w:r>
              <w:rPr>
                <w:sz w:val="18"/>
              </w:rPr>
              <w:t>NUMERIC(4,1)</w:t>
            </w:r>
          </w:p>
        </w:tc>
        <w:tc>
          <w:tcPr>
            <w:tcW w:w="2154" w:type="dxa"/>
          </w:tcPr>
          <w:p w14:paraId="03F13444" w14:textId="77777777" w:rsidR="002A0A76" w:rsidRDefault="00000000">
            <w:r>
              <w:rPr>
                <w:sz w:val="18"/>
              </w:rPr>
              <w:t>NOT NULL, DEFAULT 0, CHECK ≥ 0</w:t>
            </w:r>
          </w:p>
        </w:tc>
        <w:tc>
          <w:tcPr>
            <w:tcW w:w="3118" w:type="dxa"/>
          </w:tcPr>
          <w:p w14:paraId="576EB8BE" w14:textId="77777777" w:rsidR="002A0A76" w:rsidRDefault="00000000">
            <w:r>
              <w:rPr>
                <w:sz w:val="18"/>
              </w:rPr>
              <w:t>Días devueltos al saldo</w:t>
            </w:r>
          </w:p>
        </w:tc>
      </w:tr>
      <w:tr w:rsidR="002A0A76" w14:paraId="557D54EB" w14:textId="77777777">
        <w:trPr>
          <w:jc w:val="center"/>
        </w:trPr>
        <w:tc>
          <w:tcPr>
            <w:tcW w:w="2268" w:type="dxa"/>
          </w:tcPr>
          <w:p w14:paraId="49427984" w14:textId="77777777" w:rsidR="002A0A76" w:rsidRDefault="00000000">
            <w:r>
              <w:rPr>
                <w:sz w:val="18"/>
              </w:rPr>
              <w:t>fecha_registro</w:t>
            </w:r>
          </w:p>
        </w:tc>
        <w:tc>
          <w:tcPr>
            <w:tcW w:w="1814" w:type="dxa"/>
          </w:tcPr>
          <w:p w14:paraId="163C8ABB" w14:textId="77777777" w:rsidR="002A0A76" w:rsidRDefault="00000000">
            <w:r>
              <w:rPr>
                <w:sz w:val="18"/>
              </w:rPr>
              <w:t>TIMESTAMP</w:t>
            </w:r>
          </w:p>
        </w:tc>
        <w:tc>
          <w:tcPr>
            <w:tcW w:w="2154" w:type="dxa"/>
          </w:tcPr>
          <w:p w14:paraId="2BA2F03E" w14:textId="77777777" w:rsidR="002A0A76" w:rsidRDefault="00000000">
            <w:r>
              <w:rPr>
                <w:sz w:val="18"/>
              </w:rPr>
              <w:t>DEFAULT CURRENT_TIMESTAMP</w:t>
            </w:r>
          </w:p>
        </w:tc>
        <w:tc>
          <w:tcPr>
            <w:tcW w:w="3118" w:type="dxa"/>
          </w:tcPr>
          <w:p w14:paraId="24E738DE" w14:textId="77777777" w:rsidR="002A0A76" w:rsidRDefault="00000000">
            <w:r>
              <w:rPr>
                <w:sz w:val="18"/>
              </w:rPr>
              <w:t>Cuándo se registró</w:t>
            </w:r>
          </w:p>
        </w:tc>
      </w:tr>
      <w:tr w:rsidR="002A0A76" w14:paraId="38875CA5" w14:textId="77777777">
        <w:trPr>
          <w:jc w:val="center"/>
        </w:trPr>
        <w:tc>
          <w:tcPr>
            <w:tcW w:w="2268" w:type="dxa"/>
          </w:tcPr>
          <w:p w14:paraId="442FA505" w14:textId="77777777" w:rsidR="002A0A76" w:rsidRDefault="00000000">
            <w:r>
              <w:rPr>
                <w:sz w:val="18"/>
              </w:rPr>
              <w:t>registrado_por</w:t>
            </w:r>
          </w:p>
        </w:tc>
        <w:tc>
          <w:tcPr>
            <w:tcW w:w="1814" w:type="dxa"/>
          </w:tcPr>
          <w:p w14:paraId="72DA8F00" w14:textId="77777777" w:rsidR="002A0A76" w:rsidRDefault="00000000">
            <w:r>
              <w:rPr>
                <w:sz w:val="18"/>
              </w:rPr>
              <w:t>VARCHAR(20)</w:t>
            </w:r>
          </w:p>
        </w:tc>
        <w:tc>
          <w:tcPr>
            <w:tcW w:w="2154" w:type="dxa"/>
          </w:tcPr>
          <w:p w14:paraId="45ACD934" w14:textId="77777777" w:rsidR="002A0A76" w:rsidRDefault="00000000">
            <w:r>
              <w:rPr>
                <w:sz w:val="18"/>
              </w:rPr>
              <w:t>FK → funcionario, NULL</w:t>
            </w:r>
          </w:p>
        </w:tc>
        <w:tc>
          <w:tcPr>
            <w:tcW w:w="3118" w:type="dxa"/>
          </w:tcPr>
          <w:p w14:paraId="13157071" w14:textId="77777777" w:rsidR="002A0A76" w:rsidRDefault="00000000">
            <w:r>
              <w:rPr>
                <w:sz w:val="18"/>
              </w:rPr>
              <w:t>Quién registró (RRHH)</w:t>
            </w:r>
          </w:p>
        </w:tc>
      </w:tr>
    </w:tbl>
    <w:p w14:paraId="3BF9E542" w14:textId="77777777" w:rsidR="002A0A76" w:rsidRDefault="002A0A76"/>
    <w:p w14:paraId="7CDCDB1B" w14:textId="77777777" w:rsidR="002A0A76" w:rsidRDefault="00000000">
      <w:pPr>
        <w:spacing w:after="120"/>
      </w:pPr>
      <w:r>
        <w:rPr>
          <w:b/>
        </w:rPr>
        <w:t>Índices:</w:t>
      </w:r>
    </w:p>
    <w:p w14:paraId="3FCE9B9C" w14:textId="77777777" w:rsidR="002A0A76" w:rsidRDefault="00000000">
      <w:pPr>
        <w:pStyle w:val="Listaconvietas"/>
        <w:spacing w:after="40"/>
      </w:pPr>
      <w:r>
        <w:t xml:space="preserve">PRIMARY KEY en </w:t>
      </w:r>
      <w:r>
        <w:rPr>
          <w:rFonts w:ascii="Consolas" w:hAnsi="Consolas"/>
          <w:sz w:val="20"/>
        </w:rPr>
        <w:t>id_anulacion_ajuste</w:t>
      </w:r>
    </w:p>
    <w:p w14:paraId="743492CD" w14:textId="77777777" w:rsidR="002A0A76" w:rsidRDefault="00000000">
      <w:pPr>
        <w:pStyle w:val="Listaconvietas"/>
        <w:spacing w:after="40"/>
      </w:pPr>
      <w:r>
        <w:t xml:space="preserve">CHECK </w:t>
      </w:r>
      <w:r>
        <w:rPr>
          <w:rFonts w:ascii="Consolas" w:hAnsi="Consolas"/>
          <w:sz w:val="20"/>
        </w:rPr>
        <w:t>anulacion_ajuste_tipo_anulacion_check</w:t>
      </w:r>
      <w:r>
        <w:t xml:space="preserve">, </w:t>
      </w:r>
      <w:r>
        <w:rPr>
          <w:rFonts w:ascii="Consolas" w:hAnsi="Consolas"/>
          <w:sz w:val="20"/>
        </w:rPr>
        <w:t>anulacion_ajuste_dias_devolver_check</w:t>
      </w:r>
    </w:p>
    <w:p w14:paraId="1FF0A83A" w14:textId="77777777" w:rsidR="002A0A76" w:rsidRDefault="00000000">
      <w:pPr>
        <w:spacing w:after="120"/>
      </w:pPr>
      <w:r>
        <w:rPr>
          <w:b/>
        </w:rPr>
        <w:t>Métodos de lógica de negocio:</w:t>
      </w:r>
    </w:p>
    <w:p w14:paraId="6E728652" w14:textId="77777777" w:rsidR="002A0A76" w:rsidRDefault="00000000">
      <w:pPr>
        <w:pStyle w:val="Listaconvietas"/>
        <w:spacing w:after="40"/>
      </w:pPr>
      <w:r>
        <w:rPr>
          <w:rFonts w:ascii="Consolas" w:hAnsi="Consolas"/>
          <w:sz w:val="20"/>
        </w:rPr>
        <w:t>RegistrarAnulacionView</w:t>
      </w:r>
      <w:r>
        <w:t>: solo sobre solicitudes APROBADA; calcula los días efectivos restando ajustes previos, crea la fila, devuelve los días al saldo con el mismo orden FIFO y, solo si es anulación total, cambia el estado a ANULADA.</w:t>
      </w:r>
    </w:p>
    <w:p w14:paraId="3A97DC0B" w14:textId="77777777" w:rsidR="002A0A76" w:rsidRDefault="00000000">
      <w:pPr>
        <w:pStyle w:val="Listaconvietas"/>
        <w:spacing w:after="40"/>
      </w:pPr>
      <w:r>
        <w:rPr>
          <w:rFonts w:ascii="Consolas" w:hAnsi="Consolas"/>
          <w:sz w:val="20"/>
        </w:rPr>
        <w:t>_generar_pdf_solicitud</w:t>
      </w:r>
      <w:r>
        <w:t>: imprime los días efectivos (solicitados menos ajustes) en el formulario.</w:t>
      </w:r>
    </w:p>
    <w:p w14:paraId="6EE16D55" w14:textId="77777777" w:rsidR="002A0A76" w:rsidRDefault="00000000">
      <w:pPr>
        <w:pStyle w:val="Listaconvietas"/>
        <w:spacing w:after="40"/>
      </w:pPr>
      <w:r>
        <w:rPr>
          <w:rFonts w:ascii="Consolas" w:hAnsi="Consolas"/>
          <w:sz w:val="20"/>
        </w:rPr>
        <w:t>HistorialRRHHView</w:t>
      </w:r>
      <w:r>
        <w:t xml:space="preserve"> / </w:t>
      </w:r>
      <w:r>
        <w:rPr>
          <w:rFonts w:ascii="Consolas" w:hAnsi="Consolas"/>
          <w:sz w:val="20"/>
        </w:rPr>
        <w:t>MisSolicitudesView</w:t>
      </w:r>
      <w:r>
        <w:t>: muestran los días netos de cada solicitud.</w:t>
      </w:r>
    </w:p>
    <w:p w14:paraId="592C3FD4" w14:textId="77777777" w:rsidR="002A0A76" w:rsidRDefault="00000000">
      <w:pPr>
        <w:spacing w:after="120"/>
      </w:pPr>
      <w:r>
        <w:rPr>
          <w:b/>
        </w:rPr>
        <w:t>Reglas de negocio:</w:t>
      </w:r>
    </w:p>
    <w:p w14:paraId="11997BDD" w14:textId="77777777" w:rsidR="002A0A76" w:rsidRDefault="00000000">
      <w:pPr>
        <w:pStyle w:val="Listaconvietas"/>
        <w:spacing w:after="40"/>
      </w:pPr>
      <w:r>
        <w:t>Solo RRHH y Administrador pueden anular o ajustar.</w:t>
      </w:r>
    </w:p>
    <w:p w14:paraId="48318A94" w14:textId="77777777" w:rsidR="002A0A76" w:rsidRDefault="00000000">
      <w:pPr>
        <w:pStyle w:val="Listaconvietas"/>
        <w:spacing w:after="40"/>
      </w:pPr>
      <w:r>
        <w:t>Una solicitud admite varios ajustes parciales acumulativos; la suma nunca supera los días solicitados.</w:t>
      </w:r>
    </w:p>
    <w:p w14:paraId="2F9E1992" w14:textId="77777777" w:rsidR="002A0A76" w:rsidRDefault="00000000">
      <w:pPr>
        <w:pStyle w:val="Listaconvietas"/>
        <w:spacing w:after="40"/>
      </w:pPr>
      <w:r>
        <w:t>Solo la anulación total cambia el estado de la solicitud.</w:t>
      </w:r>
    </w:p>
    <w:p w14:paraId="5F47CCA8" w14:textId="77777777" w:rsidR="002A0A76" w:rsidRDefault="00000000">
      <w:pPr>
        <w:pStyle w:val="Listaconvietas"/>
        <w:spacing w:after="40"/>
      </w:pPr>
      <w:r>
        <w:t>El motivo es obligatorio y los días a devolver no pueden ser negativos.</w:t>
      </w:r>
    </w:p>
    <w:p w14:paraId="608321F8" w14:textId="77777777" w:rsidR="002A0A76" w:rsidRDefault="00000000">
      <w:pPr>
        <w:pStyle w:val="Ttulo3"/>
      </w:pPr>
      <w:r>
        <w:rPr>
          <w:rFonts w:ascii="Arial" w:hAnsi="Arial"/>
          <w:color w:val="000000"/>
        </w:rPr>
        <w:t>Tabla: IntentosAcceso</w:t>
      </w:r>
    </w:p>
    <w:p w14:paraId="21BB183D" w14:textId="77777777" w:rsidR="002A0A76" w:rsidRDefault="00000000">
      <w:pPr>
        <w:spacing w:after="120"/>
      </w:pPr>
      <w:r>
        <w:rPr>
          <w:i/>
        </w:rPr>
        <w:t xml:space="preserve">Modelo Django: </w:t>
      </w:r>
      <w:r>
        <w:rPr>
          <w:rFonts w:ascii="Consolas" w:hAnsi="Consolas"/>
          <w:sz w:val="20"/>
        </w:rPr>
        <w:t>core.IntentosAcceso</w:t>
      </w:r>
    </w:p>
    <w:p w14:paraId="219D9A47" w14:textId="77777777" w:rsidR="002A0A76" w:rsidRDefault="00000000">
      <w:pPr>
        <w:spacing w:after="120"/>
        <w:jc w:val="both"/>
      </w:pPr>
      <w:r>
        <w:rPr>
          <w:b/>
        </w:rPr>
        <w:t xml:space="preserve">Descripción: </w:t>
      </w:r>
      <w:r>
        <w:t>Auditoría de accesos denegados por rol. Es la única tabla de dominio creada y gestionada por Django (`managed = True`, migración `core/migrations/0001_intentos_acceso.py`). La escribe el middleware `ControlAccesoRoles` cada vez que bloquea una página.</w:t>
      </w:r>
    </w:p>
    <w:p w14:paraId="36345F86" w14:textId="77777777" w:rsidR="002A0A76" w:rsidRDefault="00000000">
      <w:pPr>
        <w:spacing w:after="120"/>
      </w:pPr>
      <w:r>
        <w:rPr>
          <w:b/>
        </w:rPr>
        <w:t>Estructura de la tabla:</w:t>
      </w:r>
    </w:p>
    <w:tbl>
      <w:tblPr>
        <w:tblStyle w:val="Tablaconcuadrcula"/>
        <w:tblW w:w="0" w:type="auto"/>
        <w:jc w:val="center"/>
        <w:tblLook w:val="04A0" w:firstRow="1" w:lastRow="0" w:firstColumn="1" w:lastColumn="0" w:noHBand="0" w:noVBand="1"/>
      </w:tblPr>
      <w:tblGrid>
        <w:gridCol w:w="2264"/>
        <w:gridCol w:w="1813"/>
        <w:gridCol w:w="2150"/>
        <w:gridCol w:w="3111"/>
      </w:tblGrid>
      <w:tr w:rsidR="002A0A76" w14:paraId="421EF4F8" w14:textId="77777777">
        <w:trPr>
          <w:jc w:val="center"/>
        </w:trPr>
        <w:tc>
          <w:tcPr>
            <w:tcW w:w="2268" w:type="dxa"/>
            <w:shd w:val="clear" w:color="auto" w:fill="D9D9D9"/>
          </w:tcPr>
          <w:p w14:paraId="12416755" w14:textId="77777777" w:rsidR="002A0A76" w:rsidRDefault="00000000">
            <w:r>
              <w:rPr>
                <w:b/>
                <w:sz w:val="18"/>
              </w:rPr>
              <w:t>Campo</w:t>
            </w:r>
          </w:p>
        </w:tc>
        <w:tc>
          <w:tcPr>
            <w:tcW w:w="1814" w:type="dxa"/>
            <w:shd w:val="clear" w:color="auto" w:fill="D9D9D9"/>
          </w:tcPr>
          <w:p w14:paraId="7225DE93" w14:textId="77777777" w:rsidR="002A0A76" w:rsidRDefault="00000000">
            <w:r>
              <w:rPr>
                <w:b/>
                <w:sz w:val="18"/>
              </w:rPr>
              <w:t>Tipo de dato</w:t>
            </w:r>
          </w:p>
        </w:tc>
        <w:tc>
          <w:tcPr>
            <w:tcW w:w="2154" w:type="dxa"/>
            <w:shd w:val="clear" w:color="auto" w:fill="D9D9D9"/>
          </w:tcPr>
          <w:p w14:paraId="31D89E2C" w14:textId="77777777" w:rsidR="002A0A76" w:rsidRDefault="00000000">
            <w:r>
              <w:rPr>
                <w:b/>
                <w:sz w:val="18"/>
              </w:rPr>
              <w:t>Restricción</w:t>
            </w:r>
          </w:p>
        </w:tc>
        <w:tc>
          <w:tcPr>
            <w:tcW w:w="3118" w:type="dxa"/>
            <w:shd w:val="clear" w:color="auto" w:fill="D9D9D9"/>
          </w:tcPr>
          <w:p w14:paraId="5E38BFB2" w14:textId="77777777" w:rsidR="002A0A76" w:rsidRDefault="00000000">
            <w:r>
              <w:rPr>
                <w:b/>
                <w:sz w:val="18"/>
              </w:rPr>
              <w:t>Descripción</w:t>
            </w:r>
          </w:p>
        </w:tc>
      </w:tr>
      <w:tr w:rsidR="002A0A76" w14:paraId="0340DA1F" w14:textId="77777777">
        <w:trPr>
          <w:jc w:val="center"/>
        </w:trPr>
        <w:tc>
          <w:tcPr>
            <w:tcW w:w="2268" w:type="dxa"/>
          </w:tcPr>
          <w:p w14:paraId="38A897C0" w14:textId="77777777" w:rsidR="002A0A76" w:rsidRDefault="00000000">
            <w:r>
              <w:rPr>
                <w:sz w:val="18"/>
              </w:rPr>
              <w:t>id</w:t>
            </w:r>
          </w:p>
        </w:tc>
        <w:tc>
          <w:tcPr>
            <w:tcW w:w="1814" w:type="dxa"/>
          </w:tcPr>
          <w:p w14:paraId="36D2696E" w14:textId="77777777" w:rsidR="002A0A76" w:rsidRDefault="00000000">
            <w:r>
              <w:rPr>
                <w:sz w:val="18"/>
              </w:rPr>
              <w:t>INTEGER</w:t>
            </w:r>
          </w:p>
        </w:tc>
        <w:tc>
          <w:tcPr>
            <w:tcW w:w="2154" w:type="dxa"/>
          </w:tcPr>
          <w:p w14:paraId="41238225" w14:textId="77777777" w:rsidR="002A0A76" w:rsidRDefault="00000000">
            <w:r>
              <w:rPr>
                <w:sz w:val="18"/>
              </w:rPr>
              <w:t>PRIMARY KEY, IDENTITY</w:t>
            </w:r>
          </w:p>
        </w:tc>
        <w:tc>
          <w:tcPr>
            <w:tcW w:w="3118" w:type="dxa"/>
          </w:tcPr>
          <w:p w14:paraId="0A448F79" w14:textId="77777777" w:rsidR="002A0A76" w:rsidRDefault="00000000">
            <w:r>
              <w:rPr>
                <w:sz w:val="18"/>
              </w:rPr>
              <w:t>Identificador</w:t>
            </w:r>
          </w:p>
        </w:tc>
      </w:tr>
      <w:tr w:rsidR="002A0A76" w14:paraId="5AAFB245" w14:textId="77777777">
        <w:trPr>
          <w:jc w:val="center"/>
        </w:trPr>
        <w:tc>
          <w:tcPr>
            <w:tcW w:w="2268" w:type="dxa"/>
          </w:tcPr>
          <w:p w14:paraId="69FC7D79" w14:textId="77777777" w:rsidR="002A0A76" w:rsidRDefault="00000000">
            <w:r>
              <w:rPr>
                <w:sz w:val="18"/>
              </w:rPr>
              <w:t>username</w:t>
            </w:r>
          </w:p>
        </w:tc>
        <w:tc>
          <w:tcPr>
            <w:tcW w:w="1814" w:type="dxa"/>
          </w:tcPr>
          <w:p w14:paraId="16667D3A" w14:textId="77777777" w:rsidR="002A0A76" w:rsidRDefault="00000000">
            <w:r>
              <w:rPr>
                <w:sz w:val="18"/>
              </w:rPr>
              <w:t>VARCHAR(50)</w:t>
            </w:r>
          </w:p>
        </w:tc>
        <w:tc>
          <w:tcPr>
            <w:tcW w:w="2154" w:type="dxa"/>
          </w:tcPr>
          <w:p w14:paraId="74DEE49F" w14:textId="77777777" w:rsidR="002A0A76" w:rsidRDefault="00000000">
            <w:r>
              <w:rPr>
                <w:sz w:val="18"/>
              </w:rPr>
              <w:t>NOT NULL</w:t>
            </w:r>
          </w:p>
        </w:tc>
        <w:tc>
          <w:tcPr>
            <w:tcW w:w="3118" w:type="dxa"/>
          </w:tcPr>
          <w:p w14:paraId="25F59DB3" w14:textId="77777777" w:rsidR="002A0A76" w:rsidRDefault="00000000">
            <w:r>
              <w:rPr>
                <w:sz w:val="18"/>
              </w:rPr>
              <w:t>CI del usuario que intentó acceder</w:t>
            </w:r>
          </w:p>
        </w:tc>
      </w:tr>
      <w:tr w:rsidR="002A0A76" w14:paraId="434DD005" w14:textId="77777777">
        <w:trPr>
          <w:jc w:val="center"/>
        </w:trPr>
        <w:tc>
          <w:tcPr>
            <w:tcW w:w="2268" w:type="dxa"/>
          </w:tcPr>
          <w:p w14:paraId="2156DD88" w14:textId="77777777" w:rsidR="002A0A76" w:rsidRDefault="00000000">
            <w:r>
              <w:rPr>
                <w:sz w:val="18"/>
              </w:rPr>
              <w:t>path</w:t>
            </w:r>
          </w:p>
        </w:tc>
        <w:tc>
          <w:tcPr>
            <w:tcW w:w="1814" w:type="dxa"/>
          </w:tcPr>
          <w:p w14:paraId="1C7D636E" w14:textId="77777777" w:rsidR="002A0A76" w:rsidRDefault="00000000">
            <w:r>
              <w:rPr>
                <w:sz w:val="18"/>
              </w:rPr>
              <w:t>VARCHAR(255)</w:t>
            </w:r>
          </w:p>
        </w:tc>
        <w:tc>
          <w:tcPr>
            <w:tcW w:w="2154" w:type="dxa"/>
          </w:tcPr>
          <w:p w14:paraId="115C2F35" w14:textId="77777777" w:rsidR="002A0A76" w:rsidRDefault="00000000">
            <w:r>
              <w:rPr>
                <w:sz w:val="18"/>
              </w:rPr>
              <w:t>NOT NULL</w:t>
            </w:r>
          </w:p>
        </w:tc>
        <w:tc>
          <w:tcPr>
            <w:tcW w:w="3118" w:type="dxa"/>
          </w:tcPr>
          <w:p w14:paraId="188BB93B" w14:textId="77777777" w:rsidR="002A0A76" w:rsidRDefault="00000000">
            <w:r>
              <w:rPr>
                <w:sz w:val="18"/>
              </w:rPr>
              <w:t>Ruta HTTP solicitada</w:t>
            </w:r>
          </w:p>
        </w:tc>
      </w:tr>
      <w:tr w:rsidR="002A0A76" w14:paraId="2C88CC78" w14:textId="77777777">
        <w:trPr>
          <w:jc w:val="center"/>
        </w:trPr>
        <w:tc>
          <w:tcPr>
            <w:tcW w:w="2268" w:type="dxa"/>
          </w:tcPr>
          <w:p w14:paraId="1B322384" w14:textId="77777777" w:rsidR="002A0A76" w:rsidRDefault="00000000">
            <w:r>
              <w:rPr>
                <w:sz w:val="18"/>
              </w:rPr>
              <w:t>url_name</w:t>
            </w:r>
          </w:p>
        </w:tc>
        <w:tc>
          <w:tcPr>
            <w:tcW w:w="1814" w:type="dxa"/>
          </w:tcPr>
          <w:p w14:paraId="6D892E4E" w14:textId="77777777" w:rsidR="002A0A76" w:rsidRDefault="00000000">
            <w:r>
              <w:rPr>
                <w:sz w:val="18"/>
              </w:rPr>
              <w:t>VARCHAR(100)</w:t>
            </w:r>
          </w:p>
        </w:tc>
        <w:tc>
          <w:tcPr>
            <w:tcW w:w="2154" w:type="dxa"/>
          </w:tcPr>
          <w:p w14:paraId="42C25EBF" w14:textId="77777777" w:rsidR="002A0A76" w:rsidRDefault="00000000">
            <w:r>
              <w:rPr>
                <w:sz w:val="18"/>
              </w:rPr>
              <w:t>NOT NULL</w:t>
            </w:r>
          </w:p>
        </w:tc>
        <w:tc>
          <w:tcPr>
            <w:tcW w:w="3118" w:type="dxa"/>
          </w:tcPr>
          <w:p w14:paraId="35B99B55" w14:textId="77777777" w:rsidR="002A0A76" w:rsidRDefault="00000000">
            <w:r>
              <w:rPr>
                <w:sz w:val="18"/>
              </w:rPr>
              <w:t>Nombre de la URL (</w:t>
            </w:r>
            <w:r>
              <w:rPr>
                <w:rFonts w:ascii="Consolas" w:hAnsi="Consolas"/>
                <w:sz w:val="18"/>
              </w:rPr>
              <w:t>name=</w:t>
            </w:r>
            <w:r>
              <w:rPr>
                <w:sz w:val="18"/>
              </w:rPr>
              <w:t xml:space="preserve"> en </w:t>
            </w:r>
            <w:r>
              <w:rPr>
                <w:rFonts w:ascii="Consolas" w:hAnsi="Consolas"/>
                <w:sz w:val="18"/>
              </w:rPr>
              <w:t>urls.py</w:t>
            </w:r>
            <w:r>
              <w:rPr>
                <w:sz w:val="18"/>
              </w:rPr>
              <w:t>)</w:t>
            </w:r>
          </w:p>
        </w:tc>
      </w:tr>
      <w:tr w:rsidR="002A0A76" w14:paraId="2D3DACE1" w14:textId="77777777">
        <w:trPr>
          <w:jc w:val="center"/>
        </w:trPr>
        <w:tc>
          <w:tcPr>
            <w:tcW w:w="2268" w:type="dxa"/>
          </w:tcPr>
          <w:p w14:paraId="1718E11A" w14:textId="77777777" w:rsidR="002A0A76" w:rsidRDefault="00000000">
            <w:r>
              <w:rPr>
                <w:sz w:val="18"/>
              </w:rPr>
              <w:t>roles</w:t>
            </w:r>
          </w:p>
        </w:tc>
        <w:tc>
          <w:tcPr>
            <w:tcW w:w="1814" w:type="dxa"/>
          </w:tcPr>
          <w:p w14:paraId="30805D31" w14:textId="77777777" w:rsidR="002A0A76" w:rsidRDefault="00000000">
            <w:r>
              <w:rPr>
                <w:sz w:val="18"/>
              </w:rPr>
              <w:t>VARCHAR(255)</w:t>
            </w:r>
          </w:p>
        </w:tc>
        <w:tc>
          <w:tcPr>
            <w:tcW w:w="2154" w:type="dxa"/>
          </w:tcPr>
          <w:p w14:paraId="4783E3DD" w14:textId="77777777" w:rsidR="002A0A76" w:rsidRDefault="00000000">
            <w:r>
              <w:rPr>
                <w:sz w:val="18"/>
              </w:rPr>
              <w:t>NOT NULL</w:t>
            </w:r>
          </w:p>
        </w:tc>
        <w:tc>
          <w:tcPr>
            <w:tcW w:w="3118" w:type="dxa"/>
          </w:tcPr>
          <w:p w14:paraId="29C95E91" w14:textId="77777777" w:rsidR="002A0A76" w:rsidRDefault="00000000">
            <w:r>
              <w:rPr>
                <w:sz w:val="18"/>
              </w:rPr>
              <w:t>Roles que tenía el usuario, separados por coma</w:t>
            </w:r>
          </w:p>
        </w:tc>
      </w:tr>
      <w:tr w:rsidR="002A0A76" w14:paraId="657F003C" w14:textId="77777777">
        <w:trPr>
          <w:jc w:val="center"/>
        </w:trPr>
        <w:tc>
          <w:tcPr>
            <w:tcW w:w="2268" w:type="dxa"/>
          </w:tcPr>
          <w:p w14:paraId="321E032A" w14:textId="77777777" w:rsidR="002A0A76" w:rsidRDefault="00000000">
            <w:r>
              <w:rPr>
                <w:sz w:val="18"/>
              </w:rPr>
              <w:t>ip</w:t>
            </w:r>
          </w:p>
        </w:tc>
        <w:tc>
          <w:tcPr>
            <w:tcW w:w="1814" w:type="dxa"/>
          </w:tcPr>
          <w:p w14:paraId="446C2A6A" w14:textId="77777777" w:rsidR="002A0A76" w:rsidRDefault="00000000">
            <w:r>
              <w:rPr>
                <w:sz w:val="18"/>
              </w:rPr>
              <w:t>INET</w:t>
            </w:r>
          </w:p>
        </w:tc>
        <w:tc>
          <w:tcPr>
            <w:tcW w:w="2154" w:type="dxa"/>
          </w:tcPr>
          <w:p w14:paraId="04A3FB47" w14:textId="77777777" w:rsidR="002A0A76" w:rsidRDefault="00000000">
            <w:r>
              <w:rPr>
                <w:sz w:val="18"/>
              </w:rPr>
              <w:t>NULL</w:t>
            </w:r>
          </w:p>
        </w:tc>
        <w:tc>
          <w:tcPr>
            <w:tcW w:w="3118" w:type="dxa"/>
          </w:tcPr>
          <w:p w14:paraId="21EB934F" w14:textId="77777777" w:rsidR="002A0A76" w:rsidRDefault="00000000">
            <w:r>
              <w:rPr>
                <w:sz w:val="18"/>
              </w:rPr>
              <w:t>IP de origen</w:t>
            </w:r>
          </w:p>
        </w:tc>
      </w:tr>
      <w:tr w:rsidR="002A0A76" w14:paraId="3EDECFDC" w14:textId="77777777">
        <w:trPr>
          <w:jc w:val="center"/>
        </w:trPr>
        <w:tc>
          <w:tcPr>
            <w:tcW w:w="2268" w:type="dxa"/>
          </w:tcPr>
          <w:p w14:paraId="5438E306" w14:textId="77777777" w:rsidR="002A0A76" w:rsidRDefault="00000000">
            <w:r>
              <w:rPr>
                <w:sz w:val="18"/>
              </w:rPr>
              <w:t>timestamp</w:t>
            </w:r>
          </w:p>
        </w:tc>
        <w:tc>
          <w:tcPr>
            <w:tcW w:w="1814" w:type="dxa"/>
          </w:tcPr>
          <w:p w14:paraId="256A463B" w14:textId="77777777" w:rsidR="002A0A76" w:rsidRDefault="00000000">
            <w:r>
              <w:rPr>
                <w:sz w:val="18"/>
              </w:rPr>
              <w:t>TIMESTAMPTZ</w:t>
            </w:r>
          </w:p>
        </w:tc>
        <w:tc>
          <w:tcPr>
            <w:tcW w:w="2154" w:type="dxa"/>
          </w:tcPr>
          <w:p w14:paraId="7915123B" w14:textId="77777777" w:rsidR="002A0A76" w:rsidRDefault="00000000">
            <w:r>
              <w:rPr>
                <w:sz w:val="18"/>
              </w:rPr>
              <w:t>NOT NULL</w:t>
            </w:r>
          </w:p>
        </w:tc>
        <w:tc>
          <w:tcPr>
            <w:tcW w:w="3118" w:type="dxa"/>
          </w:tcPr>
          <w:p w14:paraId="3869689B" w14:textId="77777777" w:rsidR="002A0A76" w:rsidRDefault="00000000">
            <w:r>
              <w:rPr>
                <w:sz w:val="18"/>
              </w:rPr>
              <w:t>Momento del intento (orden por defecto descendente)</w:t>
            </w:r>
          </w:p>
        </w:tc>
      </w:tr>
    </w:tbl>
    <w:p w14:paraId="04D904B1" w14:textId="77777777" w:rsidR="002A0A76" w:rsidRDefault="002A0A76"/>
    <w:p w14:paraId="14959EA5" w14:textId="77777777" w:rsidR="002A0A76" w:rsidRDefault="00000000">
      <w:pPr>
        <w:spacing w:after="120"/>
      </w:pPr>
      <w:r>
        <w:rPr>
          <w:b/>
        </w:rPr>
        <w:t>Índices:</w:t>
      </w:r>
    </w:p>
    <w:p w14:paraId="4AF3D717" w14:textId="77777777" w:rsidR="002A0A76" w:rsidRDefault="00000000">
      <w:pPr>
        <w:pStyle w:val="Listaconvietas"/>
        <w:spacing w:after="40"/>
      </w:pPr>
      <w:r>
        <w:t xml:space="preserve">PRIMARY KEY en </w:t>
      </w:r>
      <w:r>
        <w:rPr>
          <w:rFonts w:ascii="Consolas" w:hAnsi="Consolas"/>
          <w:sz w:val="20"/>
        </w:rPr>
        <w:t>id</w:t>
      </w:r>
      <w:r>
        <w:t xml:space="preserve"> (</w:t>
      </w:r>
      <w:r>
        <w:rPr>
          <w:rFonts w:ascii="Consolas" w:hAnsi="Consolas"/>
          <w:sz w:val="20"/>
        </w:rPr>
        <w:t>intentos_acceso_pkey</w:t>
      </w:r>
      <w:r>
        <w:t>)</w:t>
      </w:r>
    </w:p>
    <w:p w14:paraId="078F5B36" w14:textId="77777777" w:rsidR="002A0A76" w:rsidRDefault="00000000">
      <w:pPr>
        <w:spacing w:after="120"/>
      </w:pPr>
      <w:r>
        <w:rPr>
          <w:b/>
        </w:rPr>
        <w:t>Métodos de lógica de negocio:</w:t>
      </w:r>
    </w:p>
    <w:p w14:paraId="21AACF88" w14:textId="77777777" w:rsidR="002A0A76" w:rsidRDefault="00000000">
      <w:pPr>
        <w:pStyle w:val="Listaconvietas"/>
        <w:spacing w:after="40"/>
      </w:pPr>
      <w:r>
        <w:rPr>
          <w:rFonts w:ascii="Consolas" w:hAnsi="Consolas"/>
          <w:sz w:val="20"/>
        </w:rPr>
        <w:lastRenderedPageBreak/>
        <w:t>ControlAccesoRoles._registrar(request, url_name, roles)</w:t>
      </w:r>
      <w:r>
        <w:t xml:space="preserve">: escribe en el logger </w:t>
      </w:r>
      <w:r>
        <w:rPr>
          <w:rFonts w:ascii="Consolas" w:hAnsi="Consolas"/>
          <w:sz w:val="20"/>
        </w:rPr>
        <w:t>ssu.acceso_denegado</w:t>
      </w:r>
      <w:r>
        <w:t xml:space="preserve"> y crea la fila; envuelto en </w:t>
      </w:r>
      <w:r>
        <w:rPr>
          <w:rFonts w:ascii="Consolas" w:hAnsi="Consolas"/>
          <w:sz w:val="20"/>
        </w:rPr>
        <w:t>try/except</w:t>
      </w:r>
      <w:r>
        <w:t xml:space="preserve"> para que un fallo de BD no interrumpa la respuesta 403.</w:t>
      </w:r>
    </w:p>
    <w:p w14:paraId="30E84EA0" w14:textId="77777777" w:rsidR="002A0A76" w:rsidRDefault="00000000">
      <w:pPr>
        <w:spacing w:after="120"/>
      </w:pPr>
      <w:r>
        <w:rPr>
          <w:b/>
        </w:rPr>
        <w:t>Reglas de negocio:</w:t>
      </w:r>
    </w:p>
    <w:p w14:paraId="5B1D2F22" w14:textId="77777777" w:rsidR="002A0A76" w:rsidRDefault="00000000">
      <w:pPr>
        <w:pStyle w:val="Listaconvietas"/>
        <w:spacing w:after="40"/>
      </w:pPr>
      <w:r>
        <w:t>Se registra únicamente el acceso denegado por rol, no los accesos exitosos ni los fallos de login (estos últimos se controlan con rate-limiting en caché).</w:t>
      </w:r>
    </w:p>
    <w:p w14:paraId="09A6117C" w14:textId="77777777" w:rsidR="002A0A76" w:rsidRDefault="00000000">
      <w:pPr>
        <w:pStyle w:val="Listaconvietas"/>
        <w:spacing w:after="40"/>
      </w:pPr>
      <w:r>
        <w:t>La tabla es de solo inserción desde la aplicación; su depuración es tarea manual del administrador.</w:t>
      </w:r>
    </w:p>
    <w:p w14:paraId="42F96543" w14:textId="77777777" w:rsidR="002A0A76" w:rsidRDefault="00000000">
      <w:pPr>
        <w:pStyle w:val="Ttulo1"/>
      </w:pPr>
      <w:r>
        <w:rPr>
          <w:rFonts w:ascii="Arial" w:hAnsi="Arial"/>
          <w:color w:val="000000"/>
        </w:rPr>
        <w:t>7. SEGURIDAD Y CONTROL DE ACCESO</w:t>
      </w:r>
    </w:p>
    <w:p w14:paraId="74AEA36A" w14:textId="77777777" w:rsidR="002A0A76" w:rsidRDefault="00000000">
      <w:pPr>
        <w:pStyle w:val="Ttulo2"/>
      </w:pPr>
      <w:r>
        <w:rPr>
          <w:rFonts w:ascii="Arial" w:hAnsi="Arial"/>
          <w:color w:val="000000"/>
        </w:rPr>
        <w:t>Autenticación</w:t>
      </w:r>
    </w:p>
    <w:p w14:paraId="6ABFFECF" w14:textId="77777777" w:rsidR="002A0A76" w:rsidRDefault="00000000">
      <w:pPr>
        <w:spacing w:after="120"/>
        <w:jc w:val="both"/>
      </w:pPr>
      <w:r>
        <w:t xml:space="preserve">El inicio de sesión usa </w:t>
      </w:r>
      <w:r>
        <w:rPr>
          <w:rFonts w:ascii="Consolas" w:hAnsi="Consolas"/>
          <w:sz w:val="20"/>
        </w:rPr>
        <w:t>django.contrib.auth</w:t>
      </w:r>
      <w:r>
        <w:t xml:space="preserve"> con el CI como </w:t>
      </w:r>
      <w:r>
        <w:rPr>
          <w:rFonts w:ascii="Consolas" w:hAnsi="Consolas"/>
          <w:sz w:val="20"/>
        </w:rPr>
        <w:t>username</w:t>
      </w:r>
      <w:r>
        <w:t xml:space="preserve">. </w:t>
      </w:r>
      <w:r>
        <w:rPr>
          <w:rFonts w:ascii="Consolas" w:hAnsi="Consolas"/>
          <w:sz w:val="20"/>
        </w:rPr>
        <w:t>accounts/views.py</w:t>
      </w:r>
      <w:r>
        <w:t xml:space="preserve"> agrega un rate-limiting en caché: tras 5 intentos fallidos la cuenta se bloquea 15 minutos. Aunque las credenciales sean correctas, un funcionario con </w:t>
      </w:r>
      <w:r>
        <w:rPr>
          <w:rFonts w:ascii="Consolas" w:hAnsi="Consolas"/>
          <w:sz w:val="20"/>
        </w:rPr>
        <w:t>estado = 'INACTIVO'</w:t>
      </w:r>
      <w:r>
        <w:t xml:space="preserve"> no puede ingresar. Si la contraseña almacenada es la inicial ('1234567'), se marca en la sesión </w:t>
      </w:r>
      <w:r>
        <w:rPr>
          <w:rFonts w:ascii="Consolas" w:hAnsi="Consolas"/>
          <w:sz w:val="20"/>
        </w:rPr>
        <w:t>debe_cambiar_contrasena</w:t>
      </w:r>
      <w:r>
        <w:t xml:space="preserve"> y el usuario solo puede acceder a la pantalla de cambio de contraseña. Las contraseñas nuevas deben cumplir un patrón (mayúscula, minúscula, dígito, símbolo, mínimo 8 caracteres) y se guardan sincronizadas en </w:t>
      </w:r>
      <w:r>
        <w:rPr>
          <w:rFonts w:ascii="Consolas" w:hAnsi="Consolas"/>
          <w:sz w:val="20"/>
        </w:rPr>
        <w:t>funcionario.contrasena_hash</w:t>
      </w:r>
      <w:r>
        <w:t xml:space="preserve"> (hash de Django) y en </w:t>
      </w:r>
      <w:r>
        <w:rPr>
          <w:rFonts w:ascii="Consolas" w:hAnsi="Consolas"/>
          <w:sz w:val="20"/>
        </w:rPr>
        <w:t>auth_user</w:t>
      </w:r>
      <w:r>
        <w:t xml:space="preserve">. La recuperación de contraseña verifica CI + fecha de nacimiento + matrícula de seguro y crea un token de sesión de 10 minutos. A nivel de configuración están activos </w:t>
      </w:r>
      <w:r>
        <w:rPr>
          <w:rFonts w:ascii="Consolas" w:hAnsi="Consolas"/>
          <w:sz w:val="20"/>
        </w:rPr>
        <w:t>SESSION_COOKIE_HTTPONLY</w:t>
      </w:r>
      <w:r>
        <w:t xml:space="preserve">, </w:t>
      </w:r>
      <w:r>
        <w:rPr>
          <w:rFonts w:ascii="Consolas" w:hAnsi="Consolas"/>
          <w:sz w:val="20"/>
        </w:rPr>
        <w:t>CSRF_COOKIE_HTTPONLY</w:t>
      </w:r>
      <w:r>
        <w:t xml:space="preserve">, </w:t>
      </w:r>
      <w:r>
        <w:rPr>
          <w:rFonts w:ascii="Consolas" w:hAnsi="Consolas"/>
          <w:sz w:val="20"/>
        </w:rPr>
        <w:t>X_FRAME_OPTIONS = 'DENY'</w:t>
      </w:r>
      <w:r>
        <w:t xml:space="preserve"> y </w:t>
      </w:r>
      <w:r>
        <w:rPr>
          <w:rFonts w:ascii="Consolas" w:hAnsi="Consolas"/>
          <w:sz w:val="20"/>
        </w:rPr>
        <w:t>SECURE_CONTENT_TYPE_NOSNIFF</w:t>
      </w:r>
      <w:r>
        <w:t xml:space="preserve">; la </w:t>
      </w:r>
      <w:r>
        <w:rPr>
          <w:rFonts w:ascii="Consolas" w:hAnsi="Consolas"/>
          <w:sz w:val="20"/>
        </w:rPr>
        <w:t>SECRET_KEY</w:t>
      </w:r>
      <w:r>
        <w:t xml:space="preserve"> y las credenciales de BD provienen del </w:t>
      </w:r>
      <w:r>
        <w:rPr>
          <w:rFonts w:ascii="Consolas" w:hAnsi="Consolas"/>
          <w:sz w:val="20"/>
        </w:rPr>
        <w:t>.env</w:t>
      </w:r>
      <w:r>
        <w:t>.</w:t>
      </w:r>
    </w:p>
    <w:p w14:paraId="629F3B37" w14:textId="77777777" w:rsidR="002A0A76" w:rsidRDefault="00000000">
      <w:pPr>
        <w:pStyle w:val="Ttulo2"/>
      </w:pPr>
      <w:r>
        <w:rPr>
          <w:rFonts w:ascii="Arial" w:hAnsi="Arial"/>
          <w:color w:val="000000"/>
        </w:rPr>
        <w:t>Middleware de control de acceso</w:t>
      </w:r>
    </w:p>
    <w:p w14:paraId="11AF9C07" w14:textId="77777777" w:rsidR="002A0A76" w:rsidRDefault="00000000">
      <w:pPr>
        <w:spacing w:after="120"/>
        <w:jc w:val="both"/>
      </w:pPr>
      <w:r>
        <w:rPr>
          <w:rFonts w:ascii="Consolas" w:hAnsi="Consolas"/>
          <w:sz w:val="20"/>
        </w:rPr>
        <w:t>core.middleware.ControlAccesoRoles</w:t>
      </w:r>
      <w:r>
        <w:t xml:space="preserve"> está registrado al final de </w:t>
      </w:r>
      <w:r>
        <w:rPr>
          <w:rFonts w:ascii="Consolas" w:hAnsi="Consolas"/>
          <w:sz w:val="20"/>
        </w:rPr>
        <w:t>MIDDLEWARE</w:t>
      </w:r>
      <w:r>
        <w:t xml:space="preserve">, después de </w:t>
      </w:r>
      <w:r>
        <w:rPr>
          <w:rFonts w:ascii="Consolas" w:hAnsi="Consolas"/>
          <w:sz w:val="20"/>
        </w:rPr>
        <w:t>AuthenticationMiddleware</w:t>
      </w:r>
      <w:r>
        <w:t xml:space="preserve">. Para cada solicitud entrante ejecuta, en orden: (1) resuelve el </w:t>
      </w:r>
      <w:r>
        <w:rPr>
          <w:rFonts w:ascii="Consolas" w:hAnsi="Consolas"/>
          <w:sz w:val="20"/>
        </w:rPr>
        <w:t>url_name</w:t>
      </w:r>
      <w:r>
        <w:t xml:space="preserve"> de la ruta; si no corresponde a ninguna URL registrada deja pasar; (2) si el usuario no está autenticado, permite solo las URLs públicas (login, recuperación), admin, estáticos y media, y en cualquier otro caso redirige a </w:t>
      </w:r>
      <w:r>
        <w:rPr>
          <w:rFonts w:ascii="Consolas" w:hAnsi="Consolas"/>
          <w:sz w:val="20"/>
        </w:rPr>
        <w:t>login_home</w:t>
      </w:r>
      <w:r>
        <w:t xml:space="preserve">; (3) si la sesión tiene la marca </w:t>
      </w:r>
      <w:r>
        <w:rPr>
          <w:rFonts w:ascii="Consolas" w:hAnsi="Consolas"/>
          <w:sz w:val="20"/>
        </w:rPr>
        <w:t>debe_cambiar_contrasena</w:t>
      </w:r>
      <w:r>
        <w:t xml:space="preserve">, fuerza la redirección a la pantalla de cambio de contraseña; (4) obtiene los roles del usuario con </w:t>
      </w:r>
      <w:r>
        <w:rPr>
          <w:rFonts w:ascii="Consolas" w:hAnsi="Consolas"/>
          <w:sz w:val="20"/>
        </w:rPr>
        <w:t>obtener_roles</w:t>
      </w:r>
      <w:r>
        <w:t xml:space="preserve"> (consultando </w:t>
      </w:r>
      <w:r>
        <w:rPr>
          <w:rFonts w:ascii="Consolas" w:hAnsi="Consolas"/>
          <w:sz w:val="20"/>
        </w:rPr>
        <w:t>funcionario</w:t>
      </w:r>
      <w:r>
        <w:t xml:space="preserve"> y </w:t>
      </w:r>
      <w:r>
        <w:rPr>
          <w:rFonts w:ascii="Consolas" w:hAnsi="Consolas"/>
          <w:sz w:val="20"/>
        </w:rPr>
        <w:t>funcionario_rol</w:t>
      </w:r>
      <w:r>
        <w:t xml:space="preserve">, y cacheando el resultado en </w:t>
      </w:r>
      <w:r>
        <w:rPr>
          <w:rFonts w:ascii="Consolas" w:hAnsi="Consolas"/>
          <w:sz w:val="20"/>
        </w:rPr>
        <w:t>request._ssu_roles</w:t>
      </w:r>
      <w:r>
        <w:t xml:space="preserve"> para no repetir la consulta en el mismo request) y consulta </w:t>
      </w:r>
      <w:r>
        <w:rPr>
          <w:rFonts w:ascii="Consolas" w:hAnsi="Consolas"/>
          <w:sz w:val="20"/>
        </w:rPr>
        <w:t>puede_acceder(roles, url_name)</w:t>
      </w:r>
      <w:r>
        <w:t xml:space="preserve">. Si el acceso no está permitido, registra el intento en el logger </w:t>
      </w:r>
      <w:r>
        <w:rPr>
          <w:rFonts w:ascii="Consolas" w:hAnsi="Consolas"/>
          <w:sz w:val="20"/>
        </w:rPr>
        <w:t>ssu.acceso_denegado</w:t>
      </w:r>
      <w:r>
        <w:t xml:space="preserve"> y en la tabla </w:t>
      </w:r>
      <w:r>
        <w:rPr>
          <w:rFonts w:ascii="Consolas" w:hAnsi="Consolas"/>
          <w:sz w:val="20"/>
        </w:rPr>
        <w:t>intentos_acceso</w:t>
      </w:r>
      <w:r>
        <w:t xml:space="preserve">, y responde la página </w:t>
      </w:r>
      <w:r>
        <w:rPr>
          <w:rFonts w:ascii="Consolas" w:hAnsi="Consolas"/>
          <w:sz w:val="20"/>
        </w:rPr>
        <w:t>shared/sin_acceso.html</w:t>
      </w:r>
      <w:r>
        <w:t xml:space="preserve"> con estado 403.</w:t>
      </w:r>
    </w:p>
    <w:p w14:paraId="1901735D" w14:textId="77777777" w:rsidR="002A0A76" w:rsidRDefault="00000000">
      <w:pPr>
        <w:pStyle w:val="Ttulo2"/>
      </w:pPr>
      <w:r>
        <w:rPr>
          <w:rFonts w:ascii="Arial" w:hAnsi="Arial"/>
          <w:color w:val="000000"/>
        </w:rPr>
        <w:t>Matriz de permisos</w:t>
      </w:r>
    </w:p>
    <w:p w14:paraId="67B380D0" w14:textId="77777777" w:rsidR="002A0A76" w:rsidRDefault="00000000">
      <w:pPr>
        <w:spacing w:after="120"/>
        <w:jc w:val="both"/>
      </w:pPr>
      <w:r>
        <w:t xml:space="preserve">La matriz vive en un único archivo, </w:t>
      </w:r>
      <w:r>
        <w:rPr>
          <w:rFonts w:ascii="Consolas" w:hAnsi="Consolas"/>
          <w:sz w:val="20"/>
        </w:rPr>
        <w:t>core/permissions.py</w:t>
      </w:r>
      <w:r>
        <w:t xml:space="preserve">, que es la fuente de verdad del control de acceso: para agregar o cambiar permisos se edita solo ese archivo. </w:t>
      </w:r>
      <w:r>
        <w:rPr>
          <w:rFonts w:ascii="Consolas" w:hAnsi="Consolas"/>
          <w:sz w:val="20"/>
        </w:rPr>
        <w:t>PERMISOS</w:t>
      </w:r>
      <w:r>
        <w:t xml:space="preserve"> mapea cada </w:t>
      </w:r>
      <w:r>
        <w:rPr>
          <w:rFonts w:ascii="Consolas" w:hAnsi="Consolas"/>
          <w:sz w:val="20"/>
        </w:rPr>
        <w:t>url_name</w:t>
      </w:r>
      <w:r>
        <w:t xml:space="preserve"> de página al conjunto de roles autorizados; </w:t>
      </w:r>
      <w:r>
        <w:rPr>
          <w:rFonts w:ascii="Consolas" w:hAnsi="Consolas"/>
          <w:sz w:val="20"/>
        </w:rPr>
        <w:t>URL_ABIERTAS</w:t>
      </w:r>
      <w:r>
        <w:t xml:space="preserve"> enumera las URLs que solo exigen estar autenticado (inicio, perfil, contraseña, foto y las APIs </w:t>
      </w:r>
      <w:r>
        <w:lastRenderedPageBreak/>
        <w:t xml:space="preserve">compartidas como </w:t>
      </w:r>
      <w:r>
        <w:rPr>
          <w:rFonts w:ascii="Consolas" w:hAnsi="Consolas"/>
          <w:sz w:val="20"/>
        </w:rPr>
        <w:t>vac_datos</w:t>
      </w:r>
      <w:r>
        <w:t xml:space="preserve">, </w:t>
      </w:r>
      <w:r>
        <w:rPr>
          <w:rFonts w:ascii="Consolas" w:hAnsi="Consolas"/>
          <w:sz w:val="20"/>
        </w:rPr>
        <w:t>feriados_lista</w:t>
      </w:r>
      <w:r>
        <w:t xml:space="preserve"> o </w:t>
      </w:r>
      <w:r>
        <w:rPr>
          <w:rFonts w:ascii="Consolas" w:hAnsi="Consolas"/>
          <w:sz w:val="20"/>
        </w:rPr>
        <w:t>funcionarios_lista</w:t>
      </w:r>
      <w:r>
        <w:t xml:space="preserve">, cuya restricción fina la aplican las clases de permiso DRF); </w:t>
      </w:r>
      <w:r>
        <w:rPr>
          <w:rFonts w:ascii="Consolas" w:hAnsi="Consolas"/>
          <w:sz w:val="20"/>
        </w:rPr>
        <w:t>PRIORIDAD_ROL</w:t>
      </w:r>
      <w:r>
        <w:t xml:space="preserve"> fija qué rol se muestra como principal cuando el usuario tiene varios. </w:t>
      </w:r>
      <w:r>
        <w:rPr>
          <w:rFonts w:ascii="Consolas" w:hAnsi="Consolas"/>
          <w:sz w:val="20"/>
        </w:rPr>
        <w:t>puede_acceder</w:t>
      </w:r>
      <w:r>
        <w:t xml:space="preserve"> devuelve verdadero si la URL está abierta, si no está registrada en la matriz, o si hay intersección entre los roles del usuario y los permitidos. El context processor </w:t>
      </w:r>
      <w:r>
        <w:rPr>
          <w:rFonts w:ascii="Consolas" w:hAnsi="Consolas"/>
          <w:sz w:val="20"/>
        </w:rPr>
        <w:t>permisos_usuario</w:t>
      </w:r>
      <w:r>
        <w:t xml:space="preserve"> reutiliza la misma matriz para pintar u ocultar los ítems del menú lateral.</w:t>
      </w:r>
    </w:p>
    <w:tbl>
      <w:tblPr>
        <w:tblStyle w:val="Tablaconcuadrcula"/>
        <w:tblW w:w="0" w:type="auto"/>
        <w:jc w:val="center"/>
        <w:tblLook w:val="04A0" w:firstRow="1" w:lastRow="0" w:firstColumn="1" w:lastColumn="0" w:noHBand="0" w:noVBand="1"/>
      </w:tblPr>
      <w:tblGrid>
        <w:gridCol w:w="3398"/>
        <w:gridCol w:w="5940"/>
      </w:tblGrid>
      <w:tr w:rsidR="002A0A76" w14:paraId="21A5F418" w14:textId="77777777">
        <w:trPr>
          <w:jc w:val="center"/>
        </w:trPr>
        <w:tc>
          <w:tcPr>
            <w:tcW w:w="3402" w:type="dxa"/>
            <w:shd w:val="clear" w:color="auto" w:fill="D9D9D9"/>
          </w:tcPr>
          <w:p w14:paraId="6C619715" w14:textId="77777777" w:rsidR="002A0A76" w:rsidRDefault="00000000">
            <w:r>
              <w:rPr>
                <w:b/>
                <w:sz w:val="18"/>
              </w:rPr>
              <w:t>Módulo (url_name)</w:t>
            </w:r>
          </w:p>
        </w:tc>
        <w:tc>
          <w:tcPr>
            <w:tcW w:w="5953" w:type="dxa"/>
            <w:shd w:val="clear" w:color="auto" w:fill="D9D9D9"/>
          </w:tcPr>
          <w:p w14:paraId="76EDF391" w14:textId="77777777" w:rsidR="002A0A76" w:rsidRDefault="00000000">
            <w:r>
              <w:rPr>
                <w:b/>
                <w:sz w:val="18"/>
              </w:rPr>
              <w:t>Roles con acceso</w:t>
            </w:r>
          </w:p>
        </w:tc>
      </w:tr>
      <w:tr w:rsidR="002A0A76" w14:paraId="57C2D1BA" w14:textId="77777777">
        <w:trPr>
          <w:jc w:val="center"/>
        </w:trPr>
        <w:tc>
          <w:tcPr>
            <w:tcW w:w="3402" w:type="dxa"/>
          </w:tcPr>
          <w:p w14:paraId="7691FE47" w14:textId="77777777" w:rsidR="002A0A76" w:rsidRDefault="00000000">
            <w:r>
              <w:rPr>
                <w:sz w:val="18"/>
              </w:rPr>
              <w:t>funcionarios</w:t>
            </w:r>
          </w:p>
        </w:tc>
        <w:tc>
          <w:tcPr>
            <w:tcW w:w="5953" w:type="dxa"/>
          </w:tcPr>
          <w:p w14:paraId="59D4E785" w14:textId="77777777" w:rsidR="002A0A76" w:rsidRDefault="00000000">
            <w:r>
              <w:rPr>
                <w:sz w:val="18"/>
              </w:rPr>
              <w:t>RRHH, Administrador</w:t>
            </w:r>
          </w:p>
        </w:tc>
      </w:tr>
      <w:tr w:rsidR="002A0A76" w14:paraId="7489CE1B" w14:textId="77777777">
        <w:trPr>
          <w:jc w:val="center"/>
        </w:trPr>
        <w:tc>
          <w:tcPr>
            <w:tcW w:w="3402" w:type="dxa"/>
          </w:tcPr>
          <w:p w14:paraId="67F4A270" w14:textId="77777777" w:rsidR="002A0A76" w:rsidRDefault="00000000">
            <w:r>
              <w:rPr>
                <w:sz w:val="18"/>
              </w:rPr>
              <w:t>historial_cargos</w:t>
            </w:r>
          </w:p>
        </w:tc>
        <w:tc>
          <w:tcPr>
            <w:tcW w:w="5953" w:type="dxa"/>
          </w:tcPr>
          <w:p w14:paraId="2F0882AC" w14:textId="77777777" w:rsidR="002A0A76" w:rsidRDefault="00000000">
            <w:r>
              <w:rPr>
                <w:sz w:val="18"/>
              </w:rPr>
              <w:t>Administrador, Auditoria</w:t>
            </w:r>
          </w:p>
        </w:tc>
      </w:tr>
      <w:tr w:rsidR="002A0A76" w14:paraId="0C44260B" w14:textId="77777777">
        <w:trPr>
          <w:jc w:val="center"/>
        </w:trPr>
        <w:tc>
          <w:tcPr>
            <w:tcW w:w="3402" w:type="dxa"/>
          </w:tcPr>
          <w:p w14:paraId="65B4E8E7" w14:textId="77777777" w:rsidR="002A0A76" w:rsidRDefault="00000000">
            <w:r>
              <w:rPr>
                <w:sz w:val="18"/>
              </w:rPr>
              <w:t>feriados</w:t>
            </w:r>
          </w:p>
        </w:tc>
        <w:tc>
          <w:tcPr>
            <w:tcW w:w="5953" w:type="dxa"/>
          </w:tcPr>
          <w:p w14:paraId="6857D2F0" w14:textId="77777777" w:rsidR="002A0A76" w:rsidRDefault="00000000">
            <w:r>
              <w:rPr>
                <w:sz w:val="18"/>
              </w:rPr>
              <w:t>RRHH, Administrador</w:t>
            </w:r>
          </w:p>
        </w:tc>
      </w:tr>
      <w:tr w:rsidR="002A0A76" w14:paraId="4836488B" w14:textId="77777777">
        <w:trPr>
          <w:jc w:val="center"/>
        </w:trPr>
        <w:tc>
          <w:tcPr>
            <w:tcW w:w="3402" w:type="dxa"/>
          </w:tcPr>
          <w:p w14:paraId="2D743A35" w14:textId="77777777" w:rsidR="002A0A76" w:rsidRDefault="00000000">
            <w:r>
              <w:rPr>
                <w:sz w:val="18"/>
              </w:rPr>
              <w:t>vacaciones</w:t>
            </w:r>
          </w:p>
        </w:tc>
        <w:tc>
          <w:tcPr>
            <w:tcW w:w="5953" w:type="dxa"/>
          </w:tcPr>
          <w:p w14:paraId="5EE9BE4C" w14:textId="77777777" w:rsidR="002A0A76" w:rsidRDefault="00000000">
            <w:r>
              <w:rPr>
                <w:sz w:val="18"/>
              </w:rPr>
              <w:t>Funcionario, Administrador</w:t>
            </w:r>
          </w:p>
        </w:tc>
      </w:tr>
      <w:tr w:rsidR="002A0A76" w14:paraId="7FFCB2A1" w14:textId="77777777">
        <w:trPr>
          <w:jc w:val="center"/>
        </w:trPr>
        <w:tc>
          <w:tcPr>
            <w:tcW w:w="3402" w:type="dxa"/>
          </w:tcPr>
          <w:p w14:paraId="6589DBA7" w14:textId="77777777" w:rsidR="002A0A76" w:rsidRDefault="00000000">
            <w:r>
              <w:rPr>
                <w:sz w:val="18"/>
              </w:rPr>
              <w:t>solicitudes</w:t>
            </w:r>
          </w:p>
        </w:tc>
        <w:tc>
          <w:tcPr>
            <w:tcW w:w="5953" w:type="dxa"/>
          </w:tcPr>
          <w:p w14:paraId="74BC89BB" w14:textId="77777777" w:rsidR="002A0A76" w:rsidRDefault="00000000">
            <w:r>
              <w:rPr>
                <w:sz w:val="18"/>
              </w:rPr>
              <w:t>Funcionario, Administrador, Auditoria</w:t>
            </w:r>
          </w:p>
        </w:tc>
      </w:tr>
      <w:tr w:rsidR="002A0A76" w14:paraId="3031F8DA" w14:textId="77777777">
        <w:trPr>
          <w:jc w:val="center"/>
        </w:trPr>
        <w:tc>
          <w:tcPr>
            <w:tcW w:w="3402" w:type="dxa"/>
          </w:tcPr>
          <w:p w14:paraId="1C5DD9AE" w14:textId="77777777" w:rsidR="002A0A76" w:rsidRDefault="00000000">
            <w:r>
              <w:rPr>
                <w:sz w:val="18"/>
              </w:rPr>
              <w:t>aprobacion</w:t>
            </w:r>
          </w:p>
        </w:tc>
        <w:tc>
          <w:tcPr>
            <w:tcW w:w="5953" w:type="dxa"/>
          </w:tcPr>
          <w:p w14:paraId="5774A02E" w14:textId="77777777" w:rsidR="002A0A76" w:rsidRDefault="00000000">
            <w:r>
              <w:rPr>
                <w:sz w:val="18"/>
              </w:rPr>
              <w:t>Administrador, Jefe de Area, Gerente Administrativo, Gerente de Salud, Gerente General</w:t>
            </w:r>
          </w:p>
        </w:tc>
      </w:tr>
      <w:tr w:rsidR="002A0A76" w14:paraId="4CDDB386" w14:textId="77777777">
        <w:trPr>
          <w:jc w:val="center"/>
        </w:trPr>
        <w:tc>
          <w:tcPr>
            <w:tcW w:w="3402" w:type="dxa"/>
          </w:tcPr>
          <w:p w14:paraId="08248B81" w14:textId="77777777" w:rsidR="002A0A76" w:rsidRDefault="00000000">
            <w:r>
              <w:rPr>
                <w:sz w:val="18"/>
              </w:rPr>
              <w:t>formulario_vac / historial_rrhh</w:t>
            </w:r>
          </w:p>
        </w:tc>
        <w:tc>
          <w:tcPr>
            <w:tcW w:w="5953" w:type="dxa"/>
          </w:tcPr>
          <w:p w14:paraId="7D089233" w14:textId="77777777" w:rsidR="002A0A76" w:rsidRDefault="00000000">
            <w:r>
              <w:rPr>
                <w:sz w:val="18"/>
              </w:rPr>
              <w:t>RRHH, Administrador</w:t>
            </w:r>
          </w:p>
        </w:tc>
      </w:tr>
      <w:tr w:rsidR="002A0A76" w14:paraId="107F3446" w14:textId="77777777">
        <w:trPr>
          <w:jc w:val="center"/>
        </w:trPr>
        <w:tc>
          <w:tcPr>
            <w:tcW w:w="3402" w:type="dxa"/>
          </w:tcPr>
          <w:p w14:paraId="703D0567" w14:textId="77777777" w:rsidR="002A0A76" w:rsidRDefault="00000000">
            <w:r>
              <w:rPr>
                <w:sz w:val="18"/>
              </w:rPr>
              <w:t>anulacion</w:t>
            </w:r>
          </w:p>
        </w:tc>
        <w:tc>
          <w:tcPr>
            <w:tcW w:w="5953" w:type="dxa"/>
          </w:tcPr>
          <w:p w14:paraId="70052592" w14:textId="77777777" w:rsidR="002A0A76" w:rsidRDefault="00000000">
            <w:r>
              <w:rPr>
                <w:sz w:val="18"/>
              </w:rPr>
              <w:t>RRHH, Administrador</w:t>
            </w:r>
          </w:p>
        </w:tc>
      </w:tr>
      <w:tr w:rsidR="002A0A76" w14:paraId="190D5FBF" w14:textId="77777777">
        <w:trPr>
          <w:jc w:val="center"/>
        </w:trPr>
        <w:tc>
          <w:tcPr>
            <w:tcW w:w="3402" w:type="dxa"/>
          </w:tcPr>
          <w:p w14:paraId="7B0519FF" w14:textId="77777777" w:rsidR="002A0A76" w:rsidRDefault="00000000">
            <w:r>
              <w:rPr>
                <w:sz w:val="18"/>
              </w:rPr>
              <w:t>solicitudes_rechazadas</w:t>
            </w:r>
          </w:p>
        </w:tc>
        <w:tc>
          <w:tcPr>
            <w:tcW w:w="5953" w:type="dxa"/>
          </w:tcPr>
          <w:p w14:paraId="0DC3512A" w14:textId="77777777" w:rsidR="002A0A76" w:rsidRDefault="00000000">
            <w:r>
              <w:rPr>
                <w:sz w:val="18"/>
              </w:rPr>
              <w:t>RRHH, Administrador</w:t>
            </w:r>
          </w:p>
        </w:tc>
      </w:tr>
      <w:tr w:rsidR="002A0A76" w14:paraId="5BDD15D4" w14:textId="77777777">
        <w:trPr>
          <w:jc w:val="center"/>
        </w:trPr>
        <w:tc>
          <w:tcPr>
            <w:tcW w:w="3402" w:type="dxa"/>
          </w:tcPr>
          <w:p w14:paraId="311EF1A9" w14:textId="77777777" w:rsidR="002A0A76" w:rsidRDefault="00000000">
            <w:r>
              <w:rPr>
                <w:sz w:val="18"/>
              </w:rPr>
              <w:t>reporte_p / reporte_g</w:t>
            </w:r>
          </w:p>
        </w:tc>
        <w:tc>
          <w:tcPr>
            <w:tcW w:w="5953" w:type="dxa"/>
          </w:tcPr>
          <w:p w14:paraId="0B29C0FB" w14:textId="77777777" w:rsidR="002A0A76" w:rsidRDefault="00000000">
            <w:r>
              <w:rPr>
                <w:sz w:val="18"/>
              </w:rPr>
              <w:t>RRHH, Administrador, Auditoria</w:t>
            </w:r>
          </w:p>
        </w:tc>
      </w:tr>
    </w:tbl>
    <w:p w14:paraId="4B9B4C24" w14:textId="77777777" w:rsidR="002A0A76" w:rsidRDefault="002A0A76"/>
    <w:p w14:paraId="1FC4F106" w14:textId="77777777" w:rsidR="002A0A76" w:rsidRDefault="00000000">
      <w:pPr>
        <w:pStyle w:val="Ttulo2"/>
      </w:pPr>
      <w:r>
        <w:rPr>
          <w:rFonts w:ascii="Arial" w:hAnsi="Arial"/>
          <w:color w:val="000000"/>
        </w:rPr>
        <w:t>Clases de permiso de las APIs</w:t>
      </w:r>
    </w:p>
    <w:p w14:paraId="615F34E4" w14:textId="77777777" w:rsidR="002A0A76" w:rsidRDefault="00000000">
      <w:pPr>
        <w:spacing w:after="120"/>
        <w:jc w:val="both"/>
      </w:pPr>
      <w:r>
        <w:t xml:space="preserve">Las APIs DRF no dependen del middleware para la autorización fina: cada </w:t>
      </w:r>
      <w:r>
        <w:rPr>
          <w:rFonts w:ascii="Consolas" w:hAnsi="Consolas"/>
          <w:sz w:val="20"/>
        </w:rPr>
        <w:t>APIView</w:t>
      </w:r>
      <w:r>
        <w:t xml:space="preserve"> declara </w:t>
      </w:r>
      <w:r>
        <w:rPr>
          <w:rFonts w:ascii="Consolas" w:hAnsi="Consolas"/>
          <w:sz w:val="20"/>
        </w:rPr>
        <w:t>permission_classes</w:t>
      </w:r>
      <w:r>
        <w:t xml:space="preserve"> con las clases reutilizables de </w:t>
      </w:r>
      <w:r>
        <w:rPr>
          <w:rFonts w:ascii="Consolas" w:hAnsi="Consolas"/>
          <w:sz w:val="20"/>
        </w:rPr>
        <w:t>core/api_permissions.py</w:t>
      </w:r>
      <w:r>
        <w:t xml:space="preserve">, todas basadas en </w:t>
      </w:r>
      <w:r>
        <w:rPr>
          <w:rFonts w:ascii="Consolas" w:hAnsi="Consolas"/>
          <w:sz w:val="20"/>
        </w:rPr>
        <w:t>obtener_roles(request.user.username)</w:t>
      </w:r>
      <w:r>
        <w:t>:</w:t>
      </w:r>
    </w:p>
    <w:tbl>
      <w:tblPr>
        <w:tblStyle w:val="Tablaconcuadrcula"/>
        <w:tblW w:w="0" w:type="auto"/>
        <w:jc w:val="center"/>
        <w:tblLook w:val="04A0" w:firstRow="1" w:lastRow="0" w:firstColumn="1" w:lastColumn="0" w:noHBand="0" w:noVBand="1"/>
      </w:tblPr>
      <w:tblGrid>
        <w:gridCol w:w="2266"/>
        <w:gridCol w:w="3677"/>
        <w:gridCol w:w="3395"/>
      </w:tblGrid>
      <w:tr w:rsidR="002A0A76" w14:paraId="3BF04DF7" w14:textId="77777777">
        <w:trPr>
          <w:jc w:val="center"/>
        </w:trPr>
        <w:tc>
          <w:tcPr>
            <w:tcW w:w="2268" w:type="dxa"/>
            <w:shd w:val="clear" w:color="auto" w:fill="D9D9D9"/>
          </w:tcPr>
          <w:p w14:paraId="1C7CF422" w14:textId="77777777" w:rsidR="002A0A76" w:rsidRDefault="00000000">
            <w:r>
              <w:rPr>
                <w:b/>
                <w:sz w:val="18"/>
              </w:rPr>
              <w:t>Clase</w:t>
            </w:r>
          </w:p>
        </w:tc>
        <w:tc>
          <w:tcPr>
            <w:tcW w:w="3685" w:type="dxa"/>
            <w:shd w:val="clear" w:color="auto" w:fill="D9D9D9"/>
          </w:tcPr>
          <w:p w14:paraId="00AE8603" w14:textId="77777777" w:rsidR="002A0A76" w:rsidRDefault="00000000">
            <w:r>
              <w:rPr>
                <w:b/>
                <w:sz w:val="18"/>
              </w:rPr>
              <w:t>Roles que permite</w:t>
            </w:r>
          </w:p>
        </w:tc>
        <w:tc>
          <w:tcPr>
            <w:tcW w:w="3402" w:type="dxa"/>
            <w:shd w:val="clear" w:color="auto" w:fill="D9D9D9"/>
          </w:tcPr>
          <w:p w14:paraId="4257C368" w14:textId="77777777" w:rsidR="002A0A76" w:rsidRDefault="00000000">
            <w:r>
              <w:rPr>
                <w:b/>
                <w:sz w:val="18"/>
              </w:rPr>
              <w:t>Uso típico</w:t>
            </w:r>
          </w:p>
        </w:tc>
      </w:tr>
      <w:tr w:rsidR="002A0A76" w14:paraId="497650B1" w14:textId="77777777">
        <w:trPr>
          <w:jc w:val="center"/>
        </w:trPr>
        <w:tc>
          <w:tcPr>
            <w:tcW w:w="2268" w:type="dxa"/>
          </w:tcPr>
          <w:p w14:paraId="0CEBD23A" w14:textId="77777777" w:rsidR="002A0A76" w:rsidRDefault="00000000">
            <w:r>
              <w:rPr>
                <w:sz w:val="18"/>
              </w:rPr>
              <w:t>NoCambioPendiente</w:t>
            </w:r>
          </w:p>
        </w:tc>
        <w:tc>
          <w:tcPr>
            <w:tcW w:w="3685" w:type="dxa"/>
          </w:tcPr>
          <w:p w14:paraId="4DECB836" w14:textId="77777777" w:rsidR="002A0A76" w:rsidRDefault="00000000">
            <w:r>
              <w:rPr>
                <w:sz w:val="18"/>
              </w:rPr>
              <w:t>Bloquea si la sesión tiene un cambio de contraseña forzado pendiente</w:t>
            </w:r>
          </w:p>
        </w:tc>
        <w:tc>
          <w:tcPr>
            <w:tcW w:w="3402" w:type="dxa"/>
          </w:tcPr>
          <w:p w14:paraId="0D63D1DA" w14:textId="77777777" w:rsidR="002A0A76" w:rsidRDefault="00000000">
            <w:r>
              <w:rPr>
                <w:sz w:val="18"/>
              </w:rPr>
              <w:t>Primera clase de casi todos los endpoints</w:t>
            </w:r>
          </w:p>
        </w:tc>
      </w:tr>
      <w:tr w:rsidR="002A0A76" w14:paraId="59F2A7D7" w14:textId="77777777">
        <w:trPr>
          <w:jc w:val="center"/>
        </w:trPr>
        <w:tc>
          <w:tcPr>
            <w:tcW w:w="2268" w:type="dxa"/>
          </w:tcPr>
          <w:p w14:paraId="5B026E7D" w14:textId="77777777" w:rsidR="002A0A76" w:rsidRDefault="00000000">
            <w:r>
              <w:rPr>
                <w:sz w:val="18"/>
              </w:rPr>
              <w:t>EsFuncionarioActivo</w:t>
            </w:r>
          </w:p>
        </w:tc>
        <w:tc>
          <w:tcPr>
            <w:tcW w:w="3685" w:type="dxa"/>
          </w:tcPr>
          <w:p w14:paraId="0755A999" w14:textId="77777777" w:rsidR="002A0A76" w:rsidRDefault="00000000">
            <w:r>
              <w:rPr>
                <w:sz w:val="18"/>
              </w:rPr>
              <w:t>Cualquier usuario cuyo conjunto de roles contenga "Funcionario"</w:t>
            </w:r>
          </w:p>
        </w:tc>
        <w:tc>
          <w:tcPr>
            <w:tcW w:w="3402" w:type="dxa"/>
          </w:tcPr>
          <w:p w14:paraId="7C58138B" w14:textId="77777777" w:rsidR="002A0A76" w:rsidRDefault="00000000">
            <w:r>
              <w:rPr>
                <w:sz w:val="18"/>
              </w:rPr>
              <w:t>Datos del formulario, cálculo de retorno, crear solicitud, listar feriados</w:t>
            </w:r>
          </w:p>
        </w:tc>
      </w:tr>
      <w:tr w:rsidR="002A0A76" w14:paraId="7AFE4074" w14:textId="77777777">
        <w:trPr>
          <w:jc w:val="center"/>
        </w:trPr>
        <w:tc>
          <w:tcPr>
            <w:tcW w:w="2268" w:type="dxa"/>
          </w:tcPr>
          <w:p w14:paraId="4D1DD61F" w14:textId="77777777" w:rsidR="002A0A76" w:rsidRDefault="00000000">
            <w:r>
              <w:rPr>
                <w:sz w:val="18"/>
              </w:rPr>
              <w:t>EsRRHH</w:t>
            </w:r>
          </w:p>
        </w:tc>
        <w:tc>
          <w:tcPr>
            <w:tcW w:w="3685" w:type="dxa"/>
          </w:tcPr>
          <w:p w14:paraId="0CAC3623" w14:textId="77777777" w:rsidR="002A0A76" w:rsidRDefault="00000000">
            <w:r>
              <w:rPr>
                <w:sz w:val="18"/>
              </w:rPr>
              <w:t>RRHH, Administrador</w:t>
            </w:r>
          </w:p>
        </w:tc>
        <w:tc>
          <w:tcPr>
            <w:tcW w:w="3402" w:type="dxa"/>
          </w:tcPr>
          <w:p w14:paraId="45A58C25" w14:textId="77777777" w:rsidR="002A0A76" w:rsidRDefault="00000000">
            <w:r>
              <w:rPr>
                <w:sz w:val="18"/>
              </w:rPr>
              <w:t>CRUD de funcionarios y feriados, acreditar gestión, historial RRHH, anulación, PDF</w:t>
            </w:r>
          </w:p>
        </w:tc>
      </w:tr>
      <w:tr w:rsidR="002A0A76" w14:paraId="0888BB77" w14:textId="77777777">
        <w:trPr>
          <w:jc w:val="center"/>
        </w:trPr>
        <w:tc>
          <w:tcPr>
            <w:tcW w:w="2268" w:type="dxa"/>
          </w:tcPr>
          <w:p w14:paraId="06FB9A41" w14:textId="77777777" w:rsidR="002A0A76" w:rsidRDefault="00000000">
            <w:r>
              <w:rPr>
                <w:sz w:val="18"/>
              </w:rPr>
              <w:t>EsAprobador</w:t>
            </w:r>
          </w:p>
        </w:tc>
        <w:tc>
          <w:tcPr>
            <w:tcW w:w="3685" w:type="dxa"/>
          </w:tcPr>
          <w:p w14:paraId="7D5969AE" w14:textId="77777777" w:rsidR="002A0A76" w:rsidRDefault="00000000">
            <w:r>
              <w:rPr>
                <w:sz w:val="18"/>
              </w:rPr>
              <w:t>Administrador, Jefe de Area, Gerente Administrativo, Gerente de Salud, Gerente General</w:t>
            </w:r>
          </w:p>
        </w:tc>
        <w:tc>
          <w:tcPr>
            <w:tcW w:w="3402" w:type="dxa"/>
          </w:tcPr>
          <w:p w14:paraId="6A382FA5" w14:textId="77777777" w:rsidR="002A0A76" w:rsidRDefault="00000000">
            <w:r>
              <w:rPr>
                <w:sz w:val="18"/>
              </w:rPr>
              <w:t>Solicitudes para aprobar, registrar decisión</w:t>
            </w:r>
          </w:p>
        </w:tc>
      </w:tr>
      <w:tr w:rsidR="002A0A76" w14:paraId="35672D53" w14:textId="77777777">
        <w:trPr>
          <w:jc w:val="center"/>
        </w:trPr>
        <w:tc>
          <w:tcPr>
            <w:tcW w:w="2268" w:type="dxa"/>
          </w:tcPr>
          <w:p w14:paraId="008C74A3" w14:textId="77777777" w:rsidR="002A0A76" w:rsidRDefault="00000000">
            <w:r>
              <w:rPr>
                <w:sz w:val="18"/>
              </w:rPr>
              <w:t>EsAuditoria</w:t>
            </w:r>
          </w:p>
        </w:tc>
        <w:tc>
          <w:tcPr>
            <w:tcW w:w="3685" w:type="dxa"/>
          </w:tcPr>
          <w:p w14:paraId="276351BB" w14:textId="77777777" w:rsidR="002A0A76" w:rsidRDefault="00000000">
            <w:r>
              <w:rPr>
                <w:sz w:val="18"/>
              </w:rPr>
              <w:t>Auditoria, RRHH, Administrador</w:t>
            </w:r>
          </w:p>
        </w:tc>
        <w:tc>
          <w:tcPr>
            <w:tcW w:w="3402" w:type="dxa"/>
          </w:tcPr>
          <w:p w14:paraId="28433579" w14:textId="77777777" w:rsidR="002A0A76" w:rsidRDefault="00000000">
            <w:r>
              <w:rPr>
                <w:sz w:val="18"/>
              </w:rPr>
              <w:t>Reportes, historial de cargos</w:t>
            </w:r>
          </w:p>
        </w:tc>
      </w:tr>
      <w:tr w:rsidR="002A0A76" w14:paraId="52B2169A" w14:textId="77777777">
        <w:trPr>
          <w:jc w:val="center"/>
        </w:trPr>
        <w:tc>
          <w:tcPr>
            <w:tcW w:w="2268" w:type="dxa"/>
          </w:tcPr>
          <w:p w14:paraId="52429A7C" w14:textId="77777777" w:rsidR="002A0A76" w:rsidRDefault="00000000">
            <w:r>
              <w:rPr>
                <w:sz w:val="18"/>
              </w:rPr>
              <w:t>EsAdminOSistema</w:t>
            </w:r>
          </w:p>
        </w:tc>
        <w:tc>
          <w:tcPr>
            <w:tcW w:w="3685" w:type="dxa"/>
          </w:tcPr>
          <w:p w14:paraId="602D7A96" w14:textId="77777777" w:rsidR="002A0A76" w:rsidRDefault="00000000">
            <w:r>
              <w:rPr>
                <w:sz w:val="18"/>
              </w:rPr>
              <w:t>Administrador</w:t>
            </w:r>
          </w:p>
        </w:tc>
        <w:tc>
          <w:tcPr>
            <w:tcW w:w="3402" w:type="dxa"/>
          </w:tcPr>
          <w:p w14:paraId="4BC4A9C7" w14:textId="77777777" w:rsidR="002A0A76" w:rsidRDefault="00000000">
            <w:r>
              <w:rPr>
                <w:sz w:val="18"/>
              </w:rPr>
              <w:t>Operaciones reservadas al administrador</w:t>
            </w:r>
          </w:p>
        </w:tc>
      </w:tr>
      <w:tr w:rsidR="002A0A76" w14:paraId="11B66365" w14:textId="77777777">
        <w:trPr>
          <w:jc w:val="center"/>
        </w:trPr>
        <w:tc>
          <w:tcPr>
            <w:tcW w:w="2268" w:type="dxa"/>
          </w:tcPr>
          <w:p w14:paraId="1519ED96" w14:textId="77777777" w:rsidR="002A0A76" w:rsidRDefault="00000000">
            <w:r>
              <w:rPr>
                <w:sz w:val="18"/>
              </w:rPr>
              <w:t>TieneRol.para({...})</w:t>
            </w:r>
          </w:p>
        </w:tc>
        <w:tc>
          <w:tcPr>
            <w:tcW w:w="3685" w:type="dxa"/>
          </w:tcPr>
          <w:p w14:paraId="1EBC4C97" w14:textId="77777777" w:rsidR="002A0A76" w:rsidRDefault="00000000">
            <w:r>
              <w:rPr>
                <w:sz w:val="18"/>
              </w:rPr>
              <w:t>Conjunto arbitrario de roles</w:t>
            </w:r>
          </w:p>
        </w:tc>
        <w:tc>
          <w:tcPr>
            <w:tcW w:w="3402" w:type="dxa"/>
          </w:tcPr>
          <w:p w14:paraId="38D30011" w14:textId="77777777" w:rsidR="002A0A76" w:rsidRDefault="00000000">
            <w:r>
              <w:rPr>
                <w:sz w:val="18"/>
              </w:rPr>
              <w:t>Permiso ad-hoc sin declarar una subclase</w:t>
            </w:r>
          </w:p>
        </w:tc>
      </w:tr>
    </w:tbl>
    <w:p w14:paraId="1D0FDDA7" w14:textId="77777777" w:rsidR="002A0A76" w:rsidRDefault="002A0A76"/>
    <w:p w14:paraId="04B71FD8" w14:textId="77777777" w:rsidR="002A0A76" w:rsidRDefault="00000000">
      <w:pPr>
        <w:spacing w:after="120"/>
        <w:jc w:val="both"/>
      </w:pPr>
      <w:r>
        <w:t xml:space="preserve">Además, varias vistas aplican una verificación manual redundante (por ejemplo </w:t>
      </w:r>
      <w:r>
        <w:rPr>
          <w:rFonts w:ascii="Consolas" w:hAnsi="Consolas"/>
          <w:sz w:val="20"/>
        </w:rPr>
        <w:t>HistorialCargosView</w:t>
      </w:r>
      <w:r>
        <w:t xml:space="preserve"> restringe a Administrador y Auditoría aunque </w:t>
      </w:r>
      <w:r>
        <w:rPr>
          <w:rFonts w:ascii="Consolas" w:hAnsi="Consolas"/>
          <w:sz w:val="20"/>
        </w:rPr>
        <w:t>EsAuditoria</w:t>
      </w:r>
      <w:r>
        <w:t xml:space="preserve"> permitiría RRHH), y las reglas de negocio agregan una tercera capa: un aprobador solo puede decidir sobre funcionarios que lo tienen en su </w:t>
      </w:r>
      <w:r>
        <w:rPr>
          <w:rFonts w:ascii="Consolas" w:hAnsi="Consolas"/>
          <w:sz w:val="20"/>
        </w:rPr>
        <w:t>jerarquia_aprobacion</w:t>
      </w:r>
      <w:r>
        <w:t xml:space="preserve"> activa, y los datos sensibles (fecha de nacimiento, matrícula) solo se serializan para RRHH. Las excepciones no controladas en la API responden un 500 genérico sin exponer detalles internos.</w:t>
      </w:r>
    </w:p>
    <w:p w14:paraId="004D6296" w14:textId="77777777" w:rsidR="002A0A76" w:rsidRDefault="00000000">
      <w:pPr>
        <w:pStyle w:val="Ttulo1"/>
      </w:pPr>
      <w:r>
        <w:rPr>
          <w:rFonts w:ascii="Arial" w:hAnsi="Arial"/>
          <w:color w:val="000000"/>
        </w:rPr>
        <w:lastRenderedPageBreak/>
        <w:t>8. MANTENIMIENTO DEL SISTEMA</w:t>
      </w:r>
    </w:p>
    <w:p w14:paraId="33CBC20D" w14:textId="77777777" w:rsidR="002A0A76" w:rsidRDefault="00000000">
      <w:pPr>
        <w:spacing w:after="120"/>
        <w:jc w:val="both"/>
      </w:pPr>
      <w:r>
        <w:t xml:space="preserve">Los comandos se ejecutan desde la raíz del proyecto con el entorno virtual activo: </w:t>
      </w:r>
      <w:r>
        <w:rPr>
          <w:rFonts w:ascii="Consolas" w:hAnsi="Consolas"/>
          <w:sz w:val="20"/>
        </w:rPr>
        <w:t>python manage.py &lt;comando&gt; [opciones]</w:t>
      </w:r>
      <w:r>
        <w:t xml:space="preserve">. Todos viven en </w:t>
      </w:r>
      <w:r>
        <w:rPr>
          <w:rFonts w:ascii="Consolas" w:hAnsi="Consolas"/>
          <w:sz w:val="20"/>
        </w:rPr>
        <w:t>vacations/management/commands/</w:t>
      </w:r>
      <w:r>
        <w:t xml:space="preserve"> y reutilizan las funciones de </w:t>
      </w:r>
      <w:r>
        <w:rPr>
          <w:rFonts w:ascii="Consolas" w:hAnsi="Consolas"/>
          <w:sz w:val="20"/>
        </w:rPr>
        <w:t>vacations/utils.py</w:t>
      </w:r>
      <w:r>
        <w:t xml:space="preserve">. Antes de cualquier comando que modifique datos se recomienda un respaldo con </w:t>
      </w:r>
      <w:r>
        <w:rPr>
          <w:rFonts w:ascii="Consolas" w:hAnsi="Consolas"/>
          <w:sz w:val="20"/>
        </w:rPr>
        <w:t>pg_dump -Fc db_core_ssu_v2 &gt; backups/&lt;fecha&gt;.dump</w:t>
      </w:r>
      <w:r>
        <w:t>.</w:t>
      </w:r>
    </w:p>
    <w:p w14:paraId="2AE030FC" w14:textId="77777777" w:rsidR="002A0A76" w:rsidRDefault="00000000">
      <w:pPr>
        <w:pStyle w:val="Ttulo3"/>
      </w:pPr>
      <w:r>
        <w:rPr>
          <w:rFonts w:ascii="Arial" w:hAnsi="Arial"/>
          <w:color w:val="000000"/>
        </w:rPr>
        <w:t>Comando de acreditación de vacaciones</w:t>
      </w:r>
    </w:p>
    <w:tbl>
      <w:tblPr>
        <w:tblStyle w:val="Tablaconcuadrcula"/>
        <w:tblW w:w="0" w:type="auto"/>
        <w:jc w:val="center"/>
        <w:tblLook w:val="04A0" w:firstRow="1" w:lastRow="0" w:firstColumn="1" w:lastColumn="0" w:noHBand="0" w:noVBand="1"/>
      </w:tblPr>
      <w:tblGrid>
        <w:gridCol w:w="2265"/>
        <w:gridCol w:w="7073"/>
      </w:tblGrid>
      <w:tr w:rsidR="002A0A76" w14:paraId="4B544D19" w14:textId="77777777">
        <w:trPr>
          <w:jc w:val="center"/>
        </w:trPr>
        <w:tc>
          <w:tcPr>
            <w:tcW w:w="2268" w:type="dxa"/>
            <w:shd w:val="clear" w:color="auto" w:fill="D9D9D9"/>
          </w:tcPr>
          <w:p w14:paraId="75C4079D" w14:textId="77777777" w:rsidR="002A0A76" w:rsidRDefault="00000000">
            <w:r>
              <w:rPr>
                <w:b/>
                <w:sz w:val="18"/>
              </w:rPr>
              <w:t>Aspecto</w:t>
            </w:r>
          </w:p>
        </w:tc>
        <w:tc>
          <w:tcPr>
            <w:tcW w:w="7087" w:type="dxa"/>
            <w:shd w:val="clear" w:color="auto" w:fill="D9D9D9"/>
          </w:tcPr>
          <w:p w14:paraId="7C650A97" w14:textId="77777777" w:rsidR="002A0A76" w:rsidRDefault="00000000">
            <w:r>
              <w:rPr>
                <w:b/>
                <w:sz w:val="18"/>
              </w:rPr>
              <w:t>Detalle</w:t>
            </w:r>
          </w:p>
        </w:tc>
      </w:tr>
      <w:tr w:rsidR="002A0A76" w14:paraId="44CBA7F4" w14:textId="77777777">
        <w:trPr>
          <w:jc w:val="center"/>
        </w:trPr>
        <w:tc>
          <w:tcPr>
            <w:tcW w:w="2268" w:type="dxa"/>
          </w:tcPr>
          <w:p w14:paraId="7C1E96DD" w14:textId="77777777" w:rsidR="002A0A76" w:rsidRDefault="00000000">
            <w:r>
              <w:rPr>
                <w:sz w:val="18"/>
              </w:rPr>
              <w:t>Comando</w:t>
            </w:r>
          </w:p>
        </w:tc>
        <w:tc>
          <w:tcPr>
            <w:tcW w:w="7087" w:type="dxa"/>
          </w:tcPr>
          <w:p w14:paraId="3C8E93DF" w14:textId="77777777" w:rsidR="002A0A76" w:rsidRDefault="00000000">
            <w:r>
              <w:rPr>
                <w:rFonts w:ascii="Consolas" w:hAnsi="Consolas"/>
                <w:sz w:val="18"/>
              </w:rPr>
              <w:t>python manage.py poblar_vacaciones</w:t>
            </w:r>
          </w:p>
        </w:tc>
      </w:tr>
      <w:tr w:rsidR="002A0A76" w14:paraId="7D979C50" w14:textId="77777777">
        <w:trPr>
          <w:jc w:val="center"/>
        </w:trPr>
        <w:tc>
          <w:tcPr>
            <w:tcW w:w="2268" w:type="dxa"/>
          </w:tcPr>
          <w:p w14:paraId="53F72297" w14:textId="77777777" w:rsidR="002A0A76" w:rsidRDefault="00000000">
            <w:r>
              <w:rPr>
                <w:sz w:val="18"/>
              </w:rPr>
              <w:t>Qué hace</w:t>
            </w:r>
          </w:p>
        </w:tc>
        <w:tc>
          <w:tcPr>
            <w:tcW w:w="7087" w:type="dxa"/>
          </w:tcPr>
          <w:p w14:paraId="4AF6EAB9" w14:textId="77777777" w:rsidR="002A0A76" w:rsidRDefault="00000000">
            <w:r>
              <w:rPr>
                <w:sz w:val="18"/>
              </w:rPr>
              <w:t xml:space="preserve">Acredita los días de vacación correspondientes a los funcionarios activos según su antigüedad (15/20/30 días por gestión), rellenando únicamente los slots vacíos de </w:t>
            </w:r>
            <w:r>
              <w:rPr>
                <w:rFonts w:ascii="Consolas" w:hAnsi="Consolas"/>
                <w:sz w:val="18"/>
              </w:rPr>
              <w:t>gestion_vacacion</w:t>
            </w:r>
            <w:r>
              <w:rPr>
                <w:sz w:val="18"/>
              </w:rPr>
              <w:t xml:space="preserve"> y aplicando el tope de 2 gestiones activas. Es idempotente y no destructivo.</w:t>
            </w:r>
          </w:p>
        </w:tc>
      </w:tr>
      <w:tr w:rsidR="002A0A76" w14:paraId="5F65C85F" w14:textId="77777777">
        <w:trPr>
          <w:jc w:val="center"/>
        </w:trPr>
        <w:tc>
          <w:tcPr>
            <w:tcW w:w="2268" w:type="dxa"/>
          </w:tcPr>
          <w:p w14:paraId="3C54927D" w14:textId="77777777" w:rsidR="002A0A76" w:rsidRDefault="00000000">
            <w:r>
              <w:rPr>
                <w:sz w:val="18"/>
              </w:rPr>
              <w:t>Argumentos</w:t>
            </w:r>
          </w:p>
        </w:tc>
        <w:tc>
          <w:tcPr>
            <w:tcW w:w="7087" w:type="dxa"/>
          </w:tcPr>
          <w:p w14:paraId="13848EC5" w14:textId="77777777" w:rsidR="002A0A76" w:rsidRDefault="00000000">
            <w:r>
              <w:rPr>
                <w:rFonts w:ascii="Consolas" w:hAnsi="Consolas"/>
                <w:sz w:val="18"/>
              </w:rPr>
              <w:t>--cod &lt;cod_funcionario&gt;</w:t>
            </w:r>
            <w:r>
              <w:rPr>
                <w:sz w:val="18"/>
              </w:rPr>
              <w:t xml:space="preserve"> procesa un solo funcionario; </w:t>
            </w:r>
            <w:r>
              <w:rPr>
                <w:rFonts w:ascii="Consolas" w:hAnsi="Consolas"/>
                <w:sz w:val="18"/>
              </w:rPr>
              <w:t>--dry-run</w:t>
            </w:r>
            <w:r>
              <w:rPr>
                <w:sz w:val="18"/>
              </w:rPr>
              <w:t xml:space="preserve"> muestra qué se acreditaría sin escribir.</w:t>
            </w:r>
          </w:p>
        </w:tc>
      </w:tr>
      <w:tr w:rsidR="002A0A76" w14:paraId="4173FCC5" w14:textId="77777777">
        <w:trPr>
          <w:jc w:val="center"/>
        </w:trPr>
        <w:tc>
          <w:tcPr>
            <w:tcW w:w="2268" w:type="dxa"/>
          </w:tcPr>
          <w:p w14:paraId="5EC4D62D" w14:textId="77777777" w:rsidR="002A0A76" w:rsidRDefault="00000000">
            <w:r>
              <w:rPr>
                <w:sz w:val="18"/>
              </w:rPr>
              <w:t>Cuándo ejecutarlo</w:t>
            </w:r>
          </w:p>
        </w:tc>
        <w:tc>
          <w:tcPr>
            <w:tcW w:w="7087" w:type="dxa"/>
          </w:tcPr>
          <w:p w14:paraId="40596B3E" w14:textId="77777777" w:rsidR="002A0A76" w:rsidRDefault="00000000">
            <w:r>
              <w:rPr>
                <w:sz w:val="18"/>
              </w:rPr>
              <w:t>Periódicamente (recomendado: mensual, o cuando la alerta "Poblar hoy" de RRHH muestre aniversarios cumplidos sin acreditar) y tras registrar funcionarios con fecha de ingreso retroactiva.</w:t>
            </w:r>
          </w:p>
        </w:tc>
      </w:tr>
    </w:tbl>
    <w:p w14:paraId="19B4E3D7" w14:textId="77777777" w:rsidR="002A0A76" w:rsidRDefault="002A0A76"/>
    <w:p w14:paraId="4B957384" w14:textId="77777777" w:rsidR="002A0A76" w:rsidRDefault="00000000">
      <w:pPr>
        <w:pStyle w:val="Ttulo3"/>
      </w:pPr>
      <w:r>
        <w:rPr>
          <w:rFonts w:ascii="Arial" w:hAnsi="Arial"/>
          <w:color w:val="000000"/>
        </w:rPr>
        <w:t>Comando de diagnóstico de días perdidos</w:t>
      </w:r>
    </w:p>
    <w:tbl>
      <w:tblPr>
        <w:tblStyle w:val="Tablaconcuadrcula"/>
        <w:tblW w:w="0" w:type="auto"/>
        <w:jc w:val="center"/>
        <w:tblLook w:val="04A0" w:firstRow="1" w:lastRow="0" w:firstColumn="1" w:lastColumn="0" w:noHBand="0" w:noVBand="1"/>
      </w:tblPr>
      <w:tblGrid>
        <w:gridCol w:w="2265"/>
        <w:gridCol w:w="7073"/>
      </w:tblGrid>
      <w:tr w:rsidR="002A0A76" w14:paraId="2B4A5E56" w14:textId="77777777">
        <w:trPr>
          <w:jc w:val="center"/>
        </w:trPr>
        <w:tc>
          <w:tcPr>
            <w:tcW w:w="2268" w:type="dxa"/>
            <w:shd w:val="clear" w:color="auto" w:fill="D9D9D9"/>
          </w:tcPr>
          <w:p w14:paraId="3F7D6293" w14:textId="77777777" w:rsidR="002A0A76" w:rsidRDefault="00000000">
            <w:r>
              <w:rPr>
                <w:b/>
                <w:sz w:val="18"/>
              </w:rPr>
              <w:t>Aspecto</w:t>
            </w:r>
          </w:p>
        </w:tc>
        <w:tc>
          <w:tcPr>
            <w:tcW w:w="7087" w:type="dxa"/>
            <w:shd w:val="clear" w:color="auto" w:fill="D9D9D9"/>
          </w:tcPr>
          <w:p w14:paraId="483B7027" w14:textId="77777777" w:rsidR="002A0A76" w:rsidRDefault="00000000">
            <w:r>
              <w:rPr>
                <w:b/>
                <w:sz w:val="18"/>
              </w:rPr>
              <w:t>Detalle</w:t>
            </w:r>
          </w:p>
        </w:tc>
      </w:tr>
      <w:tr w:rsidR="002A0A76" w14:paraId="093D5BB5" w14:textId="77777777">
        <w:trPr>
          <w:jc w:val="center"/>
        </w:trPr>
        <w:tc>
          <w:tcPr>
            <w:tcW w:w="2268" w:type="dxa"/>
          </w:tcPr>
          <w:p w14:paraId="5F11DEBC" w14:textId="77777777" w:rsidR="002A0A76" w:rsidRDefault="00000000">
            <w:r>
              <w:rPr>
                <w:sz w:val="18"/>
              </w:rPr>
              <w:t>Comando</w:t>
            </w:r>
          </w:p>
        </w:tc>
        <w:tc>
          <w:tcPr>
            <w:tcW w:w="7087" w:type="dxa"/>
          </w:tcPr>
          <w:p w14:paraId="4B9AB5CD" w14:textId="77777777" w:rsidR="002A0A76" w:rsidRDefault="00000000">
            <w:r>
              <w:rPr>
                <w:rFonts w:ascii="Consolas" w:hAnsi="Consolas"/>
                <w:sz w:val="18"/>
              </w:rPr>
              <w:t>python manage.py diagnosticar_dias_perdidos</w:t>
            </w:r>
          </w:p>
        </w:tc>
      </w:tr>
      <w:tr w:rsidR="002A0A76" w14:paraId="49C972DF" w14:textId="77777777">
        <w:trPr>
          <w:jc w:val="center"/>
        </w:trPr>
        <w:tc>
          <w:tcPr>
            <w:tcW w:w="2268" w:type="dxa"/>
          </w:tcPr>
          <w:p w14:paraId="11F3E741" w14:textId="77777777" w:rsidR="002A0A76" w:rsidRDefault="00000000">
            <w:r>
              <w:rPr>
                <w:sz w:val="18"/>
              </w:rPr>
              <w:t>Qué hace</w:t>
            </w:r>
          </w:p>
        </w:tc>
        <w:tc>
          <w:tcPr>
            <w:tcW w:w="7087" w:type="dxa"/>
          </w:tcPr>
          <w:p w14:paraId="54FB5A71" w14:textId="77777777" w:rsidR="002A0A76" w:rsidRDefault="00000000">
            <w:r>
              <w:rPr>
                <w:sz w:val="18"/>
              </w:rPr>
              <w:t xml:space="preserve">Solo lectura. Para cada funcionario sin solicitudes APROBADA recalcula desde cero el valor correcto de </w:t>
            </w:r>
            <w:r>
              <w:rPr>
                <w:rFonts w:ascii="Consolas" w:hAnsi="Consolas"/>
                <w:sz w:val="18"/>
              </w:rPr>
              <w:t>dias_perdidos</w:t>
            </w:r>
            <w:r>
              <w:rPr>
                <w:sz w:val="18"/>
              </w:rPr>
              <w:t xml:space="preserve"> y lo compara con el almacenado, listando las discrepancias. Detecta el efecto del antiguo bug de repoblado repetido que inflaba los días perdidos en cada reinicio.</w:t>
            </w:r>
          </w:p>
        </w:tc>
      </w:tr>
      <w:tr w:rsidR="002A0A76" w14:paraId="48253C5B" w14:textId="77777777">
        <w:trPr>
          <w:jc w:val="center"/>
        </w:trPr>
        <w:tc>
          <w:tcPr>
            <w:tcW w:w="2268" w:type="dxa"/>
          </w:tcPr>
          <w:p w14:paraId="5048BC56" w14:textId="77777777" w:rsidR="002A0A76" w:rsidRDefault="00000000">
            <w:r>
              <w:rPr>
                <w:sz w:val="18"/>
              </w:rPr>
              <w:t>Argumentos</w:t>
            </w:r>
          </w:p>
        </w:tc>
        <w:tc>
          <w:tcPr>
            <w:tcW w:w="7087" w:type="dxa"/>
          </w:tcPr>
          <w:p w14:paraId="116E1B97" w14:textId="77777777" w:rsidR="002A0A76" w:rsidRDefault="00000000">
            <w:r>
              <w:rPr>
                <w:sz w:val="18"/>
              </w:rPr>
              <w:t>Sin argumentos.</w:t>
            </w:r>
          </w:p>
        </w:tc>
      </w:tr>
      <w:tr w:rsidR="002A0A76" w14:paraId="2B20F7FC" w14:textId="77777777">
        <w:trPr>
          <w:jc w:val="center"/>
        </w:trPr>
        <w:tc>
          <w:tcPr>
            <w:tcW w:w="2268" w:type="dxa"/>
          </w:tcPr>
          <w:p w14:paraId="57895A5B" w14:textId="77777777" w:rsidR="002A0A76" w:rsidRDefault="00000000">
            <w:r>
              <w:rPr>
                <w:sz w:val="18"/>
              </w:rPr>
              <w:t>Cuándo ejecutarlo</w:t>
            </w:r>
          </w:p>
        </w:tc>
        <w:tc>
          <w:tcPr>
            <w:tcW w:w="7087" w:type="dxa"/>
          </w:tcPr>
          <w:p w14:paraId="4B5C3318" w14:textId="77777777" w:rsidR="002A0A76" w:rsidRDefault="00000000">
            <w:r>
              <w:rPr>
                <w:sz w:val="18"/>
              </w:rPr>
              <w:t xml:space="preserve">Antes de ejecutar </w:t>
            </w:r>
            <w:r>
              <w:rPr>
                <w:rFonts w:ascii="Consolas" w:hAnsi="Consolas"/>
                <w:sz w:val="18"/>
              </w:rPr>
              <w:t>corregir_dias_perdidos</w:t>
            </w:r>
            <w:r>
              <w:rPr>
                <w:sz w:val="18"/>
              </w:rPr>
              <w:t>, o cuando RRHH reporte saldos de días perdidos incoherentes.</w:t>
            </w:r>
          </w:p>
        </w:tc>
      </w:tr>
    </w:tbl>
    <w:p w14:paraId="2AD65757" w14:textId="77777777" w:rsidR="002A0A76" w:rsidRDefault="002A0A76"/>
    <w:p w14:paraId="7BE16172" w14:textId="77777777" w:rsidR="002A0A76" w:rsidRDefault="00000000">
      <w:pPr>
        <w:pStyle w:val="Ttulo3"/>
      </w:pPr>
      <w:r>
        <w:rPr>
          <w:rFonts w:ascii="Arial" w:hAnsi="Arial"/>
          <w:color w:val="000000"/>
        </w:rPr>
        <w:t>Comando de corrección de días perdidos</w:t>
      </w:r>
    </w:p>
    <w:tbl>
      <w:tblPr>
        <w:tblStyle w:val="Tablaconcuadrcula"/>
        <w:tblW w:w="0" w:type="auto"/>
        <w:jc w:val="center"/>
        <w:tblLook w:val="04A0" w:firstRow="1" w:lastRow="0" w:firstColumn="1" w:lastColumn="0" w:noHBand="0" w:noVBand="1"/>
      </w:tblPr>
      <w:tblGrid>
        <w:gridCol w:w="2265"/>
        <w:gridCol w:w="7073"/>
      </w:tblGrid>
      <w:tr w:rsidR="002A0A76" w14:paraId="7FF96539" w14:textId="77777777">
        <w:trPr>
          <w:jc w:val="center"/>
        </w:trPr>
        <w:tc>
          <w:tcPr>
            <w:tcW w:w="2268" w:type="dxa"/>
            <w:shd w:val="clear" w:color="auto" w:fill="D9D9D9"/>
          </w:tcPr>
          <w:p w14:paraId="10643F23" w14:textId="77777777" w:rsidR="002A0A76" w:rsidRDefault="00000000">
            <w:r>
              <w:rPr>
                <w:b/>
                <w:sz w:val="18"/>
              </w:rPr>
              <w:t>Aspecto</w:t>
            </w:r>
          </w:p>
        </w:tc>
        <w:tc>
          <w:tcPr>
            <w:tcW w:w="7087" w:type="dxa"/>
            <w:shd w:val="clear" w:color="auto" w:fill="D9D9D9"/>
          </w:tcPr>
          <w:p w14:paraId="70D6EAC4" w14:textId="77777777" w:rsidR="002A0A76" w:rsidRDefault="00000000">
            <w:r>
              <w:rPr>
                <w:b/>
                <w:sz w:val="18"/>
              </w:rPr>
              <w:t>Detalle</w:t>
            </w:r>
          </w:p>
        </w:tc>
      </w:tr>
      <w:tr w:rsidR="002A0A76" w14:paraId="57A110A0" w14:textId="77777777">
        <w:trPr>
          <w:jc w:val="center"/>
        </w:trPr>
        <w:tc>
          <w:tcPr>
            <w:tcW w:w="2268" w:type="dxa"/>
          </w:tcPr>
          <w:p w14:paraId="1DAD3E02" w14:textId="77777777" w:rsidR="002A0A76" w:rsidRDefault="00000000">
            <w:r>
              <w:rPr>
                <w:sz w:val="18"/>
              </w:rPr>
              <w:t>Comando</w:t>
            </w:r>
          </w:p>
        </w:tc>
        <w:tc>
          <w:tcPr>
            <w:tcW w:w="7087" w:type="dxa"/>
          </w:tcPr>
          <w:p w14:paraId="1A30A7C6" w14:textId="77777777" w:rsidR="002A0A76" w:rsidRDefault="00000000">
            <w:r>
              <w:rPr>
                <w:rFonts w:ascii="Consolas" w:hAnsi="Consolas"/>
                <w:sz w:val="18"/>
              </w:rPr>
              <w:t>python manage.py corregir_dias_perdidos</w:t>
            </w:r>
          </w:p>
        </w:tc>
      </w:tr>
      <w:tr w:rsidR="002A0A76" w14:paraId="61E9B076" w14:textId="77777777">
        <w:trPr>
          <w:jc w:val="center"/>
        </w:trPr>
        <w:tc>
          <w:tcPr>
            <w:tcW w:w="2268" w:type="dxa"/>
          </w:tcPr>
          <w:p w14:paraId="59079EB8" w14:textId="77777777" w:rsidR="002A0A76" w:rsidRDefault="00000000">
            <w:r>
              <w:rPr>
                <w:sz w:val="18"/>
              </w:rPr>
              <w:t>Qué hace</w:t>
            </w:r>
          </w:p>
        </w:tc>
        <w:tc>
          <w:tcPr>
            <w:tcW w:w="7087" w:type="dxa"/>
          </w:tcPr>
          <w:p w14:paraId="1460D575" w14:textId="77777777" w:rsidR="002A0A76" w:rsidRDefault="00000000">
            <w:r>
              <w:rPr>
                <w:sz w:val="18"/>
              </w:rPr>
              <w:t xml:space="preserve">Aplica la corrección detectada por el diagnóstico: para cada funcionario con discrepancia (excluyendo los que tienen solicitudes APROBADA) resetea los 4 slots, los reescribe con las gestiones activas correctas y fija (no suma) </w:t>
            </w:r>
            <w:r>
              <w:rPr>
                <w:rFonts w:ascii="Consolas" w:hAnsi="Consolas"/>
                <w:sz w:val="18"/>
              </w:rPr>
              <w:t>dias_perdidos</w:t>
            </w:r>
            <w:r>
              <w:rPr>
                <w:sz w:val="18"/>
              </w:rPr>
              <w:t xml:space="preserve"> al valor recalculado.</w:t>
            </w:r>
          </w:p>
        </w:tc>
      </w:tr>
      <w:tr w:rsidR="002A0A76" w14:paraId="42C3D939" w14:textId="77777777">
        <w:trPr>
          <w:jc w:val="center"/>
        </w:trPr>
        <w:tc>
          <w:tcPr>
            <w:tcW w:w="2268" w:type="dxa"/>
          </w:tcPr>
          <w:p w14:paraId="5D23793B" w14:textId="77777777" w:rsidR="002A0A76" w:rsidRDefault="00000000">
            <w:r>
              <w:rPr>
                <w:sz w:val="18"/>
              </w:rPr>
              <w:t>Argumentos</w:t>
            </w:r>
          </w:p>
        </w:tc>
        <w:tc>
          <w:tcPr>
            <w:tcW w:w="7087" w:type="dxa"/>
          </w:tcPr>
          <w:p w14:paraId="34EEA885" w14:textId="77777777" w:rsidR="002A0A76" w:rsidRDefault="00000000">
            <w:r>
              <w:rPr>
                <w:rFonts w:ascii="Consolas" w:hAnsi="Consolas"/>
                <w:sz w:val="18"/>
              </w:rPr>
              <w:t>--dry-run</w:t>
            </w:r>
            <w:r>
              <w:rPr>
                <w:sz w:val="18"/>
              </w:rPr>
              <w:t xml:space="preserve"> muestra los cambios sin aplicarlos.</w:t>
            </w:r>
          </w:p>
        </w:tc>
      </w:tr>
      <w:tr w:rsidR="002A0A76" w14:paraId="1EA97511" w14:textId="77777777">
        <w:trPr>
          <w:jc w:val="center"/>
        </w:trPr>
        <w:tc>
          <w:tcPr>
            <w:tcW w:w="2268" w:type="dxa"/>
          </w:tcPr>
          <w:p w14:paraId="6E71308D" w14:textId="77777777" w:rsidR="002A0A76" w:rsidRDefault="00000000">
            <w:r>
              <w:rPr>
                <w:sz w:val="18"/>
              </w:rPr>
              <w:t>Cuándo ejecutarlo</w:t>
            </w:r>
          </w:p>
        </w:tc>
        <w:tc>
          <w:tcPr>
            <w:tcW w:w="7087" w:type="dxa"/>
          </w:tcPr>
          <w:p w14:paraId="0760910E" w14:textId="77777777" w:rsidR="002A0A76" w:rsidRDefault="00000000">
            <w:r>
              <w:rPr>
                <w:sz w:val="18"/>
              </w:rPr>
              <w:t>Solo después de revisar la salida del diagnóstico y con respaldo previo de la base de datos.</w:t>
            </w:r>
          </w:p>
        </w:tc>
      </w:tr>
    </w:tbl>
    <w:p w14:paraId="65FCE2BE" w14:textId="77777777" w:rsidR="002A0A76" w:rsidRDefault="002A0A76"/>
    <w:p w14:paraId="31937D7F" w14:textId="77777777" w:rsidR="002A0A76" w:rsidRDefault="00000000">
      <w:pPr>
        <w:pStyle w:val="Ttulo3"/>
      </w:pPr>
      <w:r>
        <w:rPr>
          <w:rFonts w:ascii="Arial" w:hAnsi="Arial"/>
          <w:color w:val="000000"/>
        </w:rPr>
        <w:t>Comando de migración de días perdidos</w:t>
      </w:r>
    </w:p>
    <w:tbl>
      <w:tblPr>
        <w:tblStyle w:val="Tablaconcuadrcula"/>
        <w:tblW w:w="0" w:type="auto"/>
        <w:jc w:val="center"/>
        <w:tblLook w:val="04A0" w:firstRow="1" w:lastRow="0" w:firstColumn="1" w:lastColumn="0" w:noHBand="0" w:noVBand="1"/>
      </w:tblPr>
      <w:tblGrid>
        <w:gridCol w:w="2261"/>
        <w:gridCol w:w="7077"/>
      </w:tblGrid>
      <w:tr w:rsidR="002A0A76" w14:paraId="6D6F90EE" w14:textId="77777777">
        <w:trPr>
          <w:jc w:val="center"/>
        </w:trPr>
        <w:tc>
          <w:tcPr>
            <w:tcW w:w="2268" w:type="dxa"/>
            <w:shd w:val="clear" w:color="auto" w:fill="D9D9D9"/>
          </w:tcPr>
          <w:p w14:paraId="02424F40" w14:textId="77777777" w:rsidR="002A0A76" w:rsidRDefault="00000000">
            <w:r>
              <w:rPr>
                <w:b/>
                <w:sz w:val="18"/>
              </w:rPr>
              <w:t>Aspecto</w:t>
            </w:r>
          </w:p>
        </w:tc>
        <w:tc>
          <w:tcPr>
            <w:tcW w:w="7087" w:type="dxa"/>
            <w:shd w:val="clear" w:color="auto" w:fill="D9D9D9"/>
          </w:tcPr>
          <w:p w14:paraId="44E7031F" w14:textId="77777777" w:rsidR="002A0A76" w:rsidRDefault="00000000">
            <w:r>
              <w:rPr>
                <w:b/>
                <w:sz w:val="18"/>
              </w:rPr>
              <w:t>Detalle</w:t>
            </w:r>
          </w:p>
        </w:tc>
      </w:tr>
      <w:tr w:rsidR="002A0A76" w14:paraId="70ECD89F" w14:textId="77777777">
        <w:trPr>
          <w:jc w:val="center"/>
        </w:trPr>
        <w:tc>
          <w:tcPr>
            <w:tcW w:w="2268" w:type="dxa"/>
          </w:tcPr>
          <w:p w14:paraId="6C17F50B" w14:textId="77777777" w:rsidR="002A0A76" w:rsidRDefault="00000000">
            <w:r>
              <w:rPr>
                <w:sz w:val="18"/>
              </w:rPr>
              <w:t>Comando</w:t>
            </w:r>
          </w:p>
        </w:tc>
        <w:tc>
          <w:tcPr>
            <w:tcW w:w="7087" w:type="dxa"/>
          </w:tcPr>
          <w:p w14:paraId="6E208720" w14:textId="77777777" w:rsidR="002A0A76" w:rsidRDefault="00000000">
            <w:r>
              <w:rPr>
                <w:rFonts w:ascii="Consolas" w:hAnsi="Consolas"/>
                <w:sz w:val="18"/>
              </w:rPr>
              <w:t>python manage.py migrar_dias_perdidos</w:t>
            </w:r>
          </w:p>
        </w:tc>
      </w:tr>
      <w:tr w:rsidR="002A0A76" w14:paraId="50CFDC5E" w14:textId="77777777">
        <w:trPr>
          <w:jc w:val="center"/>
        </w:trPr>
        <w:tc>
          <w:tcPr>
            <w:tcW w:w="2268" w:type="dxa"/>
          </w:tcPr>
          <w:p w14:paraId="493F51A9" w14:textId="77777777" w:rsidR="002A0A76" w:rsidRDefault="00000000">
            <w:r>
              <w:rPr>
                <w:sz w:val="18"/>
              </w:rPr>
              <w:t>Qué hace</w:t>
            </w:r>
          </w:p>
        </w:tc>
        <w:tc>
          <w:tcPr>
            <w:tcW w:w="7087" w:type="dxa"/>
          </w:tcPr>
          <w:p w14:paraId="1D2C8AA7" w14:textId="77777777" w:rsidR="002A0A76" w:rsidRDefault="00000000">
            <w:r>
              <w:rPr>
                <w:sz w:val="18"/>
              </w:rPr>
              <w:t xml:space="preserve">Migración de datos de una sola vez: puebla retroactivamente la columna </w:t>
            </w:r>
            <w:r>
              <w:rPr>
                <w:rFonts w:ascii="Consolas" w:hAnsi="Consolas"/>
                <w:sz w:val="18"/>
              </w:rPr>
              <w:t>dias_perdidos</w:t>
            </w:r>
            <w:r>
              <w:rPr>
                <w:sz w:val="18"/>
              </w:rPr>
              <w:t xml:space="preserve"> en registros preexistentes tras aplicar la migración de esquema </w:t>
            </w:r>
            <w:r>
              <w:rPr>
                <w:rFonts w:ascii="Consolas" w:hAnsi="Consolas"/>
                <w:sz w:val="18"/>
              </w:rPr>
              <w:t>vacations/migrations/0001_add_dias_perdidos_gestion.py</w:t>
            </w:r>
            <w:r>
              <w:rPr>
                <w:sz w:val="18"/>
              </w:rPr>
              <w:t>, recortando de golpe las gestiones que excedían el tope de 2 activas.</w:t>
            </w:r>
          </w:p>
        </w:tc>
      </w:tr>
      <w:tr w:rsidR="002A0A76" w14:paraId="069D60EF" w14:textId="77777777">
        <w:trPr>
          <w:jc w:val="center"/>
        </w:trPr>
        <w:tc>
          <w:tcPr>
            <w:tcW w:w="2268" w:type="dxa"/>
          </w:tcPr>
          <w:p w14:paraId="5145E8B9" w14:textId="77777777" w:rsidR="002A0A76" w:rsidRDefault="00000000">
            <w:r>
              <w:rPr>
                <w:sz w:val="18"/>
              </w:rPr>
              <w:t>Argumentos</w:t>
            </w:r>
          </w:p>
        </w:tc>
        <w:tc>
          <w:tcPr>
            <w:tcW w:w="7087" w:type="dxa"/>
          </w:tcPr>
          <w:p w14:paraId="01FDF49A" w14:textId="77777777" w:rsidR="002A0A76" w:rsidRDefault="00000000">
            <w:r>
              <w:rPr>
                <w:rFonts w:ascii="Consolas" w:hAnsi="Consolas"/>
                <w:sz w:val="18"/>
              </w:rPr>
              <w:t>--cod &lt;cod_funcionario&gt;</w:t>
            </w:r>
            <w:r>
              <w:rPr>
                <w:sz w:val="18"/>
              </w:rPr>
              <w:t xml:space="preserve"> procesa un solo funcionario; </w:t>
            </w:r>
            <w:r>
              <w:rPr>
                <w:rFonts w:ascii="Consolas" w:hAnsi="Consolas"/>
                <w:sz w:val="18"/>
              </w:rPr>
              <w:t>--dry-run</w:t>
            </w:r>
            <w:r>
              <w:rPr>
                <w:sz w:val="18"/>
              </w:rPr>
              <w:t xml:space="preserve"> simula.</w:t>
            </w:r>
          </w:p>
        </w:tc>
      </w:tr>
      <w:tr w:rsidR="002A0A76" w14:paraId="42E6F49B" w14:textId="77777777">
        <w:trPr>
          <w:jc w:val="center"/>
        </w:trPr>
        <w:tc>
          <w:tcPr>
            <w:tcW w:w="2268" w:type="dxa"/>
          </w:tcPr>
          <w:p w14:paraId="5E9C7203" w14:textId="77777777" w:rsidR="002A0A76" w:rsidRDefault="00000000">
            <w:r>
              <w:rPr>
                <w:sz w:val="18"/>
              </w:rPr>
              <w:t>Cuándo ejecutarlo</w:t>
            </w:r>
          </w:p>
        </w:tc>
        <w:tc>
          <w:tcPr>
            <w:tcW w:w="7087" w:type="dxa"/>
          </w:tcPr>
          <w:p w14:paraId="32CECEF9" w14:textId="77777777" w:rsidR="002A0A76" w:rsidRDefault="00000000">
            <w:r>
              <w:rPr>
                <w:sz w:val="18"/>
              </w:rPr>
              <w:t xml:space="preserve">Una única vez, inmediatamente después de </w:t>
            </w:r>
            <w:r>
              <w:rPr>
                <w:rFonts w:ascii="Consolas" w:hAnsi="Consolas"/>
                <w:sz w:val="18"/>
              </w:rPr>
              <w:t>python manage.py migrate</w:t>
            </w:r>
            <w:r>
              <w:rPr>
                <w:sz w:val="18"/>
              </w:rPr>
              <w:t xml:space="preserve"> en una base que aún no tenía la columna. No debe repetirse en operación normal.</w:t>
            </w:r>
          </w:p>
        </w:tc>
      </w:tr>
    </w:tbl>
    <w:p w14:paraId="3142C975" w14:textId="77777777" w:rsidR="002A0A76" w:rsidRDefault="002A0A76"/>
    <w:p w14:paraId="6A375D9A" w14:textId="77777777" w:rsidR="002A0A76" w:rsidRDefault="00000000">
      <w:pPr>
        <w:pStyle w:val="Ttulo3"/>
      </w:pPr>
      <w:r>
        <w:rPr>
          <w:rFonts w:ascii="Arial" w:hAnsi="Arial"/>
          <w:color w:val="000000"/>
        </w:rPr>
        <w:t>Otras tareas de mantenimiento</w:t>
      </w:r>
    </w:p>
    <w:p w14:paraId="690EBD73" w14:textId="77777777" w:rsidR="002A0A76" w:rsidRDefault="00000000">
      <w:pPr>
        <w:pStyle w:val="Listaconvietas"/>
        <w:spacing w:after="40"/>
      </w:pPr>
      <w:r>
        <w:t xml:space="preserve">Respaldo de la base de datos: </w:t>
      </w:r>
      <w:r>
        <w:rPr>
          <w:rFonts w:ascii="Consolas" w:hAnsi="Consolas"/>
          <w:sz w:val="20"/>
        </w:rPr>
        <w:t>pg_dump -Fc -h localhost -U postgres db_core_ssu_v2 &gt; backups/db_&lt;fecha&gt;.dump</w:t>
      </w:r>
      <w:r>
        <w:t xml:space="preserve">; restauración con </w:t>
      </w:r>
      <w:r>
        <w:rPr>
          <w:rFonts w:ascii="Consolas" w:hAnsi="Consolas"/>
          <w:sz w:val="20"/>
        </w:rPr>
        <w:t>pg_restore -d db_core_ssu_v2 &lt;archivo&gt;</w:t>
      </w:r>
      <w:r>
        <w:t>.</w:t>
      </w:r>
    </w:p>
    <w:p w14:paraId="7586E32E" w14:textId="77777777" w:rsidR="002A0A76" w:rsidRDefault="00000000">
      <w:pPr>
        <w:pStyle w:val="Listaconvietas"/>
        <w:spacing w:after="40"/>
      </w:pPr>
      <w:r>
        <w:t xml:space="preserve">Migraciones de esquema: </w:t>
      </w:r>
      <w:r>
        <w:rPr>
          <w:rFonts w:ascii="Consolas" w:hAnsi="Consolas"/>
          <w:sz w:val="20"/>
        </w:rPr>
        <w:t>python manage.py migrate</w:t>
      </w:r>
      <w:r>
        <w:t xml:space="preserve"> (solo </w:t>
      </w:r>
      <w:r>
        <w:rPr>
          <w:rFonts w:ascii="Consolas" w:hAnsi="Consolas"/>
          <w:sz w:val="20"/>
        </w:rPr>
        <w:t>intentos_acceso</w:t>
      </w:r>
      <w:r>
        <w:t xml:space="preserve"> y las migraciones </w:t>
      </w:r>
      <w:r>
        <w:rPr>
          <w:rFonts w:ascii="Consolas" w:hAnsi="Consolas"/>
          <w:sz w:val="20"/>
        </w:rPr>
        <w:t>RunSQL</w:t>
      </w:r>
      <w:r>
        <w:t xml:space="preserve"> puntuales; las tablas legadas no se alteran desde Django).</w:t>
      </w:r>
    </w:p>
    <w:p w14:paraId="52C645F5" w14:textId="77777777" w:rsidR="002A0A76" w:rsidRDefault="00000000">
      <w:pPr>
        <w:pStyle w:val="Listaconvietas"/>
        <w:spacing w:after="40"/>
      </w:pPr>
      <w:r>
        <w:t xml:space="preserve">Pruebas automatizadas: </w:t>
      </w:r>
      <w:r>
        <w:rPr>
          <w:rFonts w:ascii="Consolas" w:hAnsi="Consolas"/>
          <w:sz w:val="20"/>
        </w:rPr>
        <w:t>python manage.py test</w:t>
      </w:r>
      <w:r>
        <w:t xml:space="preserve"> (usa </w:t>
      </w:r>
      <w:r>
        <w:rPr>
          <w:rFonts w:ascii="Consolas" w:hAnsi="Consolas"/>
          <w:sz w:val="20"/>
        </w:rPr>
        <w:t>ManagedTestRunner</w:t>
      </w:r>
      <w:r>
        <w:t>; cubre cálculo de antigüedad, retorno, evicción de gestiones y las APIs principales).</w:t>
      </w:r>
    </w:p>
    <w:p w14:paraId="1B76B7B9" w14:textId="77777777" w:rsidR="002A0A76" w:rsidRDefault="00000000">
      <w:pPr>
        <w:pStyle w:val="Listaconvietas"/>
        <w:spacing w:after="40"/>
      </w:pPr>
      <w:r>
        <w:t xml:space="preserve">Log de accesos denegados: </w:t>
      </w:r>
      <w:r>
        <w:rPr>
          <w:rFonts w:ascii="Consolas" w:hAnsi="Consolas"/>
          <w:sz w:val="20"/>
        </w:rPr>
        <w:t>logs/acceso_denegado.log</w:t>
      </w:r>
      <w:r>
        <w:t xml:space="preserve"> y tabla </w:t>
      </w:r>
      <w:r>
        <w:rPr>
          <w:rFonts w:ascii="Consolas" w:hAnsi="Consolas"/>
          <w:sz w:val="20"/>
        </w:rPr>
        <w:t>intentos_acceso</w:t>
      </w:r>
      <w:r>
        <w:t>; revisar periódicamente y depurar registros antiguos.</w:t>
      </w:r>
    </w:p>
    <w:p w14:paraId="34730761" w14:textId="77777777" w:rsidR="002A0A76" w:rsidRDefault="00000000">
      <w:pPr>
        <w:pStyle w:val="Listaconvietas"/>
        <w:spacing w:after="40"/>
      </w:pPr>
      <w:r>
        <w:t>Acreditación manual de una gestión puntual: pantalla de RRHH (</w:t>
      </w:r>
      <w:r>
        <w:rPr>
          <w:rFonts w:ascii="Consolas" w:hAnsi="Consolas"/>
          <w:sz w:val="20"/>
        </w:rPr>
        <w:t>AcreditarGestionView</w:t>
      </w:r>
      <w:r>
        <w:t xml:space="preserve">) o </w:t>
      </w:r>
      <w:r>
        <w:rPr>
          <w:rFonts w:ascii="Consolas" w:hAnsi="Consolas"/>
          <w:sz w:val="20"/>
        </w:rPr>
        <w:t>poblar_vacaciones --cod</w:t>
      </w:r>
      <w:r>
        <w:t>.</w:t>
      </w:r>
    </w:p>
    <w:p w14:paraId="3BEEDF8B" w14:textId="77777777" w:rsidR="002A0A76" w:rsidRDefault="00000000">
      <w:pPr>
        <w:pStyle w:val="Ttulo1"/>
      </w:pPr>
      <w:r>
        <w:rPr>
          <w:rFonts w:ascii="Arial" w:hAnsi="Arial"/>
          <w:color w:val="000000"/>
        </w:rPr>
        <w:t>9. CONCLUSIÓN GENERAL DEL SISTEMA</w:t>
      </w:r>
    </w:p>
    <w:p w14:paraId="5602A007" w14:textId="77777777" w:rsidR="002A0A76" w:rsidRDefault="00000000">
      <w:pPr>
        <w:spacing w:after="120"/>
        <w:jc w:val="both"/>
      </w:pPr>
      <w:r>
        <w:t>CORE_SSU reemplaza el control manual del saldo vacacional del SSU Beni por una plataforma web que codifica las reglas de la Ley General del Trabajo (días por antigüedad, tope de gestiones activas, caducidad) como funciones puras verificadas por pruebas, delega la integridad de dominio a restricciones y columnas generadas de PostgreSQL, y aplica un control de acceso por roles centralizado en una única matriz con auditoría de intentos denegados. El flujo de aprobación jerárquica secuencial, la anulación auditada y la generación de formularios PDF con las firmas vigentes a la fecha de cada solicitud dan trazabilidad completa al proceso. La organización por apps de dominio, el mapeo no intrusivo de las tablas preexistentes y los comandos de mantenimiento documentados permiten que la Unidad de Sistemas mantenga y extienda el sistema sin conocimiento previo de su desarrollo.</w:t>
      </w:r>
    </w:p>
    <w:p w14:paraId="3DC1FFCA" w14:textId="77777777" w:rsidR="002A0A76" w:rsidRDefault="00000000">
      <w:r>
        <w:br w:type="page"/>
      </w:r>
    </w:p>
    <w:p w14:paraId="567EBAA7" w14:textId="77777777" w:rsidR="002A0A76" w:rsidRDefault="00000000">
      <w:pPr>
        <w:pStyle w:val="Ttulo1"/>
      </w:pPr>
      <w:r>
        <w:rPr>
          <w:rFonts w:ascii="Arial" w:hAnsi="Arial"/>
          <w:color w:val="000000"/>
        </w:rPr>
        <w:lastRenderedPageBreak/>
        <w:t>ANEXO: SCRIPT DE LA BASE DE DATOS</w:t>
      </w:r>
    </w:p>
    <w:p w14:paraId="56CB8371" w14:textId="77777777" w:rsidR="002A0A76" w:rsidRDefault="00000000">
      <w:pPr>
        <w:spacing w:after="120"/>
        <w:jc w:val="both"/>
      </w:pPr>
      <w:r>
        <w:t xml:space="preserve">Script real de creación de las tablas de dominio, exportado directamente de la base de datos </w:t>
      </w:r>
      <w:r>
        <w:rPr>
          <w:rFonts w:ascii="Consolas" w:hAnsi="Consolas"/>
          <w:sz w:val="20"/>
        </w:rPr>
        <w:t>db_core_ssu_v2</w:t>
      </w:r>
      <w:r>
        <w:t xml:space="preserve"> (PostgreSQL 16.8) con </w:t>
      </w:r>
      <w:r>
        <w:rPr>
          <w:rFonts w:ascii="Consolas" w:hAnsi="Consolas"/>
          <w:sz w:val="20"/>
        </w:rPr>
        <w:t>pg_dump --schema-only --no-owner --no-privileges</w:t>
      </w:r>
      <w:r>
        <w:t>. Se omiten las tablas estándar de Django (</w:t>
      </w:r>
      <w:r>
        <w:rPr>
          <w:rFonts w:ascii="Consolas" w:hAnsi="Consolas"/>
          <w:sz w:val="20"/>
        </w:rPr>
        <w:t>auth_*</w:t>
      </w:r>
      <w:r>
        <w:t xml:space="preserve">, </w:t>
      </w:r>
      <w:r>
        <w:rPr>
          <w:rFonts w:ascii="Consolas" w:hAnsi="Consolas"/>
          <w:sz w:val="20"/>
        </w:rPr>
        <w:t>django_*</w:t>
      </w:r>
      <w:r>
        <w:t>) por ser generadas por el framework.</w:t>
      </w:r>
    </w:p>
    <w:p w14:paraId="587E59AB" w14:textId="77777777" w:rsidR="002A0A76" w:rsidRDefault="00000000">
      <w:pPr>
        <w:spacing w:after="0"/>
        <w:ind w:left="283"/>
      </w:pPr>
      <w:r>
        <w:rPr>
          <w:rFonts w:ascii="Consolas" w:hAnsi="Consolas"/>
          <w:sz w:val="15"/>
        </w:rPr>
        <w:t>CREATE TABLE anulacion_ajuste (</w:t>
      </w:r>
    </w:p>
    <w:p w14:paraId="0242EA3D" w14:textId="77777777" w:rsidR="002A0A76" w:rsidRDefault="00000000">
      <w:pPr>
        <w:spacing w:after="0"/>
        <w:ind w:left="283"/>
      </w:pPr>
      <w:r>
        <w:rPr>
          <w:rFonts w:ascii="Consolas" w:hAnsi="Consolas"/>
          <w:sz w:val="15"/>
        </w:rPr>
        <w:t xml:space="preserve">    id_anulacion_ajuste integer NOT NULL,</w:t>
      </w:r>
    </w:p>
    <w:p w14:paraId="5C20D5F7" w14:textId="77777777" w:rsidR="002A0A76" w:rsidRDefault="00000000">
      <w:pPr>
        <w:spacing w:after="0"/>
        <w:ind w:left="283"/>
      </w:pPr>
      <w:r>
        <w:rPr>
          <w:rFonts w:ascii="Consolas" w:hAnsi="Consolas"/>
          <w:sz w:val="15"/>
        </w:rPr>
        <w:t xml:space="preserve">    id_formulario integer NOT NULL,</w:t>
      </w:r>
    </w:p>
    <w:p w14:paraId="72BD3A39" w14:textId="77777777" w:rsidR="002A0A76" w:rsidRDefault="00000000">
      <w:pPr>
        <w:spacing w:after="0"/>
        <w:ind w:left="283"/>
      </w:pPr>
      <w:r>
        <w:rPr>
          <w:rFonts w:ascii="Consolas" w:hAnsi="Consolas"/>
          <w:sz w:val="15"/>
        </w:rPr>
        <w:t xml:space="preserve">    tipo_anulacion character varying(10) NOT NULL,</w:t>
      </w:r>
    </w:p>
    <w:p w14:paraId="606F9737" w14:textId="77777777" w:rsidR="002A0A76" w:rsidRDefault="00000000">
      <w:pPr>
        <w:spacing w:after="0"/>
        <w:ind w:left="283"/>
      </w:pPr>
      <w:r>
        <w:rPr>
          <w:rFonts w:ascii="Consolas" w:hAnsi="Consolas"/>
          <w:sz w:val="15"/>
        </w:rPr>
        <w:t xml:space="preserve">    motivo_anulacion text NOT NULL,</w:t>
      </w:r>
    </w:p>
    <w:p w14:paraId="3408F239" w14:textId="77777777" w:rsidR="002A0A76" w:rsidRDefault="00000000">
      <w:pPr>
        <w:spacing w:after="0"/>
        <w:ind w:left="283"/>
      </w:pPr>
      <w:r>
        <w:rPr>
          <w:rFonts w:ascii="Consolas" w:hAnsi="Consolas"/>
          <w:sz w:val="15"/>
        </w:rPr>
        <w:t xml:space="preserve">    observaciones text,</w:t>
      </w:r>
    </w:p>
    <w:p w14:paraId="564134FF" w14:textId="77777777" w:rsidR="002A0A76" w:rsidRDefault="00000000">
      <w:pPr>
        <w:spacing w:after="0"/>
        <w:ind w:left="283"/>
      </w:pPr>
      <w:r>
        <w:rPr>
          <w:rFonts w:ascii="Consolas" w:hAnsi="Consolas"/>
          <w:sz w:val="15"/>
        </w:rPr>
        <w:t xml:space="preserve">    dias_devolver numeric(4,1) DEFAULT 0 NOT NULL,</w:t>
      </w:r>
    </w:p>
    <w:p w14:paraId="1E9AEEA2" w14:textId="77777777" w:rsidR="002A0A76" w:rsidRDefault="00000000">
      <w:pPr>
        <w:spacing w:after="0"/>
        <w:ind w:left="283"/>
      </w:pPr>
      <w:r>
        <w:rPr>
          <w:rFonts w:ascii="Consolas" w:hAnsi="Consolas"/>
          <w:sz w:val="15"/>
        </w:rPr>
        <w:t xml:space="preserve">    fecha_registro timestamp without time zone DEFAULT CURRENT_TIMESTAMP,</w:t>
      </w:r>
    </w:p>
    <w:p w14:paraId="38C18815" w14:textId="77777777" w:rsidR="002A0A76" w:rsidRDefault="00000000">
      <w:pPr>
        <w:spacing w:after="0"/>
        <w:ind w:left="283"/>
      </w:pPr>
      <w:r>
        <w:rPr>
          <w:rFonts w:ascii="Consolas" w:hAnsi="Consolas"/>
          <w:sz w:val="15"/>
        </w:rPr>
        <w:t xml:space="preserve">    registrado_por character varying(20),</w:t>
      </w:r>
    </w:p>
    <w:p w14:paraId="738E4F30" w14:textId="77777777" w:rsidR="002A0A76" w:rsidRDefault="00000000">
      <w:pPr>
        <w:spacing w:after="0"/>
        <w:ind w:left="283"/>
      </w:pPr>
      <w:r>
        <w:rPr>
          <w:rFonts w:ascii="Consolas" w:hAnsi="Consolas"/>
          <w:sz w:val="15"/>
        </w:rPr>
        <w:t xml:space="preserve">    CONSTRAINT anulacion_ajuste_dias_devolver_check CHECK ((dias_devolver &gt;= (0)::numeric)),</w:t>
      </w:r>
    </w:p>
    <w:p w14:paraId="3580E22B" w14:textId="77777777" w:rsidR="002A0A76" w:rsidRDefault="00000000">
      <w:pPr>
        <w:spacing w:after="0"/>
        <w:ind w:left="283"/>
      </w:pPr>
      <w:r>
        <w:rPr>
          <w:rFonts w:ascii="Consolas" w:hAnsi="Consolas"/>
          <w:sz w:val="15"/>
        </w:rPr>
        <w:t xml:space="preserve">    CONSTRAINT anulacion_ajuste_tipo_anulacion_check CHECK (((tipo_anulacion)::text = ANY (ARRAY[('ANULACION'::character varying)::text, ('AJUSTE'::character varying)::text])))</w:t>
      </w:r>
    </w:p>
    <w:p w14:paraId="2C715DAB" w14:textId="77777777" w:rsidR="002A0A76" w:rsidRDefault="00000000">
      <w:pPr>
        <w:spacing w:after="0"/>
        <w:ind w:left="283"/>
      </w:pPr>
      <w:r>
        <w:rPr>
          <w:rFonts w:ascii="Consolas" w:hAnsi="Consolas"/>
          <w:sz w:val="15"/>
        </w:rPr>
        <w:t>);</w:t>
      </w:r>
    </w:p>
    <w:p w14:paraId="14233EFE" w14:textId="77777777" w:rsidR="002A0A76" w:rsidRDefault="00000000">
      <w:pPr>
        <w:spacing w:after="0"/>
        <w:ind w:left="283"/>
      </w:pPr>
      <w:r>
        <w:rPr>
          <w:rFonts w:ascii="Consolas" w:hAnsi="Consolas"/>
          <w:sz w:val="15"/>
        </w:rPr>
        <w:t xml:space="preserve"> </w:t>
      </w:r>
    </w:p>
    <w:p w14:paraId="27344FE5" w14:textId="77777777" w:rsidR="002A0A76" w:rsidRDefault="00000000">
      <w:pPr>
        <w:spacing w:after="0"/>
        <w:ind w:left="283"/>
      </w:pPr>
      <w:r>
        <w:rPr>
          <w:rFonts w:ascii="Consolas" w:hAnsi="Consolas"/>
          <w:sz w:val="15"/>
        </w:rPr>
        <w:t>CREATE SEQUENCE anulacion_ajuste_id_anulacion_ajuste_seq</w:t>
      </w:r>
    </w:p>
    <w:p w14:paraId="1CE9D1D2" w14:textId="77777777" w:rsidR="002A0A76" w:rsidRDefault="00000000">
      <w:pPr>
        <w:spacing w:after="0"/>
        <w:ind w:left="283"/>
      </w:pPr>
      <w:r>
        <w:rPr>
          <w:rFonts w:ascii="Consolas" w:hAnsi="Consolas"/>
          <w:sz w:val="15"/>
        </w:rPr>
        <w:t xml:space="preserve">    AS integer</w:t>
      </w:r>
    </w:p>
    <w:p w14:paraId="51231FA8" w14:textId="77777777" w:rsidR="002A0A76" w:rsidRDefault="00000000">
      <w:pPr>
        <w:spacing w:after="0"/>
        <w:ind w:left="283"/>
      </w:pPr>
      <w:r>
        <w:rPr>
          <w:rFonts w:ascii="Consolas" w:hAnsi="Consolas"/>
          <w:sz w:val="15"/>
        </w:rPr>
        <w:t xml:space="preserve">    START WITH 1</w:t>
      </w:r>
    </w:p>
    <w:p w14:paraId="4B825CFA" w14:textId="77777777" w:rsidR="002A0A76" w:rsidRDefault="00000000">
      <w:pPr>
        <w:spacing w:after="0"/>
        <w:ind w:left="283"/>
      </w:pPr>
      <w:r>
        <w:rPr>
          <w:rFonts w:ascii="Consolas" w:hAnsi="Consolas"/>
          <w:sz w:val="15"/>
        </w:rPr>
        <w:t xml:space="preserve">    INCREMENT BY 1</w:t>
      </w:r>
    </w:p>
    <w:p w14:paraId="6335C0B4" w14:textId="77777777" w:rsidR="002A0A76" w:rsidRDefault="00000000">
      <w:pPr>
        <w:spacing w:after="0"/>
        <w:ind w:left="283"/>
      </w:pPr>
      <w:r>
        <w:rPr>
          <w:rFonts w:ascii="Consolas" w:hAnsi="Consolas"/>
          <w:sz w:val="15"/>
        </w:rPr>
        <w:t xml:space="preserve">    NO MINVALUE</w:t>
      </w:r>
    </w:p>
    <w:p w14:paraId="202EAA16" w14:textId="77777777" w:rsidR="002A0A76" w:rsidRDefault="00000000">
      <w:pPr>
        <w:spacing w:after="0"/>
        <w:ind w:left="283"/>
      </w:pPr>
      <w:r>
        <w:rPr>
          <w:rFonts w:ascii="Consolas" w:hAnsi="Consolas"/>
          <w:sz w:val="15"/>
        </w:rPr>
        <w:t xml:space="preserve">    NO MAXVALUE</w:t>
      </w:r>
    </w:p>
    <w:p w14:paraId="393FC8A9" w14:textId="77777777" w:rsidR="002A0A76" w:rsidRDefault="00000000">
      <w:pPr>
        <w:spacing w:after="0"/>
        <w:ind w:left="283"/>
      </w:pPr>
      <w:r>
        <w:rPr>
          <w:rFonts w:ascii="Consolas" w:hAnsi="Consolas"/>
          <w:sz w:val="15"/>
        </w:rPr>
        <w:t xml:space="preserve">    CACHE 1;</w:t>
      </w:r>
    </w:p>
    <w:p w14:paraId="5F01DDD9" w14:textId="77777777" w:rsidR="002A0A76" w:rsidRDefault="00000000">
      <w:pPr>
        <w:spacing w:after="0"/>
        <w:ind w:left="283"/>
      </w:pPr>
      <w:r>
        <w:rPr>
          <w:rFonts w:ascii="Consolas" w:hAnsi="Consolas"/>
          <w:sz w:val="15"/>
        </w:rPr>
        <w:t xml:space="preserve"> </w:t>
      </w:r>
    </w:p>
    <w:p w14:paraId="65A8C198" w14:textId="77777777" w:rsidR="002A0A76" w:rsidRDefault="00000000">
      <w:pPr>
        <w:spacing w:after="0"/>
        <w:ind w:left="283"/>
      </w:pPr>
      <w:r>
        <w:rPr>
          <w:rFonts w:ascii="Consolas" w:hAnsi="Consolas"/>
          <w:sz w:val="15"/>
        </w:rPr>
        <w:t>ALTER SEQUENCE anulacion_ajuste_id_anulacion_ajuste_seq OWNED BY anulacion_ajuste.id_anulacion_ajuste;</w:t>
      </w:r>
    </w:p>
    <w:p w14:paraId="1617D66A" w14:textId="77777777" w:rsidR="002A0A76" w:rsidRDefault="00000000">
      <w:pPr>
        <w:spacing w:after="0"/>
        <w:ind w:left="283"/>
      </w:pPr>
      <w:r>
        <w:rPr>
          <w:rFonts w:ascii="Consolas" w:hAnsi="Consolas"/>
          <w:sz w:val="15"/>
        </w:rPr>
        <w:t xml:space="preserve"> </w:t>
      </w:r>
    </w:p>
    <w:p w14:paraId="2B894D17" w14:textId="77777777" w:rsidR="002A0A76" w:rsidRDefault="00000000">
      <w:pPr>
        <w:spacing w:after="0"/>
        <w:ind w:left="283"/>
      </w:pPr>
      <w:r>
        <w:rPr>
          <w:rFonts w:ascii="Consolas" w:hAnsi="Consolas"/>
          <w:sz w:val="15"/>
        </w:rPr>
        <w:t>CREATE TABLE aprobacion_solicitud (</w:t>
      </w:r>
    </w:p>
    <w:p w14:paraId="4D5F481E" w14:textId="77777777" w:rsidR="002A0A76" w:rsidRDefault="00000000">
      <w:pPr>
        <w:spacing w:after="0"/>
        <w:ind w:left="283"/>
      </w:pPr>
      <w:r>
        <w:rPr>
          <w:rFonts w:ascii="Consolas" w:hAnsi="Consolas"/>
          <w:sz w:val="15"/>
        </w:rPr>
        <w:t xml:space="preserve">    id_aprobacion integer NOT NULL,</w:t>
      </w:r>
    </w:p>
    <w:p w14:paraId="5B5E7BCA" w14:textId="77777777" w:rsidR="002A0A76" w:rsidRDefault="00000000">
      <w:pPr>
        <w:spacing w:after="0"/>
        <w:ind w:left="283"/>
      </w:pPr>
      <w:r>
        <w:rPr>
          <w:rFonts w:ascii="Consolas" w:hAnsi="Consolas"/>
          <w:sz w:val="15"/>
        </w:rPr>
        <w:t xml:space="preserve">    id_formulario integer NOT NULL,</w:t>
      </w:r>
    </w:p>
    <w:p w14:paraId="52BFECDE" w14:textId="77777777" w:rsidR="002A0A76" w:rsidRDefault="00000000">
      <w:pPr>
        <w:spacing w:after="0"/>
        <w:ind w:left="283"/>
      </w:pPr>
      <w:r>
        <w:rPr>
          <w:rFonts w:ascii="Consolas" w:hAnsi="Consolas"/>
          <w:sz w:val="15"/>
        </w:rPr>
        <w:t xml:space="preserve">    cod_aprobador character varying(20) NOT NULL,</w:t>
      </w:r>
    </w:p>
    <w:p w14:paraId="27EEDD7D" w14:textId="77777777" w:rsidR="002A0A76" w:rsidRDefault="00000000">
      <w:pPr>
        <w:spacing w:after="0"/>
        <w:ind w:left="283"/>
      </w:pPr>
      <w:r>
        <w:rPr>
          <w:rFonts w:ascii="Consolas" w:hAnsi="Consolas"/>
          <w:sz w:val="15"/>
        </w:rPr>
        <w:t xml:space="preserve">    nivel integer NOT NULL,</w:t>
      </w:r>
    </w:p>
    <w:p w14:paraId="11B3B9EA" w14:textId="77777777" w:rsidR="002A0A76" w:rsidRDefault="00000000">
      <w:pPr>
        <w:spacing w:after="0"/>
        <w:ind w:left="283"/>
      </w:pPr>
      <w:r>
        <w:rPr>
          <w:rFonts w:ascii="Consolas" w:hAnsi="Consolas"/>
          <w:sz w:val="15"/>
        </w:rPr>
        <w:t xml:space="preserve">    decision character varying(10) NOT NULL,</w:t>
      </w:r>
    </w:p>
    <w:p w14:paraId="36EFEDA5" w14:textId="77777777" w:rsidR="002A0A76" w:rsidRDefault="00000000">
      <w:pPr>
        <w:spacing w:after="0"/>
        <w:ind w:left="283"/>
      </w:pPr>
      <w:r>
        <w:rPr>
          <w:rFonts w:ascii="Consolas" w:hAnsi="Consolas"/>
          <w:sz w:val="15"/>
        </w:rPr>
        <w:t xml:space="preserve">    fecha_decision timestamp without time zone DEFAULT CURRENT_TIMESTAMP NOT NULL,</w:t>
      </w:r>
    </w:p>
    <w:p w14:paraId="2D7CB027" w14:textId="77777777" w:rsidR="002A0A76" w:rsidRDefault="00000000">
      <w:pPr>
        <w:spacing w:after="0"/>
        <w:ind w:left="283"/>
      </w:pPr>
      <w:r>
        <w:rPr>
          <w:rFonts w:ascii="Consolas" w:hAnsi="Consolas"/>
          <w:sz w:val="15"/>
        </w:rPr>
        <w:t xml:space="preserve">    observacion text,</w:t>
      </w:r>
    </w:p>
    <w:p w14:paraId="237EA083" w14:textId="77777777" w:rsidR="002A0A76" w:rsidRDefault="00000000">
      <w:pPr>
        <w:spacing w:after="0"/>
        <w:ind w:left="283"/>
      </w:pPr>
      <w:r>
        <w:rPr>
          <w:rFonts w:ascii="Consolas" w:hAnsi="Consolas"/>
          <w:sz w:val="15"/>
        </w:rPr>
        <w:t xml:space="preserve">    CONSTRAINT aprobacion_solicitud_decision_check CHECK (((decision)::text = ANY (ARRAY[('APROBADO'::character varying)::text, ('RECHAZADO'::character varying)::text]))),</w:t>
      </w:r>
    </w:p>
    <w:p w14:paraId="4BE07AFC" w14:textId="77777777" w:rsidR="002A0A76" w:rsidRDefault="00000000">
      <w:pPr>
        <w:spacing w:after="0"/>
        <w:ind w:left="283"/>
      </w:pPr>
      <w:r>
        <w:rPr>
          <w:rFonts w:ascii="Consolas" w:hAnsi="Consolas"/>
          <w:sz w:val="15"/>
        </w:rPr>
        <w:t xml:space="preserve">    CONSTRAINT aprobacion_solicitud_nivel_check CHECK ((nivel = ANY (ARRAY[1, 2, 3])))</w:t>
      </w:r>
    </w:p>
    <w:p w14:paraId="7DDAF4A1" w14:textId="77777777" w:rsidR="002A0A76" w:rsidRDefault="00000000">
      <w:pPr>
        <w:spacing w:after="0"/>
        <w:ind w:left="283"/>
      </w:pPr>
      <w:r>
        <w:rPr>
          <w:rFonts w:ascii="Consolas" w:hAnsi="Consolas"/>
          <w:sz w:val="15"/>
        </w:rPr>
        <w:t>);</w:t>
      </w:r>
    </w:p>
    <w:p w14:paraId="53E7B195" w14:textId="77777777" w:rsidR="002A0A76" w:rsidRDefault="00000000">
      <w:pPr>
        <w:spacing w:after="0"/>
        <w:ind w:left="283"/>
      </w:pPr>
      <w:r>
        <w:rPr>
          <w:rFonts w:ascii="Consolas" w:hAnsi="Consolas"/>
          <w:sz w:val="15"/>
        </w:rPr>
        <w:t xml:space="preserve"> </w:t>
      </w:r>
    </w:p>
    <w:p w14:paraId="7A948CF3" w14:textId="77777777" w:rsidR="002A0A76" w:rsidRDefault="00000000">
      <w:pPr>
        <w:spacing w:after="0"/>
        <w:ind w:left="283"/>
      </w:pPr>
      <w:r>
        <w:rPr>
          <w:rFonts w:ascii="Consolas" w:hAnsi="Consolas"/>
          <w:sz w:val="15"/>
        </w:rPr>
        <w:t>CREATE SEQUENCE aprobacion_solicitud_id_aprobacion_seq</w:t>
      </w:r>
    </w:p>
    <w:p w14:paraId="2FF02EBB" w14:textId="77777777" w:rsidR="002A0A76" w:rsidRDefault="00000000">
      <w:pPr>
        <w:spacing w:after="0"/>
        <w:ind w:left="283"/>
      </w:pPr>
      <w:r>
        <w:rPr>
          <w:rFonts w:ascii="Consolas" w:hAnsi="Consolas"/>
          <w:sz w:val="15"/>
        </w:rPr>
        <w:t xml:space="preserve">    AS integer</w:t>
      </w:r>
    </w:p>
    <w:p w14:paraId="2C3D7781" w14:textId="77777777" w:rsidR="002A0A76" w:rsidRDefault="00000000">
      <w:pPr>
        <w:spacing w:after="0"/>
        <w:ind w:left="283"/>
      </w:pPr>
      <w:r>
        <w:rPr>
          <w:rFonts w:ascii="Consolas" w:hAnsi="Consolas"/>
          <w:sz w:val="15"/>
        </w:rPr>
        <w:t xml:space="preserve">    START WITH 1</w:t>
      </w:r>
    </w:p>
    <w:p w14:paraId="4D1E52D9" w14:textId="77777777" w:rsidR="002A0A76" w:rsidRDefault="00000000">
      <w:pPr>
        <w:spacing w:after="0"/>
        <w:ind w:left="283"/>
      </w:pPr>
      <w:r>
        <w:rPr>
          <w:rFonts w:ascii="Consolas" w:hAnsi="Consolas"/>
          <w:sz w:val="15"/>
        </w:rPr>
        <w:t xml:space="preserve">    INCREMENT BY 1</w:t>
      </w:r>
    </w:p>
    <w:p w14:paraId="1F5D3782" w14:textId="77777777" w:rsidR="002A0A76" w:rsidRDefault="00000000">
      <w:pPr>
        <w:spacing w:after="0"/>
        <w:ind w:left="283"/>
      </w:pPr>
      <w:r>
        <w:rPr>
          <w:rFonts w:ascii="Consolas" w:hAnsi="Consolas"/>
          <w:sz w:val="15"/>
        </w:rPr>
        <w:t xml:space="preserve">    NO MINVALUE</w:t>
      </w:r>
    </w:p>
    <w:p w14:paraId="5627468C" w14:textId="77777777" w:rsidR="002A0A76" w:rsidRDefault="00000000">
      <w:pPr>
        <w:spacing w:after="0"/>
        <w:ind w:left="283"/>
      </w:pPr>
      <w:r>
        <w:rPr>
          <w:rFonts w:ascii="Consolas" w:hAnsi="Consolas"/>
          <w:sz w:val="15"/>
        </w:rPr>
        <w:t xml:space="preserve">    NO MAXVALUE</w:t>
      </w:r>
    </w:p>
    <w:p w14:paraId="3BCA5E46" w14:textId="77777777" w:rsidR="002A0A76" w:rsidRDefault="00000000">
      <w:pPr>
        <w:spacing w:after="0"/>
        <w:ind w:left="283"/>
      </w:pPr>
      <w:r>
        <w:rPr>
          <w:rFonts w:ascii="Consolas" w:hAnsi="Consolas"/>
          <w:sz w:val="15"/>
        </w:rPr>
        <w:t xml:space="preserve">    CACHE 1;</w:t>
      </w:r>
    </w:p>
    <w:p w14:paraId="5D8F6F1B" w14:textId="77777777" w:rsidR="002A0A76" w:rsidRDefault="00000000">
      <w:pPr>
        <w:spacing w:after="0"/>
        <w:ind w:left="283"/>
      </w:pPr>
      <w:r>
        <w:rPr>
          <w:rFonts w:ascii="Consolas" w:hAnsi="Consolas"/>
          <w:sz w:val="15"/>
        </w:rPr>
        <w:t xml:space="preserve"> </w:t>
      </w:r>
    </w:p>
    <w:p w14:paraId="62A64A2E" w14:textId="77777777" w:rsidR="002A0A76" w:rsidRDefault="00000000">
      <w:pPr>
        <w:spacing w:after="0"/>
        <w:ind w:left="283"/>
      </w:pPr>
      <w:r>
        <w:rPr>
          <w:rFonts w:ascii="Consolas" w:hAnsi="Consolas"/>
          <w:sz w:val="15"/>
        </w:rPr>
        <w:t>ALTER SEQUENCE aprobacion_solicitud_id_aprobacion_seq OWNED BY aprobacion_solicitud.id_aprobacion;</w:t>
      </w:r>
    </w:p>
    <w:p w14:paraId="2078ABB7" w14:textId="77777777" w:rsidR="002A0A76" w:rsidRDefault="00000000">
      <w:pPr>
        <w:spacing w:after="0"/>
        <w:ind w:left="283"/>
      </w:pPr>
      <w:r>
        <w:rPr>
          <w:rFonts w:ascii="Consolas" w:hAnsi="Consolas"/>
          <w:sz w:val="15"/>
        </w:rPr>
        <w:t xml:space="preserve"> </w:t>
      </w:r>
    </w:p>
    <w:p w14:paraId="50605FA0" w14:textId="77777777" w:rsidR="002A0A76" w:rsidRDefault="00000000">
      <w:pPr>
        <w:spacing w:after="0"/>
        <w:ind w:left="283"/>
      </w:pPr>
      <w:r>
        <w:rPr>
          <w:rFonts w:ascii="Consolas" w:hAnsi="Consolas"/>
          <w:sz w:val="15"/>
        </w:rPr>
        <w:t>CREATE TABLE feriado (</w:t>
      </w:r>
    </w:p>
    <w:p w14:paraId="1C41564B" w14:textId="77777777" w:rsidR="002A0A76" w:rsidRDefault="00000000">
      <w:pPr>
        <w:spacing w:after="0"/>
        <w:ind w:left="283"/>
      </w:pPr>
      <w:r>
        <w:rPr>
          <w:rFonts w:ascii="Consolas" w:hAnsi="Consolas"/>
          <w:sz w:val="15"/>
        </w:rPr>
        <w:t xml:space="preserve">    id_feriado integer NOT NULL,</w:t>
      </w:r>
    </w:p>
    <w:p w14:paraId="11983492" w14:textId="77777777" w:rsidR="002A0A76" w:rsidRDefault="00000000">
      <w:pPr>
        <w:spacing w:after="0"/>
        <w:ind w:left="283"/>
      </w:pPr>
      <w:r>
        <w:rPr>
          <w:rFonts w:ascii="Consolas" w:hAnsi="Consolas"/>
          <w:sz w:val="15"/>
        </w:rPr>
        <w:t xml:space="preserve">    fecha date NOT NULL,</w:t>
      </w:r>
    </w:p>
    <w:p w14:paraId="172576CB" w14:textId="77777777" w:rsidR="002A0A76" w:rsidRDefault="00000000">
      <w:pPr>
        <w:spacing w:after="0"/>
        <w:ind w:left="283"/>
      </w:pPr>
      <w:r>
        <w:rPr>
          <w:rFonts w:ascii="Consolas" w:hAnsi="Consolas"/>
          <w:sz w:val="15"/>
        </w:rPr>
        <w:t xml:space="preserve">    descripcion character varying(100) NOT NULL,</w:t>
      </w:r>
    </w:p>
    <w:p w14:paraId="134B149A" w14:textId="77777777" w:rsidR="002A0A76" w:rsidRDefault="00000000">
      <w:pPr>
        <w:spacing w:after="0"/>
        <w:ind w:left="283"/>
      </w:pPr>
      <w:r>
        <w:rPr>
          <w:rFonts w:ascii="Consolas" w:hAnsi="Consolas"/>
          <w:sz w:val="15"/>
        </w:rPr>
        <w:t xml:space="preserve">    tipo character varying(20) NOT NULL,</w:t>
      </w:r>
    </w:p>
    <w:p w14:paraId="42621D08" w14:textId="77777777" w:rsidR="002A0A76" w:rsidRDefault="00000000">
      <w:pPr>
        <w:spacing w:after="0"/>
        <w:ind w:left="283"/>
      </w:pPr>
      <w:r>
        <w:rPr>
          <w:rFonts w:ascii="Consolas" w:hAnsi="Consolas"/>
          <w:sz w:val="15"/>
        </w:rPr>
        <w:lastRenderedPageBreak/>
        <w:t xml:space="preserve">    CONSTRAINT feriado_tipo_check CHECK (((tipo)::text = ANY (ARRAY[('Internacional'::character varying)::text, ('Nacional'::character varying)::text, ('Departamental'::character varying)::text, ('Municipal'::character varying)::text, ('Institucional'::character varying)::text])))</w:t>
      </w:r>
    </w:p>
    <w:p w14:paraId="49008184" w14:textId="77777777" w:rsidR="002A0A76" w:rsidRDefault="00000000">
      <w:pPr>
        <w:spacing w:after="0"/>
        <w:ind w:left="283"/>
      </w:pPr>
      <w:r>
        <w:rPr>
          <w:rFonts w:ascii="Consolas" w:hAnsi="Consolas"/>
          <w:sz w:val="15"/>
        </w:rPr>
        <w:t>);</w:t>
      </w:r>
    </w:p>
    <w:p w14:paraId="337574FA" w14:textId="77777777" w:rsidR="002A0A76" w:rsidRDefault="00000000">
      <w:pPr>
        <w:spacing w:after="0"/>
        <w:ind w:left="283"/>
      </w:pPr>
      <w:r>
        <w:rPr>
          <w:rFonts w:ascii="Consolas" w:hAnsi="Consolas"/>
          <w:sz w:val="15"/>
        </w:rPr>
        <w:t xml:space="preserve"> </w:t>
      </w:r>
    </w:p>
    <w:p w14:paraId="3C15745C" w14:textId="77777777" w:rsidR="002A0A76" w:rsidRDefault="00000000">
      <w:pPr>
        <w:spacing w:after="0"/>
        <w:ind w:left="283"/>
      </w:pPr>
      <w:r>
        <w:rPr>
          <w:rFonts w:ascii="Consolas" w:hAnsi="Consolas"/>
          <w:sz w:val="15"/>
        </w:rPr>
        <w:t>CREATE SEQUENCE feriado_id_feriado_seq</w:t>
      </w:r>
    </w:p>
    <w:p w14:paraId="1E1DC996" w14:textId="77777777" w:rsidR="002A0A76" w:rsidRDefault="00000000">
      <w:pPr>
        <w:spacing w:after="0"/>
        <w:ind w:left="283"/>
      </w:pPr>
      <w:r>
        <w:rPr>
          <w:rFonts w:ascii="Consolas" w:hAnsi="Consolas"/>
          <w:sz w:val="15"/>
        </w:rPr>
        <w:t xml:space="preserve">    AS integer</w:t>
      </w:r>
    </w:p>
    <w:p w14:paraId="77CB4300" w14:textId="77777777" w:rsidR="002A0A76" w:rsidRDefault="00000000">
      <w:pPr>
        <w:spacing w:after="0"/>
        <w:ind w:left="283"/>
      </w:pPr>
      <w:r>
        <w:rPr>
          <w:rFonts w:ascii="Consolas" w:hAnsi="Consolas"/>
          <w:sz w:val="15"/>
        </w:rPr>
        <w:t xml:space="preserve">    START WITH 1</w:t>
      </w:r>
    </w:p>
    <w:p w14:paraId="4BD64A17" w14:textId="77777777" w:rsidR="002A0A76" w:rsidRDefault="00000000">
      <w:pPr>
        <w:spacing w:after="0"/>
        <w:ind w:left="283"/>
      </w:pPr>
      <w:r>
        <w:rPr>
          <w:rFonts w:ascii="Consolas" w:hAnsi="Consolas"/>
          <w:sz w:val="15"/>
        </w:rPr>
        <w:t xml:space="preserve">    INCREMENT BY 1</w:t>
      </w:r>
    </w:p>
    <w:p w14:paraId="76E52E31" w14:textId="77777777" w:rsidR="002A0A76" w:rsidRDefault="00000000">
      <w:pPr>
        <w:spacing w:after="0"/>
        <w:ind w:left="283"/>
      </w:pPr>
      <w:r>
        <w:rPr>
          <w:rFonts w:ascii="Consolas" w:hAnsi="Consolas"/>
          <w:sz w:val="15"/>
        </w:rPr>
        <w:t xml:space="preserve">    NO MINVALUE</w:t>
      </w:r>
    </w:p>
    <w:p w14:paraId="512A05D6" w14:textId="77777777" w:rsidR="002A0A76" w:rsidRDefault="00000000">
      <w:pPr>
        <w:spacing w:after="0"/>
        <w:ind w:left="283"/>
      </w:pPr>
      <w:r>
        <w:rPr>
          <w:rFonts w:ascii="Consolas" w:hAnsi="Consolas"/>
          <w:sz w:val="15"/>
        </w:rPr>
        <w:t xml:space="preserve">    NO MAXVALUE</w:t>
      </w:r>
    </w:p>
    <w:p w14:paraId="542EBC48" w14:textId="77777777" w:rsidR="002A0A76" w:rsidRDefault="00000000">
      <w:pPr>
        <w:spacing w:after="0"/>
        <w:ind w:left="283"/>
      </w:pPr>
      <w:r>
        <w:rPr>
          <w:rFonts w:ascii="Consolas" w:hAnsi="Consolas"/>
          <w:sz w:val="15"/>
        </w:rPr>
        <w:t xml:space="preserve">    CACHE 1;</w:t>
      </w:r>
    </w:p>
    <w:p w14:paraId="1FF9F252" w14:textId="77777777" w:rsidR="002A0A76" w:rsidRDefault="00000000">
      <w:pPr>
        <w:spacing w:after="0"/>
        <w:ind w:left="283"/>
      </w:pPr>
      <w:r>
        <w:rPr>
          <w:rFonts w:ascii="Consolas" w:hAnsi="Consolas"/>
          <w:sz w:val="15"/>
        </w:rPr>
        <w:t xml:space="preserve"> </w:t>
      </w:r>
    </w:p>
    <w:p w14:paraId="52D1F74C" w14:textId="77777777" w:rsidR="002A0A76" w:rsidRDefault="00000000">
      <w:pPr>
        <w:spacing w:after="0"/>
        <w:ind w:left="283"/>
      </w:pPr>
      <w:r>
        <w:rPr>
          <w:rFonts w:ascii="Consolas" w:hAnsi="Consolas"/>
          <w:sz w:val="15"/>
        </w:rPr>
        <w:t>ALTER SEQUENCE feriado_id_feriado_seq OWNED BY feriado.id_feriado;</w:t>
      </w:r>
    </w:p>
    <w:p w14:paraId="5C0911B3" w14:textId="77777777" w:rsidR="002A0A76" w:rsidRDefault="00000000">
      <w:pPr>
        <w:spacing w:after="0"/>
        <w:ind w:left="283"/>
      </w:pPr>
      <w:r>
        <w:rPr>
          <w:rFonts w:ascii="Consolas" w:hAnsi="Consolas"/>
          <w:sz w:val="15"/>
        </w:rPr>
        <w:t xml:space="preserve"> </w:t>
      </w:r>
    </w:p>
    <w:p w14:paraId="62F8D9DD" w14:textId="77777777" w:rsidR="002A0A76" w:rsidRDefault="00000000">
      <w:pPr>
        <w:spacing w:after="0"/>
        <w:ind w:left="283"/>
      </w:pPr>
      <w:r>
        <w:rPr>
          <w:rFonts w:ascii="Consolas" w:hAnsi="Consolas"/>
          <w:sz w:val="15"/>
        </w:rPr>
        <w:t>CREATE TABLE funcionario (</w:t>
      </w:r>
    </w:p>
    <w:p w14:paraId="7FCAEB51" w14:textId="77777777" w:rsidR="002A0A76" w:rsidRDefault="00000000">
      <w:pPr>
        <w:spacing w:after="0"/>
        <w:ind w:left="283"/>
      </w:pPr>
      <w:r>
        <w:rPr>
          <w:rFonts w:ascii="Consolas" w:hAnsi="Consolas"/>
          <w:sz w:val="15"/>
        </w:rPr>
        <w:t xml:space="preserve">    cod_funcionario character varying(20) DEFAULT nextval('funcionario_cod_funcionario_seq'::regclass) NOT NULL,</w:t>
      </w:r>
    </w:p>
    <w:p w14:paraId="26B2822E" w14:textId="77777777" w:rsidR="002A0A76" w:rsidRDefault="00000000">
      <w:pPr>
        <w:spacing w:after="0"/>
        <w:ind w:left="283"/>
      </w:pPr>
      <w:r>
        <w:rPr>
          <w:rFonts w:ascii="Consolas" w:hAnsi="Consolas"/>
          <w:sz w:val="15"/>
        </w:rPr>
        <w:t xml:space="preserve">    ci character varying(20) NOT NULL,</w:t>
      </w:r>
    </w:p>
    <w:p w14:paraId="2938ED03" w14:textId="77777777" w:rsidR="002A0A76" w:rsidRDefault="00000000">
      <w:pPr>
        <w:spacing w:after="0"/>
        <w:ind w:left="283"/>
      </w:pPr>
      <w:r>
        <w:rPr>
          <w:rFonts w:ascii="Consolas" w:hAnsi="Consolas"/>
          <w:sz w:val="15"/>
        </w:rPr>
        <w:t xml:space="preserve">    matricula_seguro character varying(20),</w:t>
      </w:r>
    </w:p>
    <w:p w14:paraId="07E95ED0" w14:textId="77777777" w:rsidR="002A0A76" w:rsidRDefault="00000000">
      <w:pPr>
        <w:spacing w:after="0"/>
        <w:ind w:left="283"/>
      </w:pPr>
      <w:r>
        <w:rPr>
          <w:rFonts w:ascii="Consolas" w:hAnsi="Consolas"/>
          <w:sz w:val="15"/>
        </w:rPr>
        <w:t xml:space="preserve">    id_unidad integer NOT NULL,</w:t>
      </w:r>
    </w:p>
    <w:p w14:paraId="1EE7196C" w14:textId="77777777" w:rsidR="002A0A76" w:rsidRDefault="00000000">
      <w:pPr>
        <w:spacing w:after="0"/>
        <w:ind w:left="283"/>
      </w:pPr>
      <w:r>
        <w:rPr>
          <w:rFonts w:ascii="Consolas" w:hAnsi="Consolas"/>
          <w:sz w:val="15"/>
        </w:rPr>
        <w:t xml:space="preserve">    fecha_ingreso date NOT NULL,</w:t>
      </w:r>
    </w:p>
    <w:p w14:paraId="22C6FF21" w14:textId="77777777" w:rsidR="002A0A76" w:rsidRDefault="00000000">
      <w:pPr>
        <w:spacing w:after="0"/>
        <w:ind w:left="283"/>
      </w:pPr>
      <w:r>
        <w:rPr>
          <w:rFonts w:ascii="Consolas" w:hAnsi="Consolas"/>
          <w:sz w:val="15"/>
        </w:rPr>
        <w:t xml:space="preserve">    tipo_funcionario character varying(25) NOT NULL,</w:t>
      </w:r>
    </w:p>
    <w:p w14:paraId="473665FC" w14:textId="77777777" w:rsidR="002A0A76" w:rsidRDefault="00000000">
      <w:pPr>
        <w:spacing w:after="0"/>
        <w:ind w:left="283"/>
      </w:pPr>
      <w:r>
        <w:rPr>
          <w:rFonts w:ascii="Consolas" w:hAnsi="Consolas"/>
          <w:sz w:val="15"/>
        </w:rPr>
        <w:t xml:space="preserve">    estado character varying(10) DEFAULT 'ACTIVO'::character varying NOT NULL,</w:t>
      </w:r>
    </w:p>
    <w:p w14:paraId="0CF35BF4" w14:textId="77777777" w:rsidR="002A0A76" w:rsidRDefault="00000000">
      <w:pPr>
        <w:spacing w:after="0"/>
        <w:ind w:left="283"/>
      </w:pPr>
      <w:r>
        <w:rPr>
          <w:rFonts w:ascii="Consolas" w:hAnsi="Consolas"/>
          <w:sz w:val="15"/>
        </w:rPr>
        <w:t xml:space="preserve">    contrasena_hash character varying(255) NOT NULL,</w:t>
      </w:r>
    </w:p>
    <w:p w14:paraId="6F1B463A" w14:textId="77777777" w:rsidR="002A0A76" w:rsidRDefault="00000000">
      <w:pPr>
        <w:spacing w:after="0"/>
        <w:ind w:left="283"/>
      </w:pPr>
      <w:r>
        <w:rPr>
          <w:rFonts w:ascii="Consolas" w:hAnsi="Consolas"/>
          <w:sz w:val="15"/>
        </w:rPr>
        <w:t xml:space="preserve">    fecha_registro timestamp without time zone DEFAULT CURRENT_TIMESTAMP,</w:t>
      </w:r>
    </w:p>
    <w:p w14:paraId="04620DD1" w14:textId="77777777" w:rsidR="002A0A76" w:rsidRDefault="00000000">
      <w:pPr>
        <w:spacing w:after="0"/>
        <w:ind w:left="283"/>
      </w:pPr>
      <w:r>
        <w:rPr>
          <w:rFonts w:ascii="Consolas" w:hAnsi="Consolas"/>
          <w:sz w:val="15"/>
        </w:rPr>
        <w:t xml:space="preserve">    fecha_baja date,</w:t>
      </w:r>
    </w:p>
    <w:p w14:paraId="40B8D062" w14:textId="77777777" w:rsidR="002A0A76" w:rsidRDefault="00000000">
      <w:pPr>
        <w:spacing w:after="0"/>
        <w:ind w:left="283"/>
      </w:pPr>
      <w:r>
        <w:rPr>
          <w:rFonts w:ascii="Consolas" w:hAnsi="Consolas"/>
          <w:sz w:val="15"/>
        </w:rPr>
        <w:t xml:space="preserve">    tipo_baja character varying(10),</w:t>
      </w:r>
    </w:p>
    <w:p w14:paraId="0D1F280E" w14:textId="77777777" w:rsidR="002A0A76" w:rsidRDefault="00000000">
      <w:pPr>
        <w:spacing w:after="0"/>
        <w:ind w:left="283"/>
      </w:pPr>
      <w:r>
        <w:rPr>
          <w:rFonts w:ascii="Consolas" w:hAnsi="Consolas"/>
          <w:sz w:val="15"/>
        </w:rPr>
        <w:t xml:space="preserve">    CONSTRAINT funcionario_estado_check CHECK (((estado)::text = ANY (ARRAY[('ACTIVO'::character varying)::text, ('INACTIVO'::character varying)::text]))),</w:t>
      </w:r>
    </w:p>
    <w:p w14:paraId="7F505C80" w14:textId="77777777" w:rsidR="002A0A76" w:rsidRDefault="00000000">
      <w:pPr>
        <w:spacing w:after="0"/>
        <w:ind w:left="283"/>
      </w:pPr>
      <w:r>
        <w:rPr>
          <w:rFonts w:ascii="Consolas" w:hAnsi="Consolas"/>
          <w:sz w:val="15"/>
        </w:rPr>
        <w:t xml:space="preserve">    CONSTRAINT funcionario_tipo_funcionario_check CHECK (((tipo_funcionario)::text = ANY (ARRAY[('PERSONAL DE AREA'::character varying)::text, ('JEFE AREA'::character varying)::text, ('DEPENDENCIA DIRECTA'::character varying)::text, ('GERENTE ADMINISTRATIVO'::character varying)::text, ('GERENTE SALUD'::character varying)::text, ('GERENTE GENERAL'::character varying)::text])))</w:t>
      </w:r>
    </w:p>
    <w:p w14:paraId="48F99C47" w14:textId="77777777" w:rsidR="002A0A76" w:rsidRDefault="00000000">
      <w:pPr>
        <w:spacing w:after="0"/>
        <w:ind w:left="283"/>
      </w:pPr>
      <w:r>
        <w:rPr>
          <w:rFonts w:ascii="Consolas" w:hAnsi="Consolas"/>
          <w:sz w:val="15"/>
        </w:rPr>
        <w:t>);</w:t>
      </w:r>
    </w:p>
    <w:p w14:paraId="2AED1A59" w14:textId="77777777" w:rsidR="002A0A76" w:rsidRDefault="00000000">
      <w:pPr>
        <w:spacing w:after="0"/>
        <w:ind w:left="283"/>
      </w:pPr>
      <w:r>
        <w:rPr>
          <w:rFonts w:ascii="Consolas" w:hAnsi="Consolas"/>
          <w:sz w:val="15"/>
        </w:rPr>
        <w:t xml:space="preserve"> </w:t>
      </w:r>
    </w:p>
    <w:p w14:paraId="651897E7" w14:textId="77777777" w:rsidR="002A0A76" w:rsidRDefault="00000000">
      <w:pPr>
        <w:spacing w:after="0"/>
        <w:ind w:left="283"/>
      </w:pPr>
      <w:r>
        <w:rPr>
          <w:rFonts w:ascii="Consolas" w:hAnsi="Consolas"/>
          <w:sz w:val="15"/>
        </w:rPr>
        <w:t>CREATE TABLE funcionario_rol (</w:t>
      </w:r>
    </w:p>
    <w:p w14:paraId="7B88755F" w14:textId="77777777" w:rsidR="002A0A76" w:rsidRDefault="00000000">
      <w:pPr>
        <w:spacing w:after="0"/>
        <w:ind w:left="283"/>
      </w:pPr>
      <w:r>
        <w:rPr>
          <w:rFonts w:ascii="Consolas" w:hAnsi="Consolas"/>
          <w:sz w:val="15"/>
        </w:rPr>
        <w:t xml:space="preserve">    id_func_rol integer NOT NULL,</w:t>
      </w:r>
    </w:p>
    <w:p w14:paraId="3D0BB266" w14:textId="77777777" w:rsidR="002A0A76" w:rsidRDefault="00000000">
      <w:pPr>
        <w:spacing w:after="0"/>
        <w:ind w:left="283"/>
      </w:pPr>
      <w:r>
        <w:rPr>
          <w:rFonts w:ascii="Consolas" w:hAnsi="Consolas"/>
          <w:sz w:val="15"/>
        </w:rPr>
        <w:t xml:space="preserve">    cod_funcionario character varying(20) NOT NULL,</w:t>
      </w:r>
    </w:p>
    <w:p w14:paraId="04C7DAAF" w14:textId="77777777" w:rsidR="002A0A76" w:rsidRDefault="00000000">
      <w:pPr>
        <w:spacing w:after="0"/>
        <w:ind w:left="283"/>
      </w:pPr>
      <w:r>
        <w:rPr>
          <w:rFonts w:ascii="Consolas" w:hAnsi="Consolas"/>
          <w:sz w:val="15"/>
        </w:rPr>
        <w:t xml:space="preserve">    id_roles integer NOT NULL,</w:t>
      </w:r>
    </w:p>
    <w:p w14:paraId="021D2712" w14:textId="77777777" w:rsidR="002A0A76" w:rsidRDefault="00000000">
      <w:pPr>
        <w:spacing w:after="0"/>
        <w:ind w:left="283"/>
      </w:pPr>
      <w:r>
        <w:rPr>
          <w:rFonts w:ascii="Consolas" w:hAnsi="Consolas"/>
          <w:sz w:val="15"/>
        </w:rPr>
        <w:t xml:space="preserve">    fecha_asignacion date DEFAULT CURRENT_DATE NOT NULL,</w:t>
      </w:r>
    </w:p>
    <w:p w14:paraId="3370998F" w14:textId="77777777" w:rsidR="002A0A76" w:rsidRDefault="00000000">
      <w:pPr>
        <w:spacing w:after="0"/>
        <w:ind w:left="283"/>
      </w:pPr>
      <w:r>
        <w:rPr>
          <w:rFonts w:ascii="Consolas" w:hAnsi="Consolas"/>
          <w:sz w:val="15"/>
        </w:rPr>
        <w:t xml:space="preserve">    fecha_revocacion date,</w:t>
      </w:r>
    </w:p>
    <w:p w14:paraId="01BFC963" w14:textId="77777777" w:rsidR="002A0A76" w:rsidRDefault="00000000">
      <w:pPr>
        <w:spacing w:after="0"/>
        <w:ind w:left="283"/>
      </w:pPr>
      <w:r>
        <w:rPr>
          <w:rFonts w:ascii="Consolas" w:hAnsi="Consolas"/>
          <w:sz w:val="15"/>
        </w:rPr>
        <w:t xml:space="preserve">    activo boolean DEFAULT true NOT NULL,</w:t>
      </w:r>
    </w:p>
    <w:p w14:paraId="359D9B8E" w14:textId="77777777" w:rsidR="002A0A76" w:rsidRDefault="00000000">
      <w:pPr>
        <w:spacing w:after="0"/>
        <w:ind w:left="283"/>
      </w:pPr>
      <w:r>
        <w:rPr>
          <w:rFonts w:ascii="Consolas" w:hAnsi="Consolas"/>
          <w:sz w:val="15"/>
        </w:rPr>
        <w:t xml:space="preserve">    asignado_por character varying(20),</w:t>
      </w:r>
    </w:p>
    <w:p w14:paraId="7A656017" w14:textId="77777777" w:rsidR="002A0A76" w:rsidRDefault="00000000">
      <w:pPr>
        <w:spacing w:after="0"/>
        <w:ind w:left="283"/>
      </w:pPr>
      <w:r>
        <w:rPr>
          <w:rFonts w:ascii="Consolas" w:hAnsi="Consolas"/>
          <w:sz w:val="15"/>
        </w:rPr>
        <w:t xml:space="preserve">    CONSTRAINT chk_fechas_rol CHECK (((fecha_revocacion IS NULL) OR (fecha_revocacion &gt;= fecha_asignacion)))</w:t>
      </w:r>
    </w:p>
    <w:p w14:paraId="1E244A78" w14:textId="77777777" w:rsidR="002A0A76" w:rsidRDefault="00000000">
      <w:pPr>
        <w:spacing w:after="0"/>
        <w:ind w:left="283"/>
      </w:pPr>
      <w:r>
        <w:rPr>
          <w:rFonts w:ascii="Consolas" w:hAnsi="Consolas"/>
          <w:sz w:val="15"/>
        </w:rPr>
        <w:t>);</w:t>
      </w:r>
    </w:p>
    <w:p w14:paraId="714997A9" w14:textId="77777777" w:rsidR="002A0A76" w:rsidRDefault="00000000">
      <w:pPr>
        <w:spacing w:after="0"/>
        <w:ind w:left="283"/>
      </w:pPr>
      <w:r>
        <w:rPr>
          <w:rFonts w:ascii="Consolas" w:hAnsi="Consolas"/>
          <w:sz w:val="15"/>
        </w:rPr>
        <w:t xml:space="preserve"> </w:t>
      </w:r>
    </w:p>
    <w:p w14:paraId="2F4C25D5" w14:textId="77777777" w:rsidR="002A0A76" w:rsidRDefault="00000000">
      <w:pPr>
        <w:spacing w:after="0"/>
        <w:ind w:left="283"/>
      </w:pPr>
      <w:r>
        <w:rPr>
          <w:rFonts w:ascii="Consolas" w:hAnsi="Consolas"/>
          <w:sz w:val="15"/>
        </w:rPr>
        <w:t>CREATE SEQUENCE funcionario_rol_id_func_rol_seq</w:t>
      </w:r>
    </w:p>
    <w:p w14:paraId="1754248A" w14:textId="77777777" w:rsidR="002A0A76" w:rsidRDefault="00000000">
      <w:pPr>
        <w:spacing w:after="0"/>
        <w:ind w:left="283"/>
      </w:pPr>
      <w:r>
        <w:rPr>
          <w:rFonts w:ascii="Consolas" w:hAnsi="Consolas"/>
          <w:sz w:val="15"/>
        </w:rPr>
        <w:t xml:space="preserve">    AS integer</w:t>
      </w:r>
    </w:p>
    <w:p w14:paraId="120A728A" w14:textId="77777777" w:rsidR="002A0A76" w:rsidRDefault="00000000">
      <w:pPr>
        <w:spacing w:after="0"/>
        <w:ind w:left="283"/>
      </w:pPr>
      <w:r>
        <w:rPr>
          <w:rFonts w:ascii="Consolas" w:hAnsi="Consolas"/>
          <w:sz w:val="15"/>
        </w:rPr>
        <w:t xml:space="preserve">    START WITH 1</w:t>
      </w:r>
    </w:p>
    <w:p w14:paraId="35D8D8A6" w14:textId="77777777" w:rsidR="002A0A76" w:rsidRDefault="00000000">
      <w:pPr>
        <w:spacing w:after="0"/>
        <w:ind w:left="283"/>
      </w:pPr>
      <w:r>
        <w:rPr>
          <w:rFonts w:ascii="Consolas" w:hAnsi="Consolas"/>
          <w:sz w:val="15"/>
        </w:rPr>
        <w:t xml:space="preserve">    INCREMENT BY 1</w:t>
      </w:r>
    </w:p>
    <w:p w14:paraId="5AFC1AD7" w14:textId="77777777" w:rsidR="002A0A76" w:rsidRDefault="00000000">
      <w:pPr>
        <w:spacing w:after="0"/>
        <w:ind w:left="283"/>
      </w:pPr>
      <w:r>
        <w:rPr>
          <w:rFonts w:ascii="Consolas" w:hAnsi="Consolas"/>
          <w:sz w:val="15"/>
        </w:rPr>
        <w:t xml:space="preserve">    NO MINVALUE</w:t>
      </w:r>
    </w:p>
    <w:p w14:paraId="149E8F56" w14:textId="77777777" w:rsidR="002A0A76" w:rsidRDefault="00000000">
      <w:pPr>
        <w:spacing w:after="0"/>
        <w:ind w:left="283"/>
      </w:pPr>
      <w:r>
        <w:rPr>
          <w:rFonts w:ascii="Consolas" w:hAnsi="Consolas"/>
          <w:sz w:val="15"/>
        </w:rPr>
        <w:t xml:space="preserve">    NO MAXVALUE</w:t>
      </w:r>
    </w:p>
    <w:p w14:paraId="21ED98EE" w14:textId="77777777" w:rsidR="002A0A76" w:rsidRDefault="00000000">
      <w:pPr>
        <w:spacing w:after="0"/>
        <w:ind w:left="283"/>
      </w:pPr>
      <w:r>
        <w:rPr>
          <w:rFonts w:ascii="Consolas" w:hAnsi="Consolas"/>
          <w:sz w:val="15"/>
        </w:rPr>
        <w:t xml:space="preserve">    CACHE 1;</w:t>
      </w:r>
    </w:p>
    <w:p w14:paraId="3310AF43" w14:textId="77777777" w:rsidR="002A0A76" w:rsidRDefault="00000000">
      <w:pPr>
        <w:spacing w:after="0"/>
        <w:ind w:left="283"/>
      </w:pPr>
      <w:r>
        <w:rPr>
          <w:rFonts w:ascii="Consolas" w:hAnsi="Consolas"/>
          <w:sz w:val="15"/>
        </w:rPr>
        <w:t xml:space="preserve"> </w:t>
      </w:r>
    </w:p>
    <w:p w14:paraId="22207E26" w14:textId="77777777" w:rsidR="002A0A76" w:rsidRDefault="00000000">
      <w:pPr>
        <w:spacing w:after="0"/>
        <w:ind w:left="283"/>
      </w:pPr>
      <w:r>
        <w:rPr>
          <w:rFonts w:ascii="Consolas" w:hAnsi="Consolas"/>
          <w:sz w:val="15"/>
        </w:rPr>
        <w:t>ALTER SEQUENCE funcionario_rol_id_func_rol_seq OWNED BY funcionario_rol.id_func_rol;</w:t>
      </w:r>
    </w:p>
    <w:p w14:paraId="5394455B" w14:textId="77777777" w:rsidR="002A0A76" w:rsidRDefault="00000000">
      <w:pPr>
        <w:spacing w:after="0"/>
        <w:ind w:left="283"/>
      </w:pPr>
      <w:r>
        <w:rPr>
          <w:rFonts w:ascii="Consolas" w:hAnsi="Consolas"/>
          <w:sz w:val="15"/>
        </w:rPr>
        <w:t xml:space="preserve"> </w:t>
      </w:r>
    </w:p>
    <w:p w14:paraId="7A358DD2" w14:textId="77777777" w:rsidR="002A0A76" w:rsidRDefault="00000000">
      <w:pPr>
        <w:spacing w:after="0"/>
        <w:ind w:left="283"/>
      </w:pPr>
      <w:r>
        <w:rPr>
          <w:rFonts w:ascii="Consolas" w:hAnsi="Consolas"/>
          <w:sz w:val="15"/>
        </w:rPr>
        <w:t>CREATE TABLE gestion_vacacion (</w:t>
      </w:r>
    </w:p>
    <w:p w14:paraId="738EA25A" w14:textId="77777777" w:rsidR="002A0A76" w:rsidRDefault="00000000">
      <w:pPr>
        <w:spacing w:after="0"/>
        <w:ind w:left="283"/>
      </w:pPr>
      <w:r>
        <w:rPr>
          <w:rFonts w:ascii="Consolas" w:hAnsi="Consolas"/>
          <w:sz w:val="15"/>
        </w:rPr>
        <w:t xml:space="preserve">    id_gestion integer NOT NULL,</w:t>
      </w:r>
    </w:p>
    <w:p w14:paraId="41F75AA5" w14:textId="77777777" w:rsidR="002A0A76" w:rsidRDefault="00000000">
      <w:pPr>
        <w:spacing w:after="0"/>
        <w:ind w:left="283"/>
      </w:pPr>
      <w:r>
        <w:rPr>
          <w:rFonts w:ascii="Consolas" w:hAnsi="Consolas"/>
          <w:sz w:val="15"/>
        </w:rPr>
        <w:t xml:space="preserve">    cod_funcionario character varying(20) NOT NULL,</w:t>
      </w:r>
    </w:p>
    <w:p w14:paraId="495D40D6" w14:textId="77777777" w:rsidR="002A0A76" w:rsidRDefault="00000000">
      <w:pPr>
        <w:spacing w:after="0"/>
        <w:ind w:left="283"/>
      </w:pPr>
      <w:r>
        <w:rPr>
          <w:rFonts w:ascii="Consolas" w:hAnsi="Consolas"/>
          <w:sz w:val="15"/>
        </w:rPr>
        <w:lastRenderedPageBreak/>
        <w:t xml:space="preserve">    dias_gestion1 numeric(4,1) DEFAULT 0 NOT NULL,</w:t>
      </w:r>
    </w:p>
    <w:p w14:paraId="198D23DE" w14:textId="77777777" w:rsidR="002A0A76" w:rsidRDefault="00000000">
      <w:pPr>
        <w:spacing w:after="0"/>
        <w:ind w:left="283"/>
      </w:pPr>
      <w:r>
        <w:rPr>
          <w:rFonts w:ascii="Consolas" w:hAnsi="Consolas"/>
          <w:sz w:val="15"/>
        </w:rPr>
        <w:t xml:space="preserve">    anio_gestion1 integer,</w:t>
      </w:r>
    </w:p>
    <w:p w14:paraId="56A5B21F" w14:textId="77777777" w:rsidR="002A0A76" w:rsidRDefault="00000000">
      <w:pPr>
        <w:spacing w:after="0"/>
        <w:ind w:left="283"/>
      </w:pPr>
      <w:r>
        <w:rPr>
          <w:rFonts w:ascii="Consolas" w:hAnsi="Consolas"/>
          <w:sz w:val="15"/>
        </w:rPr>
        <w:t xml:space="preserve">    dias_gestion2 numeric(4,1) DEFAULT 0 NOT NULL,</w:t>
      </w:r>
    </w:p>
    <w:p w14:paraId="2DAF2B20" w14:textId="77777777" w:rsidR="002A0A76" w:rsidRDefault="00000000">
      <w:pPr>
        <w:spacing w:after="0"/>
        <w:ind w:left="283"/>
      </w:pPr>
      <w:r>
        <w:rPr>
          <w:rFonts w:ascii="Consolas" w:hAnsi="Consolas"/>
          <w:sz w:val="15"/>
        </w:rPr>
        <w:t xml:space="preserve">    anio_gestion2 integer,</w:t>
      </w:r>
    </w:p>
    <w:p w14:paraId="341638A0" w14:textId="77777777" w:rsidR="002A0A76" w:rsidRDefault="00000000">
      <w:pPr>
        <w:spacing w:after="0"/>
        <w:ind w:left="283"/>
      </w:pPr>
      <w:r>
        <w:rPr>
          <w:rFonts w:ascii="Consolas" w:hAnsi="Consolas"/>
          <w:sz w:val="15"/>
        </w:rPr>
        <w:t xml:space="preserve">    dias_gestion3 numeric(4,1) DEFAULT 0 NOT NULL,</w:t>
      </w:r>
    </w:p>
    <w:p w14:paraId="53872F56" w14:textId="77777777" w:rsidR="002A0A76" w:rsidRDefault="00000000">
      <w:pPr>
        <w:spacing w:after="0"/>
        <w:ind w:left="283"/>
      </w:pPr>
      <w:r>
        <w:rPr>
          <w:rFonts w:ascii="Consolas" w:hAnsi="Consolas"/>
          <w:sz w:val="15"/>
        </w:rPr>
        <w:t xml:space="preserve">    anio_gestion3 integer,</w:t>
      </w:r>
    </w:p>
    <w:p w14:paraId="042FCE96" w14:textId="77777777" w:rsidR="002A0A76" w:rsidRDefault="00000000">
      <w:pPr>
        <w:spacing w:after="0"/>
        <w:ind w:left="283"/>
      </w:pPr>
      <w:r>
        <w:rPr>
          <w:rFonts w:ascii="Consolas" w:hAnsi="Consolas"/>
          <w:sz w:val="15"/>
        </w:rPr>
        <w:t xml:space="preserve">    dias_gestion4 numeric(4,1) DEFAULT 0 NOT NULL,</w:t>
      </w:r>
    </w:p>
    <w:p w14:paraId="391509E3" w14:textId="77777777" w:rsidR="002A0A76" w:rsidRDefault="00000000">
      <w:pPr>
        <w:spacing w:after="0"/>
        <w:ind w:left="283"/>
      </w:pPr>
      <w:r>
        <w:rPr>
          <w:rFonts w:ascii="Consolas" w:hAnsi="Consolas"/>
          <w:sz w:val="15"/>
        </w:rPr>
        <w:t xml:space="preserve">    anio_gestion4 integer,</w:t>
      </w:r>
    </w:p>
    <w:p w14:paraId="7729288C" w14:textId="77777777" w:rsidR="002A0A76" w:rsidRDefault="00000000">
      <w:pPr>
        <w:spacing w:after="0"/>
        <w:ind w:left="283"/>
      </w:pPr>
      <w:r>
        <w:rPr>
          <w:rFonts w:ascii="Consolas" w:hAnsi="Consolas"/>
          <w:sz w:val="15"/>
        </w:rPr>
        <w:t xml:space="preserve">    dias_negados numeric(4,1) DEFAULT 0 NOT NULL,</w:t>
      </w:r>
    </w:p>
    <w:p w14:paraId="01056FF6" w14:textId="77777777" w:rsidR="002A0A76" w:rsidRDefault="00000000">
      <w:pPr>
        <w:spacing w:after="0"/>
        <w:ind w:left="283"/>
      </w:pPr>
      <w:r>
        <w:rPr>
          <w:rFonts w:ascii="Consolas" w:hAnsi="Consolas"/>
          <w:sz w:val="15"/>
        </w:rPr>
        <w:t xml:space="preserve">    dias_adeudados numeric(4,1) GENERATED ALWAYS AS ((((COALESCE(dias_gestion1, (0)::numeric) + COALESCE(dias_gestion2, (0)::numeric)) + COALESCE(dias_gestion3, (0)::numeric)) + COALESCE(dias_gestion4, (0)::numeric))) STORED,</w:t>
      </w:r>
    </w:p>
    <w:p w14:paraId="48A4CF76" w14:textId="77777777" w:rsidR="002A0A76" w:rsidRDefault="00000000">
      <w:pPr>
        <w:spacing w:after="0"/>
        <w:ind w:left="283"/>
      </w:pPr>
      <w:r>
        <w:rPr>
          <w:rFonts w:ascii="Consolas" w:hAnsi="Consolas"/>
          <w:sz w:val="15"/>
        </w:rPr>
        <w:t xml:space="preserve">    dias_perdidos numeric(4,1) DEFAULT 0 NOT NULL,</w:t>
      </w:r>
    </w:p>
    <w:p w14:paraId="75B7CA51" w14:textId="77777777" w:rsidR="002A0A76" w:rsidRDefault="00000000">
      <w:pPr>
        <w:spacing w:after="0"/>
        <w:ind w:left="283"/>
      </w:pPr>
      <w:r>
        <w:rPr>
          <w:rFonts w:ascii="Consolas" w:hAnsi="Consolas"/>
          <w:sz w:val="15"/>
        </w:rPr>
        <w:t xml:space="preserve">    CONSTRAINT chk_dias_positivos CHECK (((dias_gestion1 &gt;= (0)::numeric) AND (dias_gestion2 &gt;= (0)::numeric) AND (dias_gestion3 &gt;= (0)::numeric) AND (dias_gestion4 &gt;= (0)::numeric) AND (dias_negados &gt;= (0)::numeric)))</w:t>
      </w:r>
    </w:p>
    <w:p w14:paraId="26D972AC" w14:textId="77777777" w:rsidR="002A0A76" w:rsidRDefault="00000000">
      <w:pPr>
        <w:spacing w:after="0"/>
        <w:ind w:left="283"/>
      </w:pPr>
      <w:r>
        <w:rPr>
          <w:rFonts w:ascii="Consolas" w:hAnsi="Consolas"/>
          <w:sz w:val="15"/>
        </w:rPr>
        <w:t>);</w:t>
      </w:r>
    </w:p>
    <w:p w14:paraId="7F110407" w14:textId="77777777" w:rsidR="002A0A76" w:rsidRDefault="00000000">
      <w:pPr>
        <w:spacing w:after="0"/>
        <w:ind w:left="283"/>
      </w:pPr>
      <w:r>
        <w:rPr>
          <w:rFonts w:ascii="Consolas" w:hAnsi="Consolas"/>
          <w:sz w:val="15"/>
        </w:rPr>
        <w:t xml:space="preserve"> </w:t>
      </w:r>
    </w:p>
    <w:p w14:paraId="4AD46EB0" w14:textId="77777777" w:rsidR="002A0A76" w:rsidRDefault="00000000">
      <w:pPr>
        <w:spacing w:after="0"/>
        <w:ind w:left="283"/>
      </w:pPr>
      <w:r>
        <w:rPr>
          <w:rFonts w:ascii="Consolas" w:hAnsi="Consolas"/>
          <w:sz w:val="15"/>
        </w:rPr>
        <w:t>CREATE SEQUENCE gestion_vacacion_id_gestion_seq</w:t>
      </w:r>
    </w:p>
    <w:p w14:paraId="52A73060" w14:textId="77777777" w:rsidR="002A0A76" w:rsidRDefault="00000000">
      <w:pPr>
        <w:spacing w:after="0"/>
        <w:ind w:left="283"/>
      </w:pPr>
      <w:r>
        <w:rPr>
          <w:rFonts w:ascii="Consolas" w:hAnsi="Consolas"/>
          <w:sz w:val="15"/>
        </w:rPr>
        <w:t xml:space="preserve">    AS integer</w:t>
      </w:r>
    </w:p>
    <w:p w14:paraId="72F7B5ED" w14:textId="77777777" w:rsidR="002A0A76" w:rsidRDefault="00000000">
      <w:pPr>
        <w:spacing w:after="0"/>
        <w:ind w:left="283"/>
      </w:pPr>
      <w:r>
        <w:rPr>
          <w:rFonts w:ascii="Consolas" w:hAnsi="Consolas"/>
          <w:sz w:val="15"/>
        </w:rPr>
        <w:t xml:space="preserve">    START WITH 1</w:t>
      </w:r>
    </w:p>
    <w:p w14:paraId="240B4A3F" w14:textId="77777777" w:rsidR="002A0A76" w:rsidRDefault="00000000">
      <w:pPr>
        <w:spacing w:after="0"/>
        <w:ind w:left="283"/>
      </w:pPr>
      <w:r>
        <w:rPr>
          <w:rFonts w:ascii="Consolas" w:hAnsi="Consolas"/>
          <w:sz w:val="15"/>
        </w:rPr>
        <w:t xml:space="preserve">    INCREMENT BY 1</w:t>
      </w:r>
    </w:p>
    <w:p w14:paraId="602C242F" w14:textId="77777777" w:rsidR="002A0A76" w:rsidRDefault="00000000">
      <w:pPr>
        <w:spacing w:after="0"/>
        <w:ind w:left="283"/>
      </w:pPr>
      <w:r>
        <w:rPr>
          <w:rFonts w:ascii="Consolas" w:hAnsi="Consolas"/>
          <w:sz w:val="15"/>
        </w:rPr>
        <w:t xml:space="preserve">    NO MINVALUE</w:t>
      </w:r>
    </w:p>
    <w:p w14:paraId="1874FBFD" w14:textId="77777777" w:rsidR="002A0A76" w:rsidRDefault="00000000">
      <w:pPr>
        <w:spacing w:after="0"/>
        <w:ind w:left="283"/>
      </w:pPr>
      <w:r>
        <w:rPr>
          <w:rFonts w:ascii="Consolas" w:hAnsi="Consolas"/>
          <w:sz w:val="15"/>
        </w:rPr>
        <w:t xml:space="preserve">    NO MAXVALUE</w:t>
      </w:r>
    </w:p>
    <w:p w14:paraId="5AF3D560" w14:textId="77777777" w:rsidR="002A0A76" w:rsidRDefault="00000000">
      <w:pPr>
        <w:spacing w:after="0"/>
        <w:ind w:left="283"/>
      </w:pPr>
      <w:r>
        <w:rPr>
          <w:rFonts w:ascii="Consolas" w:hAnsi="Consolas"/>
          <w:sz w:val="15"/>
        </w:rPr>
        <w:t xml:space="preserve">    CACHE 1;</w:t>
      </w:r>
    </w:p>
    <w:p w14:paraId="574DB41E" w14:textId="77777777" w:rsidR="002A0A76" w:rsidRDefault="00000000">
      <w:pPr>
        <w:spacing w:after="0"/>
        <w:ind w:left="283"/>
      </w:pPr>
      <w:r>
        <w:rPr>
          <w:rFonts w:ascii="Consolas" w:hAnsi="Consolas"/>
          <w:sz w:val="15"/>
        </w:rPr>
        <w:t xml:space="preserve"> </w:t>
      </w:r>
    </w:p>
    <w:p w14:paraId="5B03C07C" w14:textId="77777777" w:rsidR="002A0A76" w:rsidRDefault="00000000">
      <w:pPr>
        <w:spacing w:after="0"/>
        <w:ind w:left="283"/>
      </w:pPr>
      <w:r>
        <w:rPr>
          <w:rFonts w:ascii="Consolas" w:hAnsi="Consolas"/>
          <w:sz w:val="15"/>
        </w:rPr>
        <w:t>ALTER SEQUENCE gestion_vacacion_id_gestion_seq OWNED BY gestion_vacacion.id_gestion;</w:t>
      </w:r>
    </w:p>
    <w:p w14:paraId="39FC29DE" w14:textId="77777777" w:rsidR="002A0A76" w:rsidRDefault="00000000">
      <w:pPr>
        <w:spacing w:after="0"/>
        <w:ind w:left="283"/>
      </w:pPr>
      <w:r>
        <w:rPr>
          <w:rFonts w:ascii="Consolas" w:hAnsi="Consolas"/>
          <w:sz w:val="15"/>
        </w:rPr>
        <w:t xml:space="preserve"> </w:t>
      </w:r>
    </w:p>
    <w:p w14:paraId="19DEF4CE" w14:textId="77777777" w:rsidR="002A0A76" w:rsidRDefault="00000000">
      <w:pPr>
        <w:spacing w:after="0"/>
        <w:ind w:left="283"/>
      </w:pPr>
      <w:r>
        <w:rPr>
          <w:rFonts w:ascii="Consolas" w:hAnsi="Consolas"/>
          <w:sz w:val="15"/>
        </w:rPr>
        <w:t>CREATE TABLE historial_cargo (</w:t>
      </w:r>
    </w:p>
    <w:p w14:paraId="19623D6F" w14:textId="77777777" w:rsidR="002A0A76" w:rsidRDefault="00000000">
      <w:pPr>
        <w:spacing w:after="0"/>
        <w:ind w:left="283"/>
      </w:pPr>
      <w:r>
        <w:rPr>
          <w:rFonts w:ascii="Consolas" w:hAnsi="Consolas"/>
          <w:sz w:val="15"/>
        </w:rPr>
        <w:t xml:space="preserve">    id_historial integer NOT NULL,</w:t>
      </w:r>
    </w:p>
    <w:p w14:paraId="68DB8072" w14:textId="77777777" w:rsidR="002A0A76" w:rsidRDefault="00000000">
      <w:pPr>
        <w:spacing w:after="0"/>
        <w:ind w:left="283"/>
      </w:pPr>
      <w:r>
        <w:rPr>
          <w:rFonts w:ascii="Consolas" w:hAnsi="Consolas"/>
          <w:sz w:val="15"/>
        </w:rPr>
        <w:t xml:space="preserve">    cod_funcionario character varying(20) NOT NULL,</w:t>
      </w:r>
    </w:p>
    <w:p w14:paraId="47DB8D4D" w14:textId="77777777" w:rsidR="002A0A76" w:rsidRDefault="00000000">
      <w:pPr>
        <w:spacing w:after="0"/>
        <w:ind w:left="283"/>
      </w:pPr>
      <w:r>
        <w:rPr>
          <w:rFonts w:ascii="Consolas" w:hAnsi="Consolas"/>
          <w:sz w:val="15"/>
        </w:rPr>
        <w:t xml:space="preserve">    cargo character varying(100) NOT NULL,</w:t>
      </w:r>
    </w:p>
    <w:p w14:paraId="4CC88E6D" w14:textId="77777777" w:rsidR="002A0A76" w:rsidRDefault="00000000">
      <w:pPr>
        <w:spacing w:after="0"/>
        <w:ind w:left="283"/>
      </w:pPr>
      <w:r>
        <w:rPr>
          <w:rFonts w:ascii="Consolas" w:hAnsi="Consolas"/>
          <w:sz w:val="15"/>
        </w:rPr>
        <w:t xml:space="preserve">    tipo_contrato character varying(30) NOT NULL,</w:t>
      </w:r>
    </w:p>
    <w:p w14:paraId="450CC211" w14:textId="77777777" w:rsidR="002A0A76" w:rsidRDefault="00000000">
      <w:pPr>
        <w:spacing w:after="0"/>
        <w:ind w:left="283"/>
      </w:pPr>
      <w:r>
        <w:rPr>
          <w:rFonts w:ascii="Consolas" w:hAnsi="Consolas"/>
          <w:sz w:val="15"/>
        </w:rPr>
        <w:t xml:space="preserve">    fecha_inicio date NOT NULL,</w:t>
      </w:r>
    </w:p>
    <w:p w14:paraId="157DD12F" w14:textId="77777777" w:rsidR="002A0A76" w:rsidRDefault="00000000">
      <w:pPr>
        <w:spacing w:after="0"/>
        <w:ind w:left="283"/>
      </w:pPr>
      <w:r>
        <w:rPr>
          <w:rFonts w:ascii="Consolas" w:hAnsi="Consolas"/>
          <w:sz w:val="15"/>
        </w:rPr>
        <w:t xml:space="preserve">    fecha_fin date,</w:t>
      </w:r>
    </w:p>
    <w:p w14:paraId="16CEA4BC" w14:textId="77777777" w:rsidR="002A0A76" w:rsidRDefault="00000000">
      <w:pPr>
        <w:spacing w:after="0"/>
        <w:ind w:left="283"/>
      </w:pPr>
      <w:r>
        <w:rPr>
          <w:rFonts w:ascii="Consolas" w:hAnsi="Consolas"/>
          <w:sz w:val="15"/>
        </w:rPr>
        <w:t xml:space="preserve">    es_actual boolean DEFAULT true NOT NULL,</w:t>
      </w:r>
    </w:p>
    <w:p w14:paraId="10927DAB" w14:textId="77777777" w:rsidR="002A0A76" w:rsidRDefault="00000000">
      <w:pPr>
        <w:spacing w:after="0"/>
        <w:ind w:left="283"/>
      </w:pPr>
      <w:r>
        <w:rPr>
          <w:rFonts w:ascii="Consolas" w:hAnsi="Consolas"/>
          <w:sz w:val="15"/>
        </w:rPr>
        <w:t xml:space="preserve">    saldo_gestion1_al_salir numeric(4,1),</w:t>
      </w:r>
    </w:p>
    <w:p w14:paraId="5EEBB387" w14:textId="77777777" w:rsidR="002A0A76" w:rsidRDefault="00000000">
      <w:pPr>
        <w:spacing w:after="0"/>
        <w:ind w:left="283"/>
      </w:pPr>
      <w:r>
        <w:rPr>
          <w:rFonts w:ascii="Consolas" w:hAnsi="Consolas"/>
          <w:sz w:val="15"/>
        </w:rPr>
        <w:t xml:space="preserve">    saldo_gestion2_al_salir numeric(4,1),</w:t>
      </w:r>
    </w:p>
    <w:p w14:paraId="13533AE8" w14:textId="77777777" w:rsidR="002A0A76" w:rsidRDefault="00000000">
      <w:pPr>
        <w:spacing w:after="0"/>
        <w:ind w:left="283"/>
      </w:pPr>
      <w:r>
        <w:rPr>
          <w:rFonts w:ascii="Consolas" w:hAnsi="Consolas"/>
          <w:sz w:val="15"/>
        </w:rPr>
        <w:t xml:space="preserve">    saldo_gestion3_al_salir numeric(4,1),</w:t>
      </w:r>
    </w:p>
    <w:p w14:paraId="7B07893B" w14:textId="77777777" w:rsidR="002A0A76" w:rsidRDefault="00000000">
      <w:pPr>
        <w:spacing w:after="0"/>
        <w:ind w:left="283"/>
      </w:pPr>
      <w:r>
        <w:rPr>
          <w:rFonts w:ascii="Consolas" w:hAnsi="Consolas"/>
          <w:sz w:val="15"/>
        </w:rPr>
        <w:t xml:space="preserve">    saldo_gestion4_al_salir numeric(4,1),</w:t>
      </w:r>
    </w:p>
    <w:p w14:paraId="6B288A0D" w14:textId="77777777" w:rsidR="002A0A76" w:rsidRDefault="00000000">
      <w:pPr>
        <w:spacing w:after="0"/>
        <w:ind w:left="283"/>
      </w:pPr>
      <w:r>
        <w:rPr>
          <w:rFonts w:ascii="Consolas" w:hAnsi="Consolas"/>
          <w:sz w:val="15"/>
        </w:rPr>
        <w:t xml:space="preserve">    anio_gestion1_al_salir integer,</w:t>
      </w:r>
    </w:p>
    <w:p w14:paraId="0D450B0A" w14:textId="77777777" w:rsidR="002A0A76" w:rsidRDefault="00000000">
      <w:pPr>
        <w:spacing w:after="0"/>
        <w:ind w:left="283"/>
      </w:pPr>
      <w:r>
        <w:rPr>
          <w:rFonts w:ascii="Consolas" w:hAnsi="Consolas"/>
          <w:sz w:val="15"/>
        </w:rPr>
        <w:t xml:space="preserve">    anio_gestion2_al_salir integer,</w:t>
      </w:r>
    </w:p>
    <w:p w14:paraId="2CC52AEB" w14:textId="77777777" w:rsidR="002A0A76" w:rsidRDefault="00000000">
      <w:pPr>
        <w:spacing w:after="0"/>
        <w:ind w:left="283"/>
      </w:pPr>
      <w:r>
        <w:rPr>
          <w:rFonts w:ascii="Consolas" w:hAnsi="Consolas"/>
          <w:sz w:val="15"/>
        </w:rPr>
        <w:t xml:space="preserve">    anio_gestion3_al_salir integer,</w:t>
      </w:r>
    </w:p>
    <w:p w14:paraId="230C3A43" w14:textId="77777777" w:rsidR="002A0A76" w:rsidRDefault="00000000">
      <w:pPr>
        <w:spacing w:after="0"/>
        <w:ind w:left="283"/>
      </w:pPr>
      <w:r>
        <w:rPr>
          <w:rFonts w:ascii="Consolas" w:hAnsi="Consolas"/>
          <w:sz w:val="15"/>
        </w:rPr>
        <w:t xml:space="preserve">    anio_gestion4_al_salir integer,</w:t>
      </w:r>
    </w:p>
    <w:p w14:paraId="2723DB5B" w14:textId="77777777" w:rsidR="002A0A76" w:rsidRDefault="00000000">
      <w:pPr>
        <w:spacing w:after="0"/>
        <w:ind w:left="283"/>
      </w:pPr>
      <w:r>
        <w:rPr>
          <w:rFonts w:ascii="Consolas" w:hAnsi="Consolas"/>
          <w:sz w:val="15"/>
        </w:rPr>
        <w:t xml:space="preserve">    CONSTRAINT chk_fechas_cargo CHECK (((fecha_fin IS NULL) OR (fecha_fin &gt;= fecha_inicio))),</w:t>
      </w:r>
    </w:p>
    <w:p w14:paraId="25A302AF" w14:textId="77777777" w:rsidR="002A0A76" w:rsidRDefault="00000000">
      <w:pPr>
        <w:spacing w:after="0"/>
        <w:ind w:left="283"/>
      </w:pPr>
      <w:r>
        <w:rPr>
          <w:rFonts w:ascii="Consolas" w:hAnsi="Consolas"/>
          <w:sz w:val="15"/>
        </w:rPr>
        <w:t xml:space="preserve">    CONSTRAINT historial_cargo_tipo_contrato_check CHECK (((tipo_contrato)::text = ANY (ARRAY[('Item'::character varying)::text, ('Contrato Indefinido'::character varying)::text])))</w:t>
      </w:r>
    </w:p>
    <w:p w14:paraId="79AAB821" w14:textId="77777777" w:rsidR="002A0A76" w:rsidRDefault="00000000">
      <w:pPr>
        <w:spacing w:after="0"/>
        <w:ind w:left="283"/>
      </w:pPr>
      <w:r>
        <w:rPr>
          <w:rFonts w:ascii="Consolas" w:hAnsi="Consolas"/>
          <w:sz w:val="15"/>
        </w:rPr>
        <w:t>);</w:t>
      </w:r>
    </w:p>
    <w:p w14:paraId="2566D1E9" w14:textId="77777777" w:rsidR="002A0A76" w:rsidRDefault="00000000">
      <w:pPr>
        <w:spacing w:after="0"/>
        <w:ind w:left="283"/>
      </w:pPr>
      <w:r>
        <w:rPr>
          <w:rFonts w:ascii="Consolas" w:hAnsi="Consolas"/>
          <w:sz w:val="15"/>
        </w:rPr>
        <w:t xml:space="preserve"> </w:t>
      </w:r>
    </w:p>
    <w:p w14:paraId="748F9E4D" w14:textId="77777777" w:rsidR="002A0A76" w:rsidRDefault="00000000">
      <w:pPr>
        <w:spacing w:after="0"/>
        <w:ind w:left="283"/>
      </w:pPr>
      <w:r>
        <w:rPr>
          <w:rFonts w:ascii="Consolas" w:hAnsi="Consolas"/>
          <w:sz w:val="15"/>
        </w:rPr>
        <w:t>CREATE SEQUENCE historial_cargo_id_historial_seq</w:t>
      </w:r>
    </w:p>
    <w:p w14:paraId="44B8D4D4" w14:textId="77777777" w:rsidR="002A0A76" w:rsidRDefault="00000000">
      <w:pPr>
        <w:spacing w:after="0"/>
        <w:ind w:left="283"/>
      </w:pPr>
      <w:r>
        <w:rPr>
          <w:rFonts w:ascii="Consolas" w:hAnsi="Consolas"/>
          <w:sz w:val="15"/>
        </w:rPr>
        <w:t xml:space="preserve">    AS integer</w:t>
      </w:r>
    </w:p>
    <w:p w14:paraId="01C98F61" w14:textId="77777777" w:rsidR="002A0A76" w:rsidRDefault="00000000">
      <w:pPr>
        <w:spacing w:after="0"/>
        <w:ind w:left="283"/>
      </w:pPr>
      <w:r>
        <w:rPr>
          <w:rFonts w:ascii="Consolas" w:hAnsi="Consolas"/>
          <w:sz w:val="15"/>
        </w:rPr>
        <w:t xml:space="preserve">    START WITH 1</w:t>
      </w:r>
    </w:p>
    <w:p w14:paraId="2C8E1EDB" w14:textId="77777777" w:rsidR="002A0A76" w:rsidRDefault="00000000">
      <w:pPr>
        <w:spacing w:after="0"/>
        <w:ind w:left="283"/>
      </w:pPr>
      <w:r>
        <w:rPr>
          <w:rFonts w:ascii="Consolas" w:hAnsi="Consolas"/>
          <w:sz w:val="15"/>
        </w:rPr>
        <w:t xml:space="preserve">    INCREMENT BY 1</w:t>
      </w:r>
    </w:p>
    <w:p w14:paraId="63428E40" w14:textId="77777777" w:rsidR="002A0A76" w:rsidRDefault="00000000">
      <w:pPr>
        <w:spacing w:after="0"/>
        <w:ind w:left="283"/>
      </w:pPr>
      <w:r>
        <w:rPr>
          <w:rFonts w:ascii="Consolas" w:hAnsi="Consolas"/>
          <w:sz w:val="15"/>
        </w:rPr>
        <w:t xml:space="preserve">    NO MINVALUE</w:t>
      </w:r>
    </w:p>
    <w:p w14:paraId="0B58242A" w14:textId="77777777" w:rsidR="002A0A76" w:rsidRDefault="00000000">
      <w:pPr>
        <w:spacing w:after="0"/>
        <w:ind w:left="283"/>
      </w:pPr>
      <w:r>
        <w:rPr>
          <w:rFonts w:ascii="Consolas" w:hAnsi="Consolas"/>
          <w:sz w:val="15"/>
        </w:rPr>
        <w:t xml:space="preserve">    NO MAXVALUE</w:t>
      </w:r>
    </w:p>
    <w:p w14:paraId="4F701CD9" w14:textId="77777777" w:rsidR="002A0A76" w:rsidRDefault="00000000">
      <w:pPr>
        <w:spacing w:after="0"/>
        <w:ind w:left="283"/>
      </w:pPr>
      <w:r>
        <w:rPr>
          <w:rFonts w:ascii="Consolas" w:hAnsi="Consolas"/>
          <w:sz w:val="15"/>
        </w:rPr>
        <w:t xml:space="preserve">    CACHE 1;</w:t>
      </w:r>
    </w:p>
    <w:p w14:paraId="1B0F9683" w14:textId="77777777" w:rsidR="002A0A76" w:rsidRDefault="00000000">
      <w:pPr>
        <w:spacing w:after="0"/>
        <w:ind w:left="283"/>
      </w:pPr>
      <w:r>
        <w:rPr>
          <w:rFonts w:ascii="Consolas" w:hAnsi="Consolas"/>
          <w:sz w:val="15"/>
        </w:rPr>
        <w:t xml:space="preserve"> </w:t>
      </w:r>
    </w:p>
    <w:p w14:paraId="400DE5B9" w14:textId="77777777" w:rsidR="002A0A76" w:rsidRDefault="00000000">
      <w:pPr>
        <w:spacing w:after="0"/>
        <w:ind w:left="283"/>
      </w:pPr>
      <w:r>
        <w:rPr>
          <w:rFonts w:ascii="Consolas" w:hAnsi="Consolas"/>
          <w:sz w:val="15"/>
        </w:rPr>
        <w:t>ALTER SEQUENCE historial_cargo_id_historial_seq OWNED BY historial_cargo.id_historial;</w:t>
      </w:r>
    </w:p>
    <w:p w14:paraId="7032C4A5" w14:textId="77777777" w:rsidR="002A0A76" w:rsidRDefault="00000000">
      <w:pPr>
        <w:spacing w:after="0"/>
        <w:ind w:left="283"/>
      </w:pPr>
      <w:r>
        <w:rPr>
          <w:rFonts w:ascii="Consolas" w:hAnsi="Consolas"/>
          <w:sz w:val="15"/>
        </w:rPr>
        <w:t xml:space="preserve"> </w:t>
      </w:r>
    </w:p>
    <w:p w14:paraId="66AED0FF" w14:textId="77777777" w:rsidR="002A0A76" w:rsidRDefault="00000000">
      <w:pPr>
        <w:spacing w:after="0"/>
        <w:ind w:left="283"/>
      </w:pPr>
      <w:r>
        <w:rPr>
          <w:rFonts w:ascii="Consolas" w:hAnsi="Consolas"/>
          <w:sz w:val="15"/>
        </w:rPr>
        <w:t>CREATE TABLE intentos_acceso (</w:t>
      </w:r>
    </w:p>
    <w:p w14:paraId="5B94A592" w14:textId="77777777" w:rsidR="002A0A76" w:rsidRDefault="00000000">
      <w:pPr>
        <w:spacing w:after="0"/>
        <w:ind w:left="283"/>
      </w:pPr>
      <w:r>
        <w:rPr>
          <w:rFonts w:ascii="Consolas" w:hAnsi="Consolas"/>
          <w:sz w:val="15"/>
        </w:rPr>
        <w:t xml:space="preserve">    id integer NOT NULL,</w:t>
      </w:r>
    </w:p>
    <w:p w14:paraId="70A0B132" w14:textId="77777777" w:rsidR="002A0A76" w:rsidRDefault="00000000">
      <w:pPr>
        <w:spacing w:after="0"/>
        <w:ind w:left="283"/>
      </w:pPr>
      <w:r>
        <w:rPr>
          <w:rFonts w:ascii="Consolas" w:hAnsi="Consolas"/>
          <w:sz w:val="15"/>
        </w:rPr>
        <w:lastRenderedPageBreak/>
        <w:t xml:space="preserve">    username character varying(50) NOT NULL,</w:t>
      </w:r>
    </w:p>
    <w:p w14:paraId="5FBABF3A" w14:textId="77777777" w:rsidR="002A0A76" w:rsidRDefault="00000000">
      <w:pPr>
        <w:spacing w:after="0"/>
        <w:ind w:left="283"/>
      </w:pPr>
      <w:r>
        <w:rPr>
          <w:rFonts w:ascii="Consolas" w:hAnsi="Consolas"/>
          <w:sz w:val="15"/>
        </w:rPr>
        <w:t xml:space="preserve">    path character varying(255) NOT NULL,</w:t>
      </w:r>
    </w:p>
    <w:p w14:paraId="1A46FBD9" w14:textId="77777777" w:rsidR="002A0A76" w:rsidRDefault="00000000">
      <w:pPr>
        <w:spacing w:after="0"/>
        <w:ind w:left="283"/>
      </w:pPr>
      <w:r>
        <w:rPr>
          <w:rFonts w:ascii="Consolas" w:hAnsi="Consolas"/>
          <w:sz w:val="15"/>
        </w:rPr>
        <w:t xml:space="preserve">    url_name character varying(100) NOT NULL,</w:t>
      </w:r>
    </w:p>
    <w:p w14:paraId="30387D43" w14:textId="77777777" w:rsidR="002A0A76" w:rsidRDefault="00000000">
      <w:pPr>
        <w:spacing w:after="0"/>
        <w:ind w:left="283"/>
      </w:pPr>
      <w:r>
        <w:rPr>
          <w:rFonts w:ascii="Consolas" w:hAnsi="Consolas"/>
          <w:sz w:val="15"/>
        </w:rPr>
        <w:t xml:space="preserve">    roles character varying(255) NOT NULL,</w:t>
      </w:r>
    </w:p>
    <w:p w14:paraId="022A4D7C" w14:textId="77777777" w:rsidR="002A0A76" w:rsidRDefault="00000000">
      <w:pPr>
        <w:spacing w:after="0"/>
        <w:ind w:left="283"/>
      </w:pPr>
      <w:r>
        <w:rPr>
          <w:rFonts w:ascii="Consolas" w:hAnsi="Consolas"/>
          <w:sz w:val="15"/>
        </w:rPr>
        <w:t xml:space="preserve">    ip inet,</w:t>
      </w:r>
    </w:p>
    <w:p w14:paraId="2BEB2EDE" w14:textId="77777777" w:rsidR="002A0A76" w:rsidRDefault="00000000">
      <w:pPr>
        <w:spacing w:after="0"/>
        <w:ind w:left="283"/>
      </w:pPr>
      <w:r>
        <w:rPr>
          <w:rFonts w:ascii="Consolas" w:hAnsi="Consolas"/>
          <w:sz w:val="15"/>
        </w:rPr>
        <w:t xml:space="preserve">    "timestamp" timestamp with time zone NOT NULL</w:t>
      </w:r>
    </w:p>
    <w:p w14:paraId="7871C38E" w14:textId="77777777" w:rsidR="002A0A76" w:rsidRDefault="00000000">
      <w:pPr>
        <w:spacing w:after="0"/>
        <w:ind w:left="283"/>
      </w:pPr>
      <w:r>
        <w:rPr>
          <w:rFonts w:ascii="Consolas" w:hAnsi="Consolas"/>
          <w:sz w:val="15"/>
        </w:rPr>
        <w:t>);</w:t>
      </w:r>
    </w:p>
    <w:p w14:paraId="3F680550" w14:textId="77777777" w:rsidR="002A0A76" w:rsidRDefault="00000000">
      <w:pPr>
        <w:spacing w:after="0"/>
        <w:ind w:left="283"/>
      </w:pPr>
      <w:r>
        <w:rPr>
          <w:rFonts w:ascii="Consolas" w:hAnsi="Consolas"/>
          <w:sz w:val="15"/>
        </w:rPr>
        <w:t xml:space="preserve"> </w:t>
      </w:r>
    </w:p>
    <w:p w14:paraId="14A0A91A" w14:textId="77777777" w:rsidR="002A0A76" w:rsidRDefault="00000000">
      <w:pPr>
        <w:spacing w:after="0"/>
        <w:ind w:left="283"/>
      </w:pPr>
      <w:r>
        <w:rPr>
          <w:rFonts w:ascii="Consolas" w:hAnsi="Consolas"/>
          <w:sz w:val="15"/>
        </w:rPr>
        <w:t>ALTER TABLE intentos_acceso ALTER COLUMN id ADD GENERATED BY DEFAULT AS IDENTITY (</w:t>
      </w:r>
    </w:p>
    <w:p w14:paraId="72841885" w14:textId="77777777" w:rsidR="002A0A76" w:rsidRDefault="00000000">
      <w:pPr>
        <w:spacing w:after="0"/>
        <w:ind w:left="283"/>
      </w:pPr>
      <w:r>
        <w:rPr>
          <w:rFonts w:ascii="Consolas" w:hAnsi="Consolas"/>
          <w:sz w:val="15"/>
        </w:rPr>
        <w:t xml:space="preserve">    SEQUENCE NAME intentos_acceso_id_seq</w:t>
      </w:r>
    </w:p>
    <w:p w14:paraId="50AD8A7F" w14:textId="77777777" w:rsidR="002A0A76" w:rsidRDefault="00000000">
      <w:pPr>
        <w:spacing w:after="0"/>
        <w:ind w:left="283"/>
      </w:pPr>
      <w:r>
        <w:rPr>
          <w:rFonts w:ascii="Consolas" w:hAnsi="Consolas"/>
          <w:sz w:val="15"/>
        </w:rPr>
        <w:t xml:space="preserve">    START WITH 1</w:t>
      </w:r>
    </w:p>
    <w:p w14:paraId="2CA6FE6F" w14:textId="77777777" w:rsidR="002A0A76" w:rsidRDefault="00000000">
      <w:pPr>
        <w:spacing w:after="0"/>
        <w:ind w:left="283"/>
      </w:pPr>
      <w:r>
        <w:rPr>
          <w:rFonts w:ascii="Consolas" w:hAnsi="Consolas"/>
          <w:sz w:val="15"/>
        </w:rPr>
        <w:t xml:space="preserve">    INCREMENT BY 1</w:t>
      </w:r>
    </w:p>
    <w:p w14:paraId="1D7BA911" w14:textId="77777777" w:rsidR="002A0A76" w:rsidRDefault="00000000">
      <w:pPr>
        <w:spacing w:after="0"/>
        <w:ind w:left="283"/>
      </w:pPr>
      <w:r>
        <w:rPr>
          <w:rFonts w:ascii="Consolas" w:hAnsi="Consolas"/>
          <w:sz w:val="15"/>
        </w:rPr>
        <w:t xml:space="preserve">    NO MINVALUE</w:t>
      </w:r>
    </w:p>
    <w:p w14:paraId="2C11A241" w14:textId="77777777" w:rsidR="002A0A76" w:rsidRDefault="00000000">
      <w:pPr>
        <w:spacing w:after="0"/>
        <w:ind w:left="283"/>
      </w:pPr>
      <w:r>
        <w:rPr>
          <w:rFonts w:ascii="Consolas" w:hAnsi="Consolas"/>
          <w:sz w:val="15"/>
        </w:rPr>
        <w:t xml:space="preserve">    NO MAXVALUE</w:t>
      </w:r>
    </w:p>
    <w:p w14:paraId="3B8A707B" w14:textId="77777777" w:rsidR="002A0A76" w:rsidRDefault="00000000">
      <w:pPr>
        <w:spacing w:after="0"/>
        <w:ind w:left="283"/>
      </w:pPr>
      <w:r>
        <w:rPr>
          <w:rFonts w:ascii="Consolas" w:hAnsi="Consolas"/>
          <w:sz w:val="15"/>
        </w:rPr>
        <w:t xml:space="preserve">    CACHE 1</w:t>
      </w:r>
    </w:p>
    <w:p w14:paraId="4909E27E" w14:textId="77777777" w:rsidR="002A0A76" w:rsidRDefault="00000000">
      <w:pPr>
        <w:spacing w:after="0"/>
        <w:ind w:left="283"/>
      </w:pPr>
      <w:r>
        <w:rPr>
          <w:rFonts w:ascii="Consolas" w:hAnsi="Consolas"/>
          <w:sz w:val="15"/>
        </w:rPr>
        <w:t>);</w:t>
      </w:r>
    </w:p>
    <w:p w14:paraId="1B42E460" w14:textId="77777777" w:rsidR="002A0A76" w:rsidRDefault="00000000">
      <w:pPr>
        <w:spacing w:after="0"/>
        <w:ind w:left="283"/>
      </w:pPr>
      <w:r>
        <w:rPr>
          <w:rFonts w:ascii="Consolas" w:hAnsi="Consolas"/>
          <w:sz w:val="15"/>
        </w:rPr>
        <w:t xml:space="preserve"> </w:t>
      </w:r>
    </w:p>
    <w:p w14:paraId="7040003A" w14:textId="77777777" w:rsidR="002A0A76" w:rsidRDefault="00000000">
      <w:pPr>
        <w:spacing w:after="0"/>
        <w:ind w:left="283"/>
      </w:pPr>
      <w:r>
        <w:rPr>
          <w:rFonts w:ascii="Consolas" w:hAnsi="Consolas"/>
          <w:sz w:val="15"/>
        </w:rPr>
        <w:t>CREATE TABLE jerarquia_aprobacion (</w:t>
      </w:r>
    </w:p>
    <w:p w14:paraId="6255AA9A" w14:textId="77777777" w:rsidR="002A0A76" w:rsidRDefault="00000000">
      <w:pPr>
        <w:spacing w:after="0"/>
        <w:ind w:left="283"/>
      </w:pPr>
      <w:r>
        <w:rPr>
          <w:rFonts w:ascii="Consolas" w:hAnsi="Consolas"/>
          <w:sz w:val="15"/>
        </w:rPr>
        <w:t xml:space="preserve">    id_jerarquia integer NOT NULL,</w:t>
      </w:r>
    </w:p>
    <w:p w14:paraId="0B7EC7C4" w14:textId="77777777" w:rsidR="002A0A76" w:rsidRDefault="00000000">
      <w:pPr>
        <w:spacing w:after="0"/>
        <w:ind w:left="283"/>
      </w:pPr>
      <w:r>
        <w:rPr>
          <w:rFonts w:ascii="Consolas" w:hAnsi="Consolas"/>
          <w:sz w:val="15"/>
        </w:rPr>
        <w:t xml:space="preserve">    cod_funcionario character varying(20) NOT NULL,</w:t>
      </w:r>
    </w:p>
    <w:p w14:paraId="19C25A4F" w14:textId="77777777" w:rsidR="002A0A76" w:rsidRDefault="00000000">
      <w:pPr>
        <w:spacing w:after="0"/>
        <w:ind w:left="283"/>
      </w:pPr>
      <w:r>
        <w:rPr>
          <w:rFonts w:ascii="Consolas" w:hAnsi="Consolas"/>
          <w:sz w:val="15"/>
        </w:rPr>
        <w:t xml:space="preserve">    cod_aprobador character varying(20) NOT NULL,</w:t>
      </w:r>
    </w:p>
    <w:p w14:paraId="500F53B4" w14:textId="77777777" w:rsidR="002A0A76" w:rsidRDefault="00000000">
      <w:pPr>
        <w:spacing w:after="0"/>
        <w:ind w:left="283"/>
      </w:pPr>
      <w:r>
        <w:rPr>
          <w:rFonts w:ascii="Consolas" w:hAnsi="Consolas"/>
          <w:sz w:val="15"/>
        </w:rPr>
        <w:t xml:space="preserve">    nivel_aprobacion integer NOT NULL,</w:t>
      </w:r>
    </w:p>
    <w:p w14:paraId="770AF368" w14:textId="77777777" w:rsidR="002A0A76" w:rsidRDefault="00000000">
      <w:pPr>
        <w:spacing w:after="0"/>
        <w:ind w:left="283"/>
      </w:pPr>
      <w:r>
        <w:rPr>
          <w:rFonts w:ascii="Consolas" w:hAnsi="Consolas"/>
          <w:sz w:val="15"/>
        </w:rPr>
        <w:t xml:space="preserve">    fecha_inicio date DEFAULT CURRENT_DATE NOT NULL,</w:t>
      </w:r>
    </w:p>
    <w:p w14:paraId="7A28E6DF" w14:textId="77777777" w:rsidR="002A0A76" w:rsidRDefault="00000000">
      <w:pPr>
        <w:spacing w:after="0"/>
        <w:ind w:left="283"/>
      </w:pPr>
      <w:r>
        <w:rPr>
          <w:rFonts w:ascii="Consolas" w:hAnsi="Consolas"/>
          <w:sz w:val="15"/>
        </w:rPr>
        <w:t xml:space="preserve">    fecha_fin date,</w:t>
      </w:r>
    </w:p>
    <w:p w14:paraId="0E2DF03A" w14:textId="77777777" w:rsidR="002A0A76" w:rsidRDefault="00000000">
      <w:pPr>
        <w:spacing w:after="0"/>
        <w:ind w:left="283"/>
      </w:pPr>
      <w:r>
        <w:rPr>
          <w:rFonts w:ascii="Consolas" w:hAnsi="Consolas"/>
          <w:sz w:val="15"/>
        </w:rPr>
        <w:t xml:space="preserve">    activo boolean DEFAULT true NOT NULL,</w:t>
      </w:r>
    </w:p>
    <w:p w14:paraId="13659440" w14:textId="77777777" w:rsidR="002A0A76" w:rsidRDefault="00000000">
      <w:pPr>
        <w:spacing w:after="0"/>
        <w:ind w:left="283"/>
      </w:pPr>
      <w:r>
        <w:rPr>
          <w:rFonts w:ascii="Consolas" w:hAnsi="Consolas"/>
          <w:sz w:val="15"/>
        </w:rPr>
        <w:t xml:space="preserve">    CONSTRAINT chk_fechas_jerarquia CHECK (((fecha_fin IS NULL) OR (fecha_fin &gt;= fecha_inicio))),</w:t>
      </w:r>
    </w:p>
    <w:p w14:paraId="3AF5110D" w14:textId="77777777" w:rsidR="002A0A76" w:rsidRDefault="00000000">
      <w:pPr>
        <w:spacing w:after="0"/>
        <w:ind w:left="283"/>
      </w:pPr>
      <w:r>
        <w:rPr>
          <w:rFonts w:ascii="Consolas" w:hAnsi="Consolas"/>
          <w:sz w:val="15"/>
        </w:rPr>
        <w:t xml:space="preserve">    CONSTRAINT chk_no_autoaprueba CHECK (((cod_funcionario)::text &lt;&gt; (cod_aprobador)::text)),</w:t>
      </w:r>
    </w:p>
    <w:p w14:paraId="669BE33B" w14:textId="77777777" w:rsidR="002A0A76" w:rsidRDefault="00000000">
      <w:pPr>
        <w:spacing w:after="0"/>
        <w:ind w:left="283"/>
      </w:pPr>
      <w:r>
        <w:rPr>
          <w:rFonts w:ascii="Consolas" w:hAnsi="Consolas"/>
          <w:sz w:val="15"/>
        </w:rPr>
        <w:t xml:space="preserve">    CONSTRAINT jerarquia_aprobacion_nivel_aprobacion_check CHECK ((nivel_aprobacion = ANY (ARRAY[1, 2, 3])))</w:t>
      </w:r>
    </w:p>
    <w:p w14:paraId="05694187" w14:textId="77777777" w:rsidR="002A0A76" w:rsidRDefault="00000000">
      <w:pPr>
        <w:spacing w:after="0"/>
        <w:ind w:left="283"/>
      </w:pPr>
      <w:r>
        <w:rPr>
          <w:rFonts w:ascii="Consolas" w:hAnsi="Consolas"/>
          <w:sz w:val="15"/>
        </w:rPr>
        <w:t>);</w:t>
      </w:r>
    </w:p>
    <w:p w14:paraId="32038B85" w14:textId="77777777" w:rsidR="002A0A76" w:rsidRDefault="00000000">
      <w:pPr>
        <w:spacing w:after="0"/>
        <w:ind w:left="283"/>
      </w:pPr>
      <w:r>
        <w:rPr>
          <w:rFonts w:ascii="Consolas" w:hAnsi="Consolas"/>
          <w:sz w:val="15"/>
        </w:rPr>
        <w:t xml:space="preserve"> </w:t>
      </w:r>
    </w:p>
    <w:p w14:paraId="4D0C3EFD" w14:textId="77777777" w:rsidR="002A0A76" w:rsidRDefault="00000000">
      <w:pPr>
        <w:spacing w:after="0"/>
        <w:ind w:left="283"/>
      </w:pPr>
      <w:r>
        <w:rPr>
          <w:rFonts w:ascii="Consolas" w:hAnsi="Consolas"/>
          <w:sz w:val="15"/>
        </w:rPr>
        <w:t>CREATE SEQUENCE jerarquia_aprobacion_id_jerarquia_seq</w:t>
      </w:r>
    </w:p>
    <w:p w14:paraId="69D9494C" w14:textId="77777777" w:rsidR="002A0A76" w:rsidRDefault="00000000">
      <w:pPr>
        <w:spacing w:after="0"/>
        <w:ind w:left="283"/>
      </w:pPr>
      <w:r>
        <w:rPr>
          <w:rFonts w:ascii="Consolas" w:hAnsi="Consolas"/>
          <w:sz w:val="15"/>
        </w:rPr>
        <w:t xml:space="preserve">    AS integer</w:t>
      </w:r>
    </w:p>
    <w:p w14:paraId="4FDDDD32" w14:textId="77777777" w:rsidR="002A0A76" w:rsidRDefault="00000000">
      <w:pPr>
        <w:spacing w:after="0"/>
        <w:ind w:left="283"/>
      </w:pPr>
      <w:r>
        <w:rPr>
          <w:rFonts w:ascii="Consolas" w:hAnsi="Consolas"/>
          <w:sz w:val="15"/>
        </w:rPr>
        <w:t xml:space="preserve">    START WITH 1</w:t>
      </w:r>
    </w:p>
    <w:p w14:paraId="0D7BB949" w14:textId="77777777" w:rsidR="002A0A76" w:rsidRDefault="00000000">
      <w:pPr>
        <w:spacing w:after="0"/>
        <w:ind w:left="283"/>
      </w:pPr>
      <w:r>
        <w:rPr>
          <w:rFonts w:ascii="Consolas" w:hAnsi="Consolas"/>
          <w:sz w:val="15"/>
        </w:rPr>
        <w:t xml:space="preserve">    INCREMENT BY 1</w:t>
      </w:r>
    </w:p>
    <w:p w14:paraId="5E7FCB22" w14:textId="77777777" w:rsidR="002A0A76" w:rsidRDefault="00000000">
      <w:pPr>
        <w:spacing w:after="0"/>
        <w:ind w:left="283"/>
      </w:pPr>
      <w:r>
        <w:rPr>
          <w:rFonts w:ascii="Consolas" w:hAnsi="Consolas"/>
          <w:sz w:val="15"/>
        </w:rPr>
        <w:t xml:space="preserve">    NO MINVALUE</w:t>
      </w:r>
    </w:p>
    <w:p w14:paraId="67A0B83B" w14:textId="77777777" w:rsidR="002A0A76" w:rsidRDefault="00000000">
      <w:pPr>
        <w:spacing w:after="0"/>
        <w:ind w:left="283"/>
      </w:pPr>
      <w:r>
        <w:rPr>
          <w:rFonts w:ascii="Consolas" w:hAnsi="Consolas"/>
          <w:sz w:val="15"/>
        </w:rPr>
        <w:t xml:space="preserve">    NO MAXVALUE</w:t>
      </w:r>
    </w:p>
    <w:p w14:paraId="1BC8AA52" w14:textId="77777777" w:rsidR="002A0A76" w:rsidRDefault="00000000">
      <w:pPr>
        <w:spacing w:after="0"/>
        <w:ind w:left="283"/>
      </w:pPr>
      <w:r>
        <w:rPr>
          <w:rFonts w:ascii="Consolas" w:hAnsi="Consolas"/>
          <w:sz w:val="15"/>
        </w:rPr>
        <w:t xml:space="preserve">    CACHE 1;</w:t>
      </w:r>
    </w:p>
    <w:p w14:paraId="7C3ABB11" w14:textId="77777777" w:rsidR="002A0A76" w:rsidRDefault="00000000">
      <w:pPr>
        <w:spacing w:after="0"/>
        <w:ind w:left="283"/>
      </w:pPr>
      <w:r>
        <w:rPr>
          <w:rFonts w:ascii="Consolas" w:hAnsi="Consolas"/>
          <w:sz w:val="15"/>
        </w:rPr>
        <w:t xml:space="preserve"> </w:t>
      </w:r>
    </w:p>
    <w:p w14:paraId="74276C9D" w14:textId="77777777" w:rsidR="002A0A76" w:rsidRDefault="00000000">
      <w:pPr>
        <w:spacing w:after="0"/>
        <w:ind w:left="283"/>
      </w:pPr>
      <w:r>
        <w:rPr>
          <w:rFonts w:ascii="Consolas" w:hAnsi="Consolas"/>
          <w:sz w:val="15"/>
        </w:rPr>
        <w:t>ALTER SEQUENCE jerarquia_aprobacion_id_jerarquia_seq OWNED BY jerarquia_aprobacion.id_jerarquia;</w:t>
      </w:r>
    </w:p>
    <w:p w14:paraId="277EC38A" w14:textId="77777777" w:rsidR="002A0A76" w:rsidRDefault="00000000">
      <w:pPr>
        <w:spacing w:after="0"/>
        <w:ind w:left="283"/>
      </w:pPr>
      <w:r>
        <w:rPr>
          <w:rFonts w:ascii="Consolas" w:hAnsi="Consolas"/>
          <w:sz w:val="15"/>
        </w:rPr>
        <w:t xml:space="preserve"> </w:t>
      </w:r>
    </w:p>
    <w:p w14:paraId="45204C64" w14:textId="77777777" w:rsidR="002A0A76" w:rsidRDefault="00000000">
      <w:pPr>
        <w:spacing w:after="0"/>
        <w:ind w:left="283"/>
      </w:pPr>
      <w:r>
        <w:rPr>
          <w:rFonts w:ascii="Consolas" w:hAnsi="Consolas"/>
          <w:sz w:val="15"/>
        </w:rPr>
        <w:t>CREATE TABLE persona (</w:t>
      </w:r>
    </w:p>
    <w:p w14:paraId="031F6835" w14:textId="77777777" w:rsidR="002A0A76" w:rsidRDefault="00000000">
      <w:pPr>
        <w:spacing w:after="0"/>
        <w:ind w:left="283"/>
      </w:pPr>
      <w:r>
        <w:rPr>
          <w:rFonts w:ascii="Consolas" w:hAnsi="Consolas"/>
          <w:sz w:val="15"/>
        </w:rPr>
        <w:t xml:space="preserve">    ci character varying(20) NOT NULL,</w:t>
      </w:r>
    </w:p>
    <w:p w14:paraId="66ED5E7E" w14:textId="77777777" w:rsidR="002A0A76" w:rsidRDefault="00000000">
      <w:pPr>
        <w:spacing w:after="0"/>
        <w:ind w:left="283"/>
      </w:pPr>
      <w:r>
        <w:rPr>
          <w:rFonts w:ascii="Consolas" w:hAnsi="Consolas"/>
          <w:sz w:val="15"/>
        </w:rPr>
        <w:t xml:space="preserve">    nombre character varying(50) NOT NULL,</w:t>
      </w:r>
    </w:p>
    <w:p w14:paraId="3B4EEC2E" w14:textId="77777777" w:rsidR="002A0A76" w:rsidRDefault="00000000">
      <w:pPr>
        <w:spacing w:after="0"/>
        <w:ind w:left="283"/>
      </w:pPr>
      <w:r>
        <w:rPr>
          <w:rFonts w:ascii="Consolas" w:hAnsi="Consolas"/>
          <w:sz w:val="15"/>
        </w:rPr>
        <w:t xml:space="preserve">    ap_paterno character varying(50) NOT NULL,</w:t>
      </w:r>
    </w:p>
    <w:p w14:paraId="5DC77A79" w14:textId="77777777" w:rsidR="002A0A76" w:rsidRDefault="00000000">
      <w:pPr>
        <w:spacing w:after="0"/>
        <w:ind w:left="283"/>
      </w:pPr>
      <w:r>
        <w:rPr>
          <w:rFonts w:ascii="Consolas" w:hAnsi="Consolas"/>
          <w:sz w:val="15"/>
        </w:rPr>
        <w:t xml:space="preserve">    ap_materno character varying(50),</w:t>
      </w:r>
    </w:p>
    <w:p w14:paraId="48B26506" w14:textId="77777777" w:rsidR="002A0A76" w:rsidRDefault="00000000">
      <w:pPr>
        <w:spacing w:after="0"/>
        <w:ind w:left="283"/>
      </w:pPr>
      <w:r>
        <w:rPr>
          <w:rFonts w:ascii="Consolas" w:hAnsi="Consolas"/>
          <w:sz w:val="15"/>
        </w:rPr>
        <w:t xml:space="preserve">    fecha_nacimiento date NOT NULL,</w:t>
      </w:r>
    </w:p>
    <w:p w14:paraId="7EDA74B0" w14:textId="77777777" w:rsidR="002A0A76" w:rsidRDefault="00000000">
      <w:pPr>
        <w:spacing w:after="0"/>
        <w:ind w:left="283"/>
      </w:pPr>
      <w:r>
        <w:rPr>
          <w:rFonts w:ascii="Consolas" w:hAnsi="Consolas"/>
          <w:sz w:val="15"/>
        </w:rPr>
        <w:t xml:space="preserve">    sexo character varying(10) NOT NULL,</w:t>
      </w:r>
    </w:p>
    <w:p w14:paraId="1DBB7827" w14:textId="77777777" w:rsidR="002A0A76" w:rsidRDefault="00000000">
      <w:pPr>
        <w:spacing w:after="0"/>
        <w:ind w:left="283"/>
      </w:pPr>
      <w:r>
        <w:rPr>
          <w:rFonts w:ascii="Consolas" w:hAnsi="Consolas"/>
          <w:sz w:val="15"/>
        </w:rPr>
        <w:t xml:space="preserve">    foto bytea,</w:t>
      </w:r>
    </w:p>
    <w:p w14:paraId="3BFD3F85" w14:textId="77777777" w:rsidR="002A0A76" w:rsidRDefault="00000000">
      <w:pPr>
        <w:spacing w:after="0"/>
        <w:ind w:left="283"/>
      </w:pPr>
      <w:r>
        <w:rPr>
          <w:rFonts w:ascii="Consolas" w:hAnsi="Consolas"/>
          <w:sz w:val="15"/>
        </w:rPr>
        <w:t xml:space="preserve">    CONSTRAINT persona_sexo_check CHECK (((sexo)::text = ANY (ARRAY[('Masculino'::character varying)::text, ('Femenino'::character varying)::text])))</w:t>
      </w:r>
    </w:p>
    <w:p w14:paraId="7D7A9280" w14:textId="77777777" w:rsidR="002A0A76" w:rsidRDefault="00000000">
      <w:pPr>
        <w:spacing w:after="0"/>
        <w:ind w:left="283"/>
      </w:pPr>
      <w:r>
        <w:rPr>
          <w:rFonts w:ascii="Consolas" w:hAnsi="Consolas"/>
          <w:sz w:val="15"/>
        </w:rPr>
        <w:t>);</w:t>
      </w:r>
    </w:p>
    <w:p w14:paraId="625339C0" w14:textId="77777777" w:rsidR="002A0A76" w:rsidRDefault="00000000">
      <w:pPr>
        <w:spacing w:after="0"/>
        <w:ind w:left="283"/>
      </w:pPr>
      <w:r>
        <w:rPr>
          <w:rFonts w:ascii="Consolas" w:hAnsi="Consolas"/>
          <w:sz w:val="15"/>
        </w:rPr>
        <w:t xml:space="preserve"> </w:t>
      </w:r>
    </w:p>
    <w:p w14:paraId="2DDB6154" w14:textId="77777777" w:rsidR="002A0A76" w:rsidRDefault="00000000">
      <w:pPr>
        <w:spacing w:after="0"/>
        <w:ind w:left="283"/>
      </w:pPr>
      <w:r>
        <w:rPr>
          <w:rFonts w:ascii="Consolas" w:hAnsi="Consolas"/>
          <w:sz w:val="15"/>
        </w:rPr>
        <w:t>CREATE TABLE roles (</w:t>
      </w:r>
    </w:p>
    <w:p w14:paraId="5431A08A" w14:textId="77777777" w:rsidR="002A0A76" w:rsidRDefault="00000000">
      <w:pPr>
        <w:spacing w:after="0"/>
        <w:ind w:left="283"/>
      </w:pPr>
      <w:r>
        <w:rPr>
          <w:rFonts w:ascii="Consolas" w:hAnsi="Consolas"/>
          <w:sz w:val="15"/>
        </w:rPr>
        <w:t xml:space="preserve">    id_roles integer NOT NULL,</w:t>
      </w:r>
    </w:p>
    <w:p w14:paraId="0EE8C3D9" w14:textId="77777777" w:rsidR="002A0A76" w:rsidRDefault="00000000">
      <w:pPr>
        <w:spacing w:after="0"/>
        <w:ind w:left="283"/>
      </w:pPr>
      <w:r>
        <w:rPr>
          <w:rFonts w:ascii="Consolas" w:hAnsi="Consolas"/>
          <w:sz w:val="15"/>
        </w:rPr>
        <w:t xml:space="preserve">    tipo_rol character varying(50) NOT NULL,</w:t>
      </w:r>
    </w:p>
    <w:p w14:paraId="12AE1D06" w14:textId="77777777" w:rsidR="002A0A76" w:rsidRDefault="00000000">
      <w:pPr>
        <w:spacing w:after="0"/>
        <w:ind w:left="283"/>
      </w:pPr>
      <w:r>
        <w:rPr>
          <w:rFonts w:ascii="Consolas" w:hAnsi="Consolas"/>
          <w:sz w:val="15"/>
        </w:rPr>
        <w:t xml:space="preserve">    descripcion character varying(255)</w:t>
      </w:r>
    </w:p>
    <w:p w14:paraId="3C9C23B4" w14:textId="77777777" w:rsidR="002A0A76" w:rsidRDefault="00000000">
      <w:pPr>
        <w:spacing w:after="0"/>
        <w:ind w:left="283"/>
      </w:pPr>
      <w:r>
        <w:rPr>
          <w:rFonts w:ascii="Consolas" w:hAnsi="Consolas"/>
          <w:sz w:val="15"/>
        </w:rPr>
        <w:t>);</w:t>
      </w:r>
    </w:p>
    <w:p w14:paraId="4D1296E4" w14:textId="77777777" w:rsidR="002A0A76" w:rsidRDefault="00000000">
      <w:pPr>
        <w:spacing w:after="0"/>
        <w:ind w:left="283"/>
      </w:pPr>
      <w:r>
        <w:rPr>
          <w:rFonts w:ascii="Consolas" w:hAnsi="Consolas"/>
          <w:sz w:val="15"/>
        </w:rPr>
        <w:t xml:space="preserve"> </w:t>
      </w:r>
    </w:p>
    <w:p w14:paraId="5D33953F" w14:textId="77777777" w:rsidR="002A0A76" w:rsidRDefault="00000000">
      <w:pPr>
        <w:spacing w:after="0"/>
        <w:ind w:left="283"/>
      </w:pPr>
      <w:r>
        <w:rPr>
          <w:rFonts w:ascii="Consolas" w:hAnsi="Consolas"/>
          <w:sz w:val="15"/>
        </w:rPr>
        <w:t>CREATE SEQUENCE roles_id_roles_seq</w:t>
      </w:r>
    </w:p>
    <w:p w14:paraId="1EF18BB9" w14:textId="77777777" w:rsidR="002A0A76" w:rsidRDefault="00000000">
      <w:pPr>
        <w:spacing w:after="0"/>
        <w:ind w:left="283"/>
      </w:pPr>
      <w:r>
        <w:rPr>
          <w:rFonts w:ascii="Consolas" w:hAnsi="Consolas"/>
          <w:sz w:val="15"/>
        </w:rPr>
        <w:t xml:space="preserve">    AS integer</w:t>
      </w:r>
    </w:p>
    <w:p w14:paraId="3389F905" w14:textId="77777777" w:rsidR="002A0A76" w:rsidRDefault="00000000">
      <w:pPr>
        <w:spacing w:after="0"/>
        <w:ind w:left="283"/>
      </w:pPr>
      <w:r>
        <w:rPr>
          <w:rFonts w:ascii="Consolas" w:hAnsi="Consolas"/>
          <w:sz w:val="15"/>
        </w:rPr>
        <w:lastRenderedPageBreak/>
        <w:t xml:space="preserve">    START WITH 1</w:t>
      </w:r>
    </w:p>
    <w:p w14:paraId="4F23133A" w14:textId="77777777" w:rsidR="002A0A76" w:rsidRDefault="00000000">
      <w:pPr>
        <w:spacing w:after="0"/>
        <w:ind w:left="283"/>
      </w:pPr>
      <w:r>
        <w:rPr>
          <w:rFonts w:ascii="Consolas" w:hAnsi="Consolas"/>
          <w:sz w:val="15"/>
        </w:rPr>
        <w:t xml:space="preserve">    INCREMENT BY 1</w:t>
      </w:r>
    </w:p>
    <w:p w14:paraId="0FA56CD1" w14:textId="77777777" w:rsidR="002A0A76" w:rsidRDefault="00000000">
      <w:pPr>
        <w:spacing w:after="0"/>
        <w:ind w:left="283"/>
      </w:pPr>
      <w:r>
        <w:rPr>
          <w:rFonts w:ascii="Consolas" w:hAnsi="Consolas"/>
          <w:sz w:val="15"/>
        </w:rPr>
        <w:t xml:space="preserve">    NO MINVALUE</w:t>
      </w:r>
    </w:p>
    <w:p w14:paraId="584C521C" w14:textId="77777777" w:rsidR="002A0A76" w:rsidRDefault="00000000">
      <w:pPr>
        <w:spacing w:after="0"/>
        <w:ind w:left="283"/>
      </w:pPr>
      <w:r>
        <w:rPr>
          <w:rFonts w:ascii="Consolas" w:hAnsi="Consolas"/>
          <w:sz w:val="15"/>
        </w:rPr>
        <w:t xml:space="preserve">    NO MAXVALUE</w:t>
      </w:r>
    </w:p>
    <w:p w14:paraId="02F6E141" w14:textId="77777777" w:rsidR="002A0A76" w:rsidRDefault="00000000">
      <w:pPr>
        <w:spacing w:after="0"/>
        <w:ind w:left="283"/>
      </w:pPr>
      <w:r>
        <w:rPr>
          <w:rFonts w:ascii="Consolas" w:hAnsi="Consolas"/>
          <w:sz w:val="15"/>
        </w:rPr>
        <w:t xml:space="preserve">    CACHE 1;</w:t>
      </w:r>
    </w:p>
    <w:p w14:paraId="542C2F5D" w14:textId="77777777" w:rsidR="002A0A76" w:rsidRDefault="00000000">
      <w:pPr>
        <w:spacing w:after="0"/>
        <w:ind w:left="283"/>
      </w:pPr>
      <w:r>
        <w:rPr>
          <w:rFonts w:ascii="Consolas" w:hAnsi="Consolas"/>
          <w:sz w:val="15"/>
        </w:rPr>
        <w:t xml:space="preserve"> </w:t>
      </w:r>
    </w:p>
    <w:p w14:paraId="3E21D7D5" w14:textId="77777777" w:rsidR="002A0A76" w:rsidRDefault="00000000">
      <w:pPr>
        <w:spacing w:after="0"/>
        <w:ind w:left="283"/>
      </w:pPr>
      <w:r>
        <w:rPr>
          <w:rFonts w:ascii="Consolas" w:hAnsi="Consolas"/>
          <w:sz w:val="15"/>
        </w:rPr>
        <w:t>ALTER SEQUENCE roles_id_roles_seq OWNED BY roles.id_roles;</w:t>
      </w:r>
    </w:p>
    <w:p w14:paraId="3361D714" w14:textId="77777777" w:rsidR="002A0A76" w:rsidRDefault="00000000">
      <w:pPr>
        <w:spacing w:after="0"/>
        <w:ind w:left="283"/>
      </w:pPr>
      <w:r>
        <w:rPr>
          <w:rFonts w:ascii="Consolas" w:hAnsi="Consolas"/>
          <w:sz w:val="15"/>
        </w:rPr>
        <w:t xml:space="preserve"> </w:t>
      </w:r>
    </w:p>
    <w:p w14:paraId="4B84E5CB" w14:textId="77777777" w:rsidR="002A0A76" w:rsidRDefault="00000000">
      <w:pPr>
        <w:spacing w:after="0"/>
        <w:ind w:left="283"/>
      </w:pPr>
      <w:r>
        <w:rPr>
          <w:rFonts w:ascii="Consolas" w:hAnsi="Consolas"/>
          <w:sz w:val="15"/>
        </w:rPr>
        <w:t>CREATE TABLE solicitud_vacacion (</w:t>
      </w:r>
    </w:p>
    <w:p w14:paraId="44707A2F" w14:textId="77777777" w:rsidR="002A0A76" w:rsidRDefault="00000000">
      <w:pPr>
        <w:spacing w:after="0"/>
        <w:ind w:left="283"/>
      </w:pPr>
      <w:r>
        <w:rPr>
          <w:rFonts w:ascii="Consolas" w:hAnsi="Consolas"/>
          <w:sz w:val="15"/>
        </w:rPr>
        <w:t xml:space="preserve">    id_formulario integer NOT NULL,</w:t>
      </w:r>
    </w:p>
    <w:p w14:paraId="2A0C23F5" w14:textId="77777777" w:rsidR="002A0A76" w:rsidRDefault="00000000">
      <w:pPr>
        <w:spacing w:after="0"/>
        <w:ind w:left="283"/>
      </w:pPr>
      <w:r>
        <w:rPr>
          <w:rFonts w:ascii="Consolas" w:hAnsi="Consolas"/>
          <w:sz w:val="15"/>
        </w:rPr>
        <w:t xml:space="preserve">    cod_funcionario character varying(20) NOT NULL,</w:t>
      </w:r>
    </w:p>
    <w:p w14:paraId="2ECC4167" w14:textId="77777777" w:rsidR="002A0A76" w:rsidRDefault="00000000">
      <w:pPr>
        <w:spacing w:after="0"/>
        <w:ind w:left="283"/>
      </w:pPr>
      <w:r>
        <w:rPr>
          <w:rFonts w:ascii="Consolas" w:hAnsi="Consolas"/>
          <w:sz w:val="15"/>
        </w:rPr>
        <w:t xml:space="preserve">    fecha_solicitud date DEFAULT CURRENT_DATE NOT NULL,</w:t>
      </w:r>
    </w:p>
    <w:p w14:paraId="6CF5C643" w14:textId="77777777" w:rsidR="002A0A76" w:rsidRDefault="00000000">
      <w:pPr>
        <w:spacing w:after="0"/>
        <w:ind w:left="283"/>
      </w:pPr>
      <w:r>
        <w:rPr>
          <w:rFonts w:ascii="Consolas" w:hAnsi="Consolas"/>
          <w:sz w:val="15"/>
        </w:rPr>
        <w:t xml:space="preserve">    fecha_salida date NOT NULL,</w:t>
      </w:r>
    </w:p>
    <w:p w14:paraId="2BC3DADF" w14:textId="77777777" w:rsidR="002A0A76" w:rsidRDefault="00000000">
      <w:pPr>
        <w:spacing w:after="0"/>
        <w:ind w:left="283"/>
      </w:pPr>
      <w:r>
        <w:rPr>
          <w:rFonts w:ascii="Consolas" w:hAnsi="Consolas"/>
          <w:sz w:val="15"/>
        </w:rPr>
        <w:t xml:space="preserve">    fecha_retorno date NOT NULL,</w:t>
      </w:r>
    </w:p>
    <w:p w14:paraId="13B07175" w14:textId="77777777" w:rsidR="002A0A76" w:rsidRDefault="00000000">
      <w:pPr>
        <w:spacing w:after="0"/>
        <w:ind w:left="283"/>
      </w:pPr>
      <w:r>
        <w:rPr>
          <w:rFonts w:ascii="Consolas" w:hAnsi="Consolas"/>
          <w:sz w:val="15"/>
        </w:rPr>
        <w:t xml:space="preserve">    dias_solicitados numeric(4,1) NOT NULL,</w:t>
      </w:r>
    </w:p>
    <w:p w14:paraId="72FD642D" w14:textId="77777777" w:rsidR="002A0A76" w:rsidRDefault="00000000">
      <w:pPr>
        <w:spacing w:after="0"/>
        <w:ind w:left="283"/>
      </w:pPr>
      <w:r>
        <w:rPr>
          <w:rFonts w:ascii="Consolas" w:hAnsi="Consolas"/>
          <w:sz w:val="15"/>
        </w:rPr>
        <w:t xml:space="preserve">    motivo_vacacion text,</w:t>
      </w:r>
    </w:p>
    <w:p w14:paraId="7DF907E8" w14:textId="77777777" w:rsidR="002A0A76" w:rsidRDefault="00000000">
      <w:pPr>
        <w:spacing w:after="0"/>
        <w:ind w:left="283"/>
      </w:pPr>
      <w:r>
        <w:rPr>
          <w:rFonts w:ascii="Consolas" w:hAnsi="Consolas"/>
          <w:sz w:val="15"/>
        </w:rPr>
        <w:t xml:space="preserve">    estado character varying(30) DEFAULT 'PENDIENTE_JEFE'::character varying NOT NULL,</w:t>
      </w:r>
    </w:p>
    <w:p w14:paraId="55B14F55" w14:textId="77777777" w:rsidR="002A0A76" w:rsidRDefault="00000000">
      <w:pPr>
        <w:spacing w:after="0"/>
        <w:ind w:left="283"/>
      </w:pPr>
      <w:r>
        <w:rPr>
          <w:rFonts w:ascii="Consolas" w:hAnsi="Consolas"/>
          <w:sz w:val="15"/>
        </w:rPr>
        <w:t xml:space="preserve">    fecha_creacion timestamp without time zone DEFAULT CURRENT_TIMESTAMP,</w:t>
      </w:r>
    </w:p>
    <w:p w14:paraId="0E3D5A0E" w14:textId="77777777" w:rsidR="002A0A76" w:rsidRDefault="00000000">
      <w:pPr>
        <w:spacing w:after="0"/>
        <w:ind w:left="283"/>
      </w:pPr>
      <w:r>
        <w:rPr>
          <w:rFonts w:ascii="Consolas" w:hAnsi="Consolas"/>
          <w:sz w:val="15"/>
        </w:rPr>
        <w:t xml:space="preserve">    CONSTRAINT chk_dias_positivos CHECK ((dias_solicitados &gt; (0)::numeric)),</w:t>
      </w:r>
    </w:p>
    <w:p w14:paraId="62B48D52" w14:textId="77777777" w:rsidR="002A0A76" w:rsidRDefault="00000000">
      <w:pPr>
        <w:spacing w:after="0"/>
        <w:ind w:left="283"/>
      </w:pPr>
      <w:r>
        <w:rPr>
          <w:rFonts w:ascii="Consolas" w:hAnsi="Consolas"/>
          <w:sz w:val="15"/>
        </w:rPr>
        <w:t xml:space="preserve">    CONSTRAINT chk_fechas_vacacion CHECK ((fecha_retorno &gt; fecha_salida)),</w:t>
      </w:r>
    </w:p>
    <w:p w14:paraId="439E7282" w14:textId="77777777" w:rsidR="002A0A76" w:rsidRDefault="00000000">
      <w:pPr>
        <w:spacing w:after="0"/>
        <w:ind w:left="283"/>
      </w:pPr>
      <w:r>
        <w:rPr>
          <w:rFonts w:ascii="Consolas" w:hAnsi="Consolas"/>
          <w:sz w:val="15"/>
        </w:rPr>
        <w:t xml:space="preserve">    CONSTRAINT solicitud_vacacion_estado_check CHECK (((estado)::text = ANY (ARRAY[('PENDIENTE_JEFE'::character varying)::text, ('PENDIENTE_GERENTE_AREA'::character varying)::text, ('PENDIENTE_GERENTE_GENERAL'::character varying)::text, ('APROBADA'::character varying)::text, ('RECHAZADA'::character varying)::text, ('ANULADA'::character varying)::text])))</w:t>
      </w:r>
    </w:p>
    <w:p w14:paraId="309BB866" w14:textId="77777777" w:rsidR="002A0A76" w:rsidRDefault="00000000">
      <w:pPr>
        <w:spacing w:after="0"/>
        <w:ind w:left="283"/>
      </w:pPr>
      <w:r>
        <w:rPr>
          <w:rFonts w:ascii="Consolas" w:hAnsi="Consolas"/>
          <w:sz w:val="15"/>
        </w:rPr>
        <w:t>);</w:t>
      </w:r>
    </w:p>
    <w:p w14:paraId="60FDEC5B" w14:textId="77777777" w:rsidR="002A0A76" w:rsidRDefault="00000000">
      <w:pPr>
        <w:spacing w:after="0"/>
        <w:ind w:left="283"/>
      </w:pPr>
      <w:r>
        <w:rPr>
          <w:rFonts w:ascii="Consolas" w:hAnsi="Consolas"/>
          <w:sz w:val="15"/>
        </w:rPr>
        <w:t xml:space="preserve"> </w:t>
      </w:r>
    </w:p>
    <w:p w14:paraId="08614DF5" w14:textId="77777777" w:rsidR="002A0A76" w:rsidRDefault="00000000">
      <w:pPr>
        <w:spacing w:after="0"/>
        <w:ind w:left="283"/>
      </w:pPr>
      <w:r>
        <w:rPr>
          <w:rFonts w:ascii="Consolas" w:hAnsi="Consolas"/>
          <w:sz w:val="15"/>
        </w:rPr>
        <w:t>CREATE SEQUENCE solicitud_vacacion_id_formulario_seq</w:t>
      </w:r>
    </w:p>
    <w:p w14:paraId="17F85CE4" w14:textId="77777777" w:rsidR="002A0A76" w:rsidRDefault="00000000">
      <w:pPr>
        <w:spacing w:after="0"/>
        <w:ind w:left="283"/>
      </w:pPr>
      <w:r>
        <w:rPr>
          <w:rFonts w:ascii="Consolas" w:hAnsi="Consolas"/>
          <w:sz w:val="15"/>
        </w:rPr>
        <w:t xml:space="preserve">    AS integer</w:t>
      </w:r>
    </w:p>
    <w:p w14:paraId="2E1042BD" w14:textId="77777777" w:rsidR="002A0A76" w:rsidRDefault="00000000">
      <w:pPr>
        <w:spacing w:after="0"/>
        <w:ind w:left="283"/>
      </w:pPr>
      <w:r>
        <w:rPr>
          <w:rFonts w:ascii="Consolas" w:hAnsi="Consolas"/>
          <w:sz w:val="15"/>
        </w:rPr>
        <w:t xml:space="preserve">    START WITH 1</w:t>
      </w:r>
    </w:p>
    <w:p w14:paraId="40DD1112" w14:textId="77777777" w:rsidR="002A0A76" w:rsidRDefault="00000000">
      <w:pPr>
        <w:spacing w:after="0"/>
        <w:ind w:left="283"/>
      </w:pPr>
      <w:r>
        <w:rPr>
          <w:rFonts w:ascii="Consolas" w:hAnsi="Consolas"/>
          <w:sz w:val="15"/>
        </w:rPr>
        <w:t xml:space="preserve">    INCREMENT BY 1</w:t>
      </w:r>
    </w:p>
    <w:p w14:paraId="7BE4B328" w14:textId="77777777" w:rsidR="002A0A76" w:rsidRDefault="00000000">
      <w:pPr>
        <w:spacing w:after="0"/>
        <w:ind w:left="283"/>
      </w:pPr>
      <w:r>
        <w:rPr>
          <w:rFonts w:ascii="Consolas" w:hAnsi="Consolas"/>
          <w:sz w:val="15"/>
        </w:rPr>
        <w:t xml:space="preserve">    NO MINVALUE</w:t>
      </w:r>
    </w:p>
    <w:p w14:paraId="0FB9FAA6" w14:textId="77777777" w:rsidR="002A0A76" w:rsidRDefault="00000000">
      <w:pPr>
        <w:spacing w:after="0"/>
        <w:ind w:left="283"/>
      </w:pPr>
      <w:r>
        <w:rPr>
          <w:rFonts w:ascii="Consolas" w:hAnsi="Consolas"/>
          <w:sz w:val="15"/>
        </w:rPr>
        <w:t xml:space="preserve">    NO MAXVALUE</w:t>
      </w:r>
    </w:p>
    <w:p w14:paraId="6CD1622E" w14:textId="77777777" w:rsidR="002A0A76" w:rsidRDefault="00000000">
      <w:pPr>
        <w:spacing w:after="0"/>
        <w:ind w:left="283"/>
      </w:pPr>
      <w:r>
        <w:rPr>
          <w:rFonts w:ascii="Consolas" w:hAnsi="Consolas"/>
          <w:sz w:val="15"/>
        </w:rPr>
        <w:t xml:space="preserve">    CACHE 1;</w:t>
      </w:r>
    </w:p>
    <w:p w14:paraId="37B08189" w14:textId="77777777" w:rsidR="002A0A76" w:rsidRDefault="00000000">
      <w:pPr>
        <w:spacing w:after="0"/>
        <w:ind w:left="283"/>
      </w:pPr>
      <w:r>
        <w:rPr>
          <w:rFonts w:ascii="Consolas" w:hAnsi="Consolas"/>
          <w:sz w:val="15"/>
        </w:rPr>
        <w:t xml:space="preserve"> </w:t>
      </w:r>
    </w:p>
    <w:p w14:paraId="0966444F" w14:textId="77777777" w:rsidR="002A0A76" w:rsidRDefault="00000000">
      <w:pPr>
        <w:spacing w:after="0"/>
        <w:ind w:left="283"/>
      </w:pPr>
      <w:r>
        <w:rPr>
          <w:rFonts w:ascii="Consolas" w:hAnsi="Consolas"/>
          <w:sz w:val="15"/>
        </w:rPr>
        <w:t>ALTER SEQUENCE solicitud_vacacion_id_formulario_seq OWNED BY solicitud_vacacion.id_formulario;</w:t>
      </w:r>
    </w:p>
    <w:p w14:paraId="33572E84" w14:textId="77777777" w:rsidR="002A0A76" w:rsidRDefault="00000000">
      <w:pPr>
        <w:spacing w:after="0"/>
        <w:ind w:left="283"/>
      </w:pPr>
      <w:r>
        <w:rPr>
          <w:rFonts w:ascii="Consolas" w:hAnsi="Consolas"/>
          <w:sz w:val="15"/>
        </w:rPr>
        <w:t xml:space="preserve"> </w:t>
      </w:r>
    </w:p>
    <w:p w14:paraId="32A0510D" w14:textId="77777777" w:rsidR="002A0A76" w:rsidRDefault="00000000">
      <w:pPr>
        <w:spacing w:after="0"/>
        <w:ind w:left="283"/>
      </w:pPr>
      <w:r>
        <w:rPr>
          <w:rFonts w:ascii="Consolas" w:hAnsi="Consolas"/>
          <w:sz w:val="15"/>
        </w:rPr>
        <w:t>CREATE TABLE unidad_organizacional (</w:t>
      </w:r>
    </w:p>
    <w:p w14:paraId="4B52240F" w14:textId="77777777" w:rsidR="002A0A76" w:rsidRDefault="00000000">
      <w:pPr>
        <w:spacing w:after="0"/>
        <w:ind w:left="283"/>
      </w:pPr>
      <w:r>
        <w:rPr>
          <w:rFonts w:ascii="Consolas" w:hAnsi="Consolas"/>
          <w:sz w:val="15"/>
        </w:rPr>
        <w:t xml:space="preserve">    id_unidad integer NOT NULL,</w:t>
      </w:r>
    </w:p>
    <w:p w14:paraId="293E201A" w14:textId="77777777" w:rsidR="002A0A76" w:rsidRDefault="00000000">
      <w:pPr>
        <w:spacing w:after="0"/>
        <w:ind w:left="283"/>
      </w:pPr>
      <w:r>
        <w:rPr>
          <w:rFonts w:ascii="Consolas" w:hAnsi="Consolas"/>
          <w:sz w:val="15"/>
        </w:rPr>
        <w:t xml:space="preserve">    nombre character varying(100) NOT NULL,</w:t>
      </w:r>
    </w:p>
    <w:p w14:paraId="4F625851" w14:textId="77777777" w:rsidR="002A0A76" w:rsidRDefault="00000000">
      <w:pPr>
        <w:spacing w:after="0"/>
        <w:ind w:left="283"/>
      </w:pPr>
      <w:r>
        <w:rPr>
          <w:rFonts w:ascii="Consolas" w:hAnsi="Consolas"/>
          <w:sz w:val="15"/>
        </w:rPr>
        <w:t xml:space="preserve">    descripcion character varying(255),</w:t>
      </w:r>
    </w:p>
    <w:p w14:paraId="0AE2F139" w14:textId="77777777" w:rsidR="002A0A76" w:rsidRDefault="00000000">
      <w:pPr>
        <w:spacing w:after="0"/>
        <w:ind w:left="283"/>
      </w:pPr>
      <w:r>
        <w:rPr>
          <w:rFonts w:ascii="Consolas" w:hAnsi="Consolas"/>
          <w:sz w:val="15"/>
        </w:rPr>
        <w:t xml:space="preserve">    activo boolean DEFAULT true NOT NULL</w:t>
      </w:r>
    </w:p>
    <w:p w14:paraId="3F4CCA5C" w14:textId="77777777" w:rsidR="002A0A76" w:rsidRDefault="00000000">
      <w:pPr>
        <w:spacing w:after="0"/>
        <w:ind w:left="283"/>
      </w:pPr>
      <w:r>
        <w:rPr>
          <w:rFonts w:ascii="Consolas" w:hAnsi="Consolas"/>
          <w:sz w:val="15"/>
        </w:rPr>
        <w:t>);</w:t>
      </w:r>
    </w:p>
    <w:p w14:paraId="7FFBFD2A" w14:textId="77777777" w:rsidR="002A0A76" w:rsidRDefault="00000000">
      <w:pPr>
        <w:spacing w:after="0"/>
        <w:ind w:left="283"/>
      </w:pPr>
      <w:r>
        <w:rPr>
          <w:rFonts w:ascii="Consolas" w:hAnsi="Consolas"/>
          <w:sz w:val="15"/>
        </w:rPr>
        <w:t xml:space="preserve"> </w:t>
      </w:r>
    </w:p>
    <w:p w14:paraId="012C3AFC" w14:textId="77777777" w:rsidR="002A0A76" w:rsidRDefault="00000000">
      <w:pPr>
        <w:spacing w:after="0"/>
        <w:ind w:left="283"/>
      </w:pPr>
      <w:r>
        <w:rPr>
          <w:rFonts w:ascii="Consolas" w:hAnsi="Consolas"/>
          <w:sz w:val="15"/>
        </w:rPr>
        <w:t>CREATE SEQUENCE unidad_organizacional_id_unidad_seq</w:t>
      </w:r>
    </w:p>
    <w:p w14:paraId="18DF7971" w14:textId="77777777" w:rsidR="002A0A76" w:rsidRDefault="00000000">
      <w:pPr>
        <w:spacing w:after="0"/>
        <w:ind w:left="283"/>
      </w:pPr>
      <w:r>
        <w:rPr>
          <w:rFonts w:ascii="Consolas" w:hAnsi="Consolas"/>
          <w:sz w:val="15"/>
        </w:rPr>
        <w:t xml:space="preserve">    AS integer</w:t>
      </w:r>
    </w:p>
    <w:p w14:paraId="504297C0" w14:textId="77777777" w:rsidR="002A0A76" w:rsidRDefault="00000000">
      <w:pPr>
        <w:spacing w:after="0"/>
        <w:ind w:left="283"/>
      </w:pPr>
      <w:r>
        <w:rPr>
          <w:rFonts w:ascii="Consolas" w:hAnsi="Consolas"/>
          <w:sz w:val="15"/>
        </w:rPr>
        <w:t xml:space="preserve">    START WITH 1</w:t>
      </w:r>
    </w:p>
    <w:p w14:paraId="25C492D5" w14:textId="77777777" w:rsidR="002A0A76" w:rsidRDefault="00000000">
      <w:pPr>
        <w:spacing w:after="0"/>
        <w:ind w:left="283"/>
      </w:pPr>
      <w:r>
        <w:rPr>
          <w:rFonts w:ascii="Consolas" w:hAnsi="Consolas"/>
          <w:sz w:val="15"/>
        </w:rPr>
        <w:t xml:space="preserve">    INCREMENT BY 1</w:t>
      </w:r>
    </w:p>
    <w:p w14:paraId="0141AABB" w14:textId="77777777" w:rsidR="002A0A76" w:rsidRDefault="00000000">
      <w:pPr>
        <w:spacing w:after="0"/>
        <w:ind w:left="283"/>
      </w:pPr>
      <w:r>
        <w:rPr>
          <w:rFonts w:ascii="Consolas" w:hAnsi="Consolas"/>
          <w:sz w:val="15"/>
        </w:rPr>
        <w:t xml:space="preserve">    NO MINVALUE</w:t>
      </w:r>
    </w:p>
    <w:p w14:paraId="4F3F87FF" w14:textId="77777777" w:rsidR="002A0A76" w:rsidRDefault="00000000">
      <w:pPr>
        <w:spacing w:after="0"/>
        <w:ind w:left="283"/>
      </w:pPr>
      <w:r>
        <w:rPr>
          <w:rFonts w:ascii="Consolas" w:hAnsi="Consolas"/>
          <w:sz w:val="15"/>
        </w:rPr>
        <w:t xml:space="preserve">    NO MAXVALUE</w:t>
      </w:r>
    </w:p>
    <w:p w14:paraId="53512717" w14:textId="77777777" w:rsidR="002A0A76" w:rsidRDefault="00000000">
      <w:pPr>
        <w:spacing w:after="0"/>
        <w:ind w:left="283"/>
      </w:pPr>
      <w:r>
        <w:rPr>
          <w:rFonts w:ascii="Consolas" w:hAnsi="Consolas"/>
          <w:sz w:val="15"/>
        </w:rPr>
        <w:t xml:space="preserve">    CACHE 1;</w:t>
      </w:r>
    </w:p>
    <w:p w14:paraId="6B558069" w14:textId="77777777" w:rsidR="002A0A76" w:rsidRDefault="00000000">
      <w:pPr>
        <w:spacing w:after="0"/>
        <w:ind w:left="283"/>
      </w:pPr>
      <w:r>
        <w:rPr>
          <w:rFonts w:ascii="Consolas" w:hAnsi="Consolas"/>
          <w:sz w:val="15"/>
        </w:rPr>
        <w:t xml:space="preserve"> </w:t>
      </w:r>
    </w:p>
    <w:p w14:paraId="4A2C1AEE" w14:textId="77777777" w:rsidR="002A0A76" w:rsidRDefault="00000000">
      <w:pPr>
        <w:spacing w:after="0"/>
        <w:ind w:left="283"/>
      </w:pPr>
      <w:r>
        <w:rPr>
          <w:rFonts w:ascii="Consolas" w:hAnsi="Consolas"/>
          <w:sz w:val="15"/>
        </w:rPr>
        <w:t>ALTER SEQUENCE unidad_organizacional_id_unidad_seq OWNED BY unidad_organizacional.id_unidad;</w:t>
      </w:r>
    </w:p>
    <w:p w14:paraId="1911EDC3" w14:textId="77777777" w:rsidR="002A0A76" w:rsidRDefault="00000000">
      <w:pPr>
        <w:spacing w:after="0"/>
        <w:ind w:left="283"/>
      </w:pPr>
      <w:r>
        <w:rPr>
          <w:rFonts w:ascii="Consolas" w:hAnsi="Consolas"/>
          <w:sz w:val="15"/>
        </w:rPr>
        <w:t xml:space="preserve"> </w:t>
      </w:r>
    </w:p>
    <w:p w14:paraId="5FDB0863" w14:textId="77777777" w:rsidR="002A0A76" w:rsidRDefault="00000000">
      <w:pPr>
        <w:spacing w:after="0"/>
        <w:ind w:left="283"/>
      </w:pPr>
      <w:r>
        <w:rPr>
          <w:rFonts w:ascii="Consolas" w:hAnsi="Consolas"/>
          <w:sz w:val="15"/>
        </w:rPr>
        <w:t>ALTER TABLE ONLY anulacion_ajuste ALTER COLUMN id_anulacion_ajuste SET DEFAULT nextval('anulacion_ajuste_id_anulacion_ajuste_seq'::regclass);</w:t>
      </w:r>
    </w:p>
    <w:p w14:paraId="70DDA0CB" w14:textId="77777777" w:rsidR="002A0A76" w:rsidRDefault="00000000">
      <w:pPr>
        <w:spacing w:after="0"/>
        <w:ind w:left="283"/>
      </w:pPr>
      <w:r>
        <w:rPr>
          <w:rFonts w:ascii="Consolas" w:hAnsi="Consolas"/>
          <w:sz w:val="15"/>
        </w:rPr>
        <w:t xml:space="preserve"> </w:t>
      </w:r>
    </w:p>
    <w:p w14:paraId="016E7BFE" w14:textId="77777777" w:rsidR="002A0A76" w:rsidRDefault="00000000">
      <w:pPr>
        <w:spacing w:after="0"/>
        <w:ind w:left="283"/>
      </w:pPr>
      <w:r>
        <w:rPr>
          <w:rFonts w:ascii="Consolas" w:hAnsi="Consolas"/>
          <w:sz w:val="15"/>
        </w:rPr>
        <w:t>ALTER TABLE ONLY aprobacion_solicitud ALTER COLUMN id_aprobacion SET DEFAULT nextval('aprobacion_solicitud_id_aprobacion_seq'::regclass);</w:t>
      </w:r>
    </w:p>
    <w:p w14:paraId="069776A6" w14:textId="77777777" w:rsidR="002A0A76" w:rsidRDefault="00000000">
      <w:pPr>
        <w:spacing w:after="0"/>
        <w:ind w:left="283"/>
      </w:pPr>
      <w:r>
        <w:rPr>
          <w:rFonts w:ascii="Consolas" w:hAnsi="Consolas"/>
          <w:sz w:val="15"/>
        </w:rPr>
        <w:t xml:space="preserve"> </w:t>
      </w:r>
    </w:p>
    <w:p w14:paraId="7BAF7AB2" w14:textId="77777777" w:rsidR="002A0A76" w:rsidRDefault="00000000">
      <w:pPr>
        <w:spacing w:after="0"/>
        <w:ind w:left="283"/>
      </w:pPr>
      <w:r>
        <w:rPr>
          <w:rFonts w:ascii="Consolas" w:hAnsi="Consolas"/>
          <w:sz w:val="15"/>
        </w:rPr>
        <w:t>ALTER TABLE ONLY feriado ALTER COLUMN id_feriado SET DEFAULT nextval('feriado_id_feriado_seq'::regclass);</w:t>
      </w:r>
    </w:p>
    <w:p w14:paraId="1602F370" w14:textId="77777777" w:rsidR="002A0A76" w:rsidRDefault="00000000">
      <w:pPr>
        <w:spacing w:after="0"/>
        <w:ind w:left="283"/>
      </w:pPr>
      <w:r>
        <w:rPr>
          <w:rFonts w:ascii="Consolas" w:hAnsi="Consolas"/>
          <w:sz w:val="15"/>
        </w:rPr>
        <w:lastRenderedPageBreak/>
        <w:t xml:space="preserve"> </w:t>
      </w:r>
    </w:p>
    <w:p w14:paraId="0A41D227" w14:textId="77777777" w:rsidR="002A0A76" w:rsidRDefault="00000000">
      <w:pPr>
        <w:spacing w:after="0"/>
        <w:ind w:left="283"/>
      </w:pPr>
      <w:r>
        <w:rPr>
          <w:rFonts w:ascii="Consolas" w:hAnsi="Consolas"/>
          <w:sz w:val="15"/>
        </w:rPr>
        <w:t>ALTER TABLE ONLY funcionario_rol ALTER COLUMN id_func_rol SET DEFAULT nextval('funcionario_rol_id_func_rol_seq'::regclass);</w:t>
      </w:r>
    </w:p>
    <w:p w14:paraId="1A27DA11" w14:textId="77777777" w:rsidR="002A0A76" w:rsidRDefault="00000000">
      <w:pPr>
        <w:spacing w:after="0"/>
        <w:ind w:left="283"/>
      </w:pPr>
      <w:r>
        <w:rPr>
          <w:rFonts w:ascii="Consolas" w:hAnsi="Consolas"/>
          <w:sz w:val="15"/>
        </w:rPr>
        <w:t xml:space="preserve"> </w:t>
      </w:r>
    </w:p>
    <w:p w14:paraId="05E584FD" w14:textId="77777777" w:rsidR="002A0A76" w:rsidRDefault="00000000">
      <w:pPr>
        <w:spacing w:after="0"/>
        <w:ind w:left="283"/>
      </w:pPr>
      <w:r>
        <w:rPr>
          <w:rFonts w:ascii="Consolas" w:hAnsi="Consolas"/>
          <w:sz w:val="15"/>
        </w:rPr>
        <w:t>ALTER TABLE ONLY gestion_vacacion ALTER COLUMN id_gestion SET DEFAULT nextval('gestion_vacacion_id_gestion_seq'::regclass);</w:t>
      </w:r>
    </w:p>
    <w:p w14:paraId="512B83F9" w14:textId="77777777" w:rsidR="002A0A76" w:rsidRDefault="00000000">
      <w:pPr>
        <w:spacing w:after="0"/>
        <w:ind w:left="283"/>
      </w:pPr>
      <w:r>
        <w:rPr>
          <w:rFonts w:ascii="Consolas" w:hAnsi="Consolas"/>
          <w:sz w:val="15"/>
        </w:rPr>
        <w:t xml:space="preserve"> </w:t>
      </w:r>
    </w:p>
    <w:p w14:paraId="0D72CBCA" w14:textId="77777777" w:rsidR="002A0A76" w:rsidRDefault="00000000">
      <w:pPr>
        <w:spacing w:after="0"/>
        <w:ind w:left="283"/>
      </w:pPr>
      <w:r>
        <w:rPr>
          <w:rFonts w:ascii="Consolas" w:hAnsi="Consolas"/>
          <w:sz w:val="15"/>
        </w:rPr>
        <w:t>ALTER TABLE ONLY historial_cargo ALTER COLUMN id_historial SET DEFAULT nextval('historial_cargo_id_historial_seq'::regclass);</w:t>
      </w:r>
    </w:p>
    <w:p w14:paraId="0800C02E" w14:textId="77777777" w:rsidR="002A0A76" w:rsidRDefault="00000000">
      <w:pPr>
        <w:spacing w:after="0"/>
        <w:ind w:left="283"/>
      </w:pPr>
      <w:r>
        <w:rPr>
          <w:rFonts w:ascii="Consolas" w:hAnsi="Consolas"/>
          <w:sz w:val="15"/>
        </w:rPr>
        <w:t xml:space="preserve"> </w:t>
      </w:r>
    </w:p>
    <w:p w14:paraId="1FD9563E" w14:textId="77777777" w:rsidR="002A0A76" w:rsidRDefault="00000000">
      <w:pPr>
        <w:spacing w:after="0"/>
        <w:ind w:left="283"/>
      </w:pPr>
      <w:r>
        <w:rPr>
          <w:rFonts w:ascii="Consolas" w:hAnsi="Consolas"/>
          <w:sz w:val="15"/>
        </w:rPr>
        <w:t>ALTER TABLE ONLY jerarquia_aprobacion ALTER COLUMN id_jerarquia SET DEFAULT nextval('jerarquia_aprobacion_id_jerarquia_seq'::regclass);</w:t>
      </w:r>
    </w:p>
    <w:p w14:paraId="6FCE3E78" w14:textId="77777777" w:rsidR="002A0A76" w:rsidRDefault="00000000">
      <w:pPr>
        <w:spacing w:after="0"/>
        <w:ind w:left="283"/>
      </w:pPr>
      <w:r>
        <w:rPr>
          <w:rFonts w:ascii="Consolas" w:hAnsi="Consolas"/>
          <w:sz w:val="15"/>
        </w:rPr>
        <w:t xml:space="preserve"> </w:t>
      </w:r>
    </w:p>
    <w:p w14:paraId="563F7967" w14:textId="77777777" w:rsidR="002A0A76" w:rsidRDefault="00000000">
      <w:pPr>
        <w:spacing w:after="0"/>
        <w:ind w:left="283"/>
      </w:pPr>
      <w:r>
        <w:rPr>
          <w:rFonts w:ascii="Consolas" w:hAnsi="Consolas"/>
          <w:sz w:val="15"/>
        </w:rPr>
        <w:t>ALTER TABLE ONLY roles ALTER COLUMN id_roles SET DEFAULT nextval('roles_id_roles_seq'::regclass);</w:t>
      </w:r>
    </w:p>
    <w:p w14:paraId="5C214F57" w14:textId="77777777" w:rsidR="002A0A76" w:rsidRDefault="00000000">
      <w:pPr>
        <w:spacing w:after="0"/>
        <w:ind w:left="283"/>
      </w:pPr>
      <w:r>
        <w:rPr>
          <w:rFonts w:ascii="Consolas" w:hAnsi="Consolas"/>
          <w:sz w:val="15"/>
        </w:rPr>
        <w:t xml:space="preserve"> </w:t>
      </w:r>
    </w:p>
    <w:p w14:paraId="04ED9E2B" w14:textId="77777777" w:rsidR="002A0A76" w:rsidRDefault="00000000">
      <w:pPr>
        <w:spacing w:after="0"/>
        <w:ind w:left="283"/>
      </w:pPr>
      <w:r>
        <w:rPr>
          <w:rFonts w:ascii="Consolas" w:hAnsi="Consolas"/>
          <w:sz w:val="15"/>
        </w:rPr>
        <w:t>ALTER TABLE ONLY solicitud_vacacion ALTER COLUMN id_formulario SET DEFAULT nextval('solicitud_vacacion_id_formulario_seq'::regclass);</w:t>
      </w:r>
    </w:p>
    <w:p w14:paraId="2AD977C4" w14:textId="77777777" w:rsidR="002A0A76" w:rsidRDefault="00000000">
      <w:pPr>
        <w:spacing w:after="0"/>
        <w:ind w:left="283"/>
      </w:pPr>
      <w:r>
        <w:rPr>
          <w:rFonts w:ascii="Consolas" w:hAnsi="Consolas"/>
          <w:sz w:val="15"/>
        </w:rPr>
        <w:t xml:space="preserve"> </w:t>
      </w:r>
    </w:p>
    <w:p w14:paraId="73D4711E" w14:textId="77777777" w:rsidR="002A0A76" w:rsidRDefault="00000000">
      <w:pPr>
        <w:spacing w:after="0"/>
        <w:ind w:left="283"/>
      </w:pPr>
      <w:r>
        <w:rPr>
          <w:rFonts w:ascii="Consolas" w:hAnsi="Consolas"/>
          <w:sz w:val="15"/>
        </w:rPr>
        <w:t>ALTER TABLE ONLY unidad_organizacional ALTER COLUMN id_unidad SET DEFAULT nextval('unidad_organizacional_id_unidad_seq'::regclass);</w:t>
      </w:r>
    </w:p>
    <w:p w14:paraId="380480B6" w14:textId="77777777" w:rsidR="002A0A76" w:rsidRDefault="00000000">
      <w:pPr>
        <w:spacing w:after="0"/>
        <w:ind w:left="283"/>
      </w:pPr>
      <w:r>
        <w:rPr>
          <w:rFonts w:ascii="Consolas" w:hAnsi="Consolas"/>
          <w:sz w:val="15"/>
        </w:rPr>
        <w:t xml:space="preserve"> </w:t>
      </w:r>
    </w:p>
    <w:p w14:paraId="1FCAA6DA" w14:textId="77777777" w:rsidR="002A0A76" w:rsidRDefault="00000000">
      <w:pPr>
        <w:spacing w:after="0"/>
        <w:ind w:left="283"/>
      </w:pPr>
      <w:r>
        <w:rPr>
          <w:rFonts w:ascii="Consolas" w:hAnsi="Consolas"/>
          <w:sz w:val="15"/>
        </w:rPr>
        <w:t>ALTER TABLE ONLY anulacion_ajuste</w:t>
      </w:r>
    </w:p>
    <w:p w14:paraId="3C6FBFC7" w14:textId="77777777" w:rsidR="002A0A76" w:rsidRDefault="00000000">
      <w:pPr>
        <w:spacing w:after="0"/>
        <w:ind w:left="283"/>
      </w:pPr>
      <w:r>
        <w:rPr>
          <w:rFonts w:ascii="Consolas" w:hAnsi="Consolas"/>
          <w:sz w:val="15"/>
        </w:rPr>
        <w:t xml:space="preserve">    ADD CONSTRAINT anulacion_ajuste_pkey PRIMARY KEY (id_anulacion_ajuste);</w:t>
      </w:r>
    </w:p>
    <w:p w14:paraId="261D132E" w14:textId="77777777" w:rsidR="002A0A76" w:rsidRDefault="00000000">
      <w:pPr>
        <w:spacing w:after="0"/>
        <w:ind w:left="283"/>
      </w:pPr>
      <w:r>
        <w:rPr>
          <w:rFonts w:ascii="Consolas" w:hAnsi="Consolas"/>
          <w:sz w:val="15"/>
        </w:rPr>
        <w:t xml:space="preserve"> </w:t>
      </w:r>
    </w:p>
    <w:p w14:paraId="4475960A" w14:textId="77777777" w:rsidR="002A0A76" w:rsidRDefault="00000000">
      <w:pPr>
        <w:spacing w:after="0"/>
        <w:ind w:left="283"/>
      </w:pPr>
      <w:r>
        <w:rPr>
          <w:rFonts w:ascii="Consolas" w:hAnsi="Consolas"/>
          <w:sz w:val="15"/>
        </w:rPr>
        <w:t>ALTER TABLE ONLY aprobacion_solicitud</w:t>
      </w:r>
    </w:p>
    <w:p w14:paraId="6E09DEAA" w14:textId="77777777" w:rsidR="002A0A76" w:rsidRDefault="00000000">
      <w:pPr>
        <w:spacing w:after="0"/>
        <w:ind w:left="283"/>
      </w:pPr>
      <w:r>
        <w:rPr>
          <w:rFonts w:ascii="Consolas" w:hAnsi="Consolas"/>
          <w:sz w:val="15"/>
        </w:rPr>
        <w:t xml:space="preserve">    ADD CONSTRAINT aprobacion_solicitud_pkey PRIMARY KEY (id_aprobacion);</w:t>
      </w:r>
    </w:p>
    <w:p w14:paraId="0BB00238" w14:textId="77777777" w:rsidR="002A0A76" w:rsidRDefault="00000000">
      <w:pPr>
        <w:spacing w:after="0"/>
        <w:ind w:left="283"/>
      </w:pPr>
      <w:r>
        <w:rPr>
          <w:rFonts w:ascii="Consolas" w:hAnsi="Consolas"/>
          <w:sz w:val="15"/>
        </w:rPr>
        <w:t xml:space="preserve"> </w:t>
      </w:r>
    </w:p>
    <w:p w14:paraId="7A51C587" w14:textId="77777777" w:rsidR="002A0A76" w:rsidRDefault="00000000">
      <w:pPr>
        <w:spacing w:after="0"/>
        <w:ind w:left="283"/>
      </w:pPr>
      <w:r>
        <w:rPr>
          <w:rFonts w:ascii="Consolas" w:hAnsi="Consolas"/>
          <w:sz w:val="15"/>
        </w:rPr>
        <w:t>ALTER TABLE ONLY feriado</w:t>
      </w:r>
    </w:p>
    <w:p w14:paraId="2E13CC2C" w14:textId="77777777" w:rsidR="002A0A76" w:rsidRDefault="00000000">
      <w:pPr>
        <w:spacing w:after="0"/>
        <w:ind w:left="283"/>
      </w:pPr>
      <w:r>
        <w:rPr>
          <w:rFonts w:ascii="Consolas" w:hAnsi="Consolas"/>
          <w:sz w:val="15"/>
        </w:rPr>
        <w:t xml:space="preserve">    ADD CONSTRAINT feriado_fecha_key UNIQUE (fecha);</w:t>
      </w:r>
    </w:p>
    <w:p w14:paraId="488C7ED6" w14:textId="77777777" w:rsidR="002A0A76" w:rsidRDefault="00000000">
      <w:pPr>
        <w:spacing w:after="0"/>
        <w:ind w:left="283"/>
      </w:pPr>
      <w:r>
        <w:rPr>
          <w:rFonts w:ascii="Consolas" w:hAnsi="Consolas"/>
          <w:sz w:val="15"/>
        </w:rPr>
        <w:t xml:space="preserve"> </w:t>
      </w:r>
    </w:p>
    <w:p w14:paraId="50EAC330" w14:textId="77777777" w:rsidR="002A0A76" w:rsidRDefault="00000000">
      <w:pPr>
        <w:spacing w:after="0"/>
        <w:ind w:left="283"/>
      </w:pPr>
      <w:r>
        <w:rPr>
          <w:rFonts w:ascii="Consolas" w:hAnsi="Consolas"/>
          <w:sz w:val="15"/>
        </w:rPr>
        <w:t>ALTER TABLE ONLY feriado</w:t>
      </w:r>
    </w:p>
    <w:p w14:paraId="594EF468" w14:textId="77777777" w:rsidR="002A0A76" w:rsidRDefault="00000000">
      <w:pPr>
        <w:spacing w:after="0"/>
        <w:ind w:left="283"/>
      </w:pPr>
      <w:r>
        <w:rPr>
          <w:rFonts w:ascii="Consolas" w:hAnsi="Consolas"/>
          <w:sz w:val="15"/>
        </w:rPr>
        <w:t xml:space="preserve">    ADD CONSTRAINT feriado_pkey PRIMARY KEY (id_feriado);</w:t>
      </w:r>
    </w:p>
    <w:p w14:paraId="4503302B" w14:textId="77777777" w:rsidR="002A0A76" w:rsidRDefault="00000000">
      <w:pPr>
        <w:spacing w:after="0"/>
        <w:ind w:left="283"/>
      </w:pPr>
      <w:r>
        <w:rPr>
          <w:rFonts w:ascii="Consolas" w:hAnsi="Consolas"/>
          <w:sz w:val="15"/>
        </w:rPr>
        <w:t xml:space="preserve"> </w:t>
      </w:r>
    </w:p>
    <w:p w14:paraId="265BBB2A" w14:textId="77777777" w:rsidR="002A0A76" w:rsidRDefault="00000000">
      <w:pPr>
        <w:spacing w:after="0"/>
        <w:ind w:left="283"/>
      </w:pPr>
      <w:r>
        <w:rPr>
          <w:rFonts w:ascii="Consolas" w:hAnsi="Consolas"/>
          <w:sz w:val="15"/>
        </w:rPr>
        <w:t>ALTER TABLE ONLY funcionario</w:t>
      </w:r>
    </w:p>
    <w:p w14:paraId="2827F00F" w14:textId="77777777" w:rsidR="002A0A76" w:rsidRDefault="00000000">
      <w:pPr>
        <w:spacing w:after="0"/>
        <w:ind w:left="283"/>
      </w:pPr>
      <w:r>
        <w:rPr>
          <w:rFonts w:ascii="Consolas" w:hAnsi="Consolas"/>
          <w:sz w:val="15"/>
        </w:rPr>
        <w:t xml:space="preserve">    ADD CONSTRAINT funcionario_ci_key UNIQUE (ci);</w:t>
      </w:r>
    </w:p>
    <w:p w14:paraId="1F3132F6" w14:textId="77777777" w:rsidR="002A0A76" w:rsidRDefault="00000000">
      <w:pPr>
        <w:spacing w:after="0"/>
        <w:ind w:left="283"/>
      </w:pPr>
      <w:r>
        <w:rPr>
          <w:rFonts w:ascii="Consolas" w:hAnsi="Consolas"/>
          <w:sz w:val="15"/>
        </w:rPr>
        <w:t xml:space="preserve"> </w:t>
      </w:r>
    </w:p>
    <w:p w14:paraId="3D7CD418" w14:textId="77777777" w:rsidR="002A0A76" w:rsidRDefault="00000000">
      <w:pPr>
        <w:spacing w:after="0"/>
        <w:ind w:left="283"/>
      </w:pPr>
      <w:r>
        <w:rPr>
          <w:rFonts w:ascii="Consolas" w:hAnsi="Consolas"/>
          <w:sz w:val="15"/>
        </w:rPr>
        <w:t>ALTER TABLE ONLY funcionario</w:t>
      </w:r>
    </w:p>
    <w:p w14:paraId="78E1768E" w14:textId="77777777" w:rsidR="002A0A76" w:rsidRDefault="00000000">
      <w:pPr>
        <w:spacing w:after="0"/>
        <w:ind w:left="283"/>
      </w:pPr>
      <w:r>
        <w:rPr>
          <w:rFonts w:ascii="Consolas" w:hAnsi="Consolas"/>
          <w:sz w:val="15"/>
        </w:rPr>
        <w:t xml:space="preserve">    ADD CONSTRAINT funcionario_matricula_seguro_key UNIQUE (matricula_seguro);</w:t>
      </w:r>
    </w:p>
    <w:p w14:paraId="7C8E1D9E" w14:textId="77777777" w:rsidR="002A0A76" w:rsidRDefault="00000000">
      <w:pPr>
        <w:spacing w:after="0"/>
        <w:ind w:left="283"/>
      </w:pPr>
      <w:r>
        <w:rPr>
          <w:rFonts w:ascii="Consolas" w:hAnsi="Consolas"/>
          <w:sz w:val="15"/>
        </w:rPr>
        <w:t xml:space="preserve"> </w:t>
      </w:r>
    </w:p>
    <w:p w14:paraId="7313364C" w14:textId="77777777" w:rsidR="002A0A76" w:rsidRDefault="00000000">
      <w:pPr>
        <w:spacing w:after="0"/>
        <w:ind w:left="283"/>
      </w:pPr>
      <w:r>
        <w:rPr>
          <w:rFonts w:ascii="Consolas" w:hAnsi="Consolas"/>
          <w:sz w:val="15"/>
        </w:rPr>
        <w:t>ALTER TABLE ONLY funcionario</w:t>
      </w:r>
    </w:p>
    <w:p w14:paraId="43170436" w14:textId="77777777" w:rsidR="002A0A76" w:rsidRDefault="00000000">
      <w:pPr>
        <w:spacing w:after="0"/>
        <w:ind w:left="283"/>
      </w:pPr>
      <w:r>
        <w:rPr>
          <w:rFonts w:ascii="Consolas" w:hAnsi="Consolas"/>
          <w:sz w:val="15"/>
        </w:rPr>
        <w:t xml:space="preserve">    ADD CONSTRAINT funcionario_pkey PRIMARY KEY (cod_funcionario);</w:t>
      </w:r>
    </w:p>
    <w:p w14:paraId="6509562B" w14:textId="77777777" w:rsidR="002A0A76" w:rsidRDefault="00000000">
      <w:pPr>
        <w:spacing w:after="0"/>
        <w:ind w:left="283"/>
      </w:pPr>
      <w:r>
        <w:rPr>
          <w:rFonts w:ascii="Consolas" w:hAnsi="Consolas"/>
          <w:sz w:val="15"/>
        </w:rPr>
        <w:t xml:space="preserve"> </w:t>
      </w:r>
    </w:p>
    <w:p w14:paraId="323BA58F" w14:textId="77777777" w:rsidR="002A0A76" w:rsidRDefault="00000000">
      <w:pPr>
        <w:spacing w:after="0"/>
        <w:ind w:left="283"/>
      </w:pPr>
      <w:r>
        <w:rPr>
          <w:rFonts w:ascii="Consolas" w:hAnsi="Consolas"/>
          <w:sz w:val="15"/>
        </w:rPr>
        <w:t>ALTER TABLE ONLY funcionario_rol</w:t>
      </w:r>
    </w:p>
    <w:p w14:paraId="354B350B" w14:textId="77777777" w:rsidR="002A0A76" w:rsidRDefault="00000000">
      <w:pPr>
        <w:spacing w:after="0"/>
        <w:ind w:left="283"/>
      </w:pPr>
      <w:r>
        <w:rPr>
          <w:rFonts w:ascii="Consolas" w:hAnsi="Consolas"/>
          <w:sz w:val="15"/>
        </w:rPr>
        <w:t xml:space="preserve">    ADD CONSTRAINT funcionario_rol_pkey PRIMARY KEY (id_func_rol);</w:t>
      </w:r>
    </w:p>
    <w:p w14:paraId="213EB586" w14:textId="77777777" w:rsidR="002A0A76" w:rsidRDefault="00000000">
      <w:pPr>
        <w:spacing w:after="0"/>
        <w:ind w:left="283"/>
      </w:pPr>
      <w:r>
        <w:rPr>
          <w:rFonts w:ascii="Consolas" w:hAnsi="Consolas"/>
          <w:sz w:val="15"/>
        </w:rPr>
        <w:t xml:space="preserve"> </w:t>
      </w:r>
    </w:p>
    <w:p w14:paraId="7DC696F0" w14:textId="77777777" w:rsidR="002A0A76" w:rsidRDefault="00000000">
      <w:pPr>
        <w:spacing w:after="0"/>
        <w:ind w:left="283"/>
      </w:pPr>
      <w:r>
        <w:rPr>
          <w:rFonts w:ascii="Consolas" w:hAnsi="Consolas"/>
          <w:sz w:val="15"/>
        </w:rPr>
        <w:t>ALTER TABLE ONLY gestion_vacacion</w:t>
      </w:r>
    </w:p>
    <w:p w14:paraId="46997D68" w14:textId="77777777" w:rsidR="002A0A76" w:rsidRDefault="00000000">
      <w:pPr>
        <w:spacing w:after="0"/>
        <w:ind w:left="283"/>
      </w:pPr>
      <w:r>
        <w:rPr>
          <w:rFonts w:ascii="Consolas" w:hAnsi="Consolas"/>
          <w:sz w:val="15"/>
        </w:rPr>
        <w:t xml:space="preserve">    ADD CONSTRAINT gestion_vacacion_cod_funcionario_key UNIQUE (cod_funcionario);</w:t>
      </w:r>
    </w:p>
    <w:p w14:paraId="096CE151" w14:textId="77777777" w:rsidR="002A0A76" w:rsidRDefault="00000000">
      <w:pPr>
        <w:spacing w:after="0"/>
        <w:ind w:left="283"/>
      </w:pPr>
      <w:r>
        <w:rPr>
          <w:rFonts w:ascii="Consolas" w:hAnsi="Consolas"/>
          <w:sz w:val="15"/>
        </w:rPr>
        <w:t xml:space="preserve"> </w:t>
      </w:r>
    </w:p>
    <w:p w14:paraId="310C8E6F" w14:textId="77777777" w:rsidR="002A0A76" w:rsidRDefault="00000000">
      <w:pPr>
        <w:spacing w:after="0"/>
        <w:ind w:left="283"/>
      </w:pPr>
      <w:r>
        <w:rPr>
          <w:rFonts w:ascii="Consolas" w:hAnsi="Consolas"/>
          <w:sz w:val="15"/>
        </w:rPr>
        <w:t>ALTER TABLE ONLY gestion_vacacion</w:t>
      </w:r>
    </w:p>
    <w:p w14:paraId="49C10008" w14:textId="77777777" w:rsidR="002A0A76" w:rsidRDefault="00000000">
      <w:pPr>
        <w:spacing w:after="0"/>
        <w:ind w:left="283"/>
      </w:pPr>
      <w:r>
        <w:rPr>
          <w:rFonts w:ascii="Consolas" w:hAnsi="Consolas"/>
          <w:sz w:val="15"/>
        </w:rPr>
        <w:t xml:space="preserve">    ADD CONSTRAINT gestion_vacacion_pkey PRIMARY KEY (id_gestion);</w:t>
      </w:r>
    </w:p>
    <w:p w14:paraId="0C2B063B" w14:textId="77777777" w:rsidR="002A0A76" w:rsidRDefault="00000000">
      <w:pPr>
        <w:spacing w:after="0"/>
        <w:ind w:left="283"/>
      </w:pPr>
      <w:r>
        <w:rPr>
          <w:rFonts w:ascii="Consolas" w:hAnsi="Consolas"/>
          <w:sz w:val="15"/>
        </w:rPr>
        <w:t xml:space="preserve"> </w:t>
      </w:r>
    </w:p>
    <w:p w14:paraId="699AB84F" w14:textId="77777777" w:rsidR="002A0A76" w:rsidRDefault="00000000">
      <w:pPr>
        <w:spacing w:after="0"/>
        <w:ind w:left="283"/>
      </w:pPr>
      <w:r>
        <w:rPr>
          <w:rFonts w:ascii="Consolas" w:hAnsi="Consolas"/>
          <w:sz w:val="15"/>
        </w:rPr>
        <w:t>ALTER TABLE ONLY historial_cargo</w:t>
      </w:r>
    </w:p>
    <w:p w14:paraId="6F9D9559" w14:textId="77777777" w:rsidR="002A0A76" w:rsidRDefault="00000000">
      <w:pPr>
        <w:spacing w:after="0"/>
        <w:ind w:left="283"/>
      </w:pPr>
      <w:r>
        <w:rPr>
          <w:rFonts w:ascii="Consolas" w:hAnsi="Consolas"/>
          <w:sz w:val="15"/>
        </w:rPr>
        <w:t xml:space="preserve">    ADD CONSTRAINT historial_cargo_pkey PRIMARY KEY (id_historial);</w:t>
      </w:r>
    </w:p>
    <w:p w14:paraId="0B7771B2" w14:textId="77777777" w:rsidR="002A0A76" w:rsidRDefault="00000000">
      <w:pPr>
        <w:spacing w:after="0"/>
        <w:ind w:left="283"/>
      </w:pPr>
      <w:r>
        <w:rPr>
          <w:rFonts w:ascii="Consolas" w:hAnsi="Consolas"/>
          <w:sz w:val="15"/>
        </w:rPr>
        <w:t xml:space="preserve"> </w:t>
      </w:r>
    </w:p>
    <w:p w14:paraId="00515E9C" w14:textId="77777777" w:rsidR="002A0A76" w:rsidRDefault="00000000">
      <w:pPr>
        <w:spacing w:after="0"/>
        <w:ind w:left="283"/>
      </w:pPr>
      <w:r>
        <w:rPr>
          <w:rFonts w:ascii="Consolas" w:hAnsi="Consolas"/>
          <w:sz w:val="15"/>
        </w:rPr>
        <w:t>ALTER TABLE ONLY intentos_acceso</w:t>
      </w:r>
    </w:p>
    <w:p w14:paraId="4CA728D7" w14:textId="77777777" w:rsidR="002A0A76" w:rsidRDefault="00000000">
      <w:pPr>
        <w:spacing w:after="0"/>
        <w:ind w:left="283"/>
      </w:pPr>
      <w:r>
        <w:rPr>
          <w:rFonts w:ascii="Consolas" w:hAnsi="Consolas"/>
          <w:sz w:val="15"/>
        </w:rPr>
        <w:t xml:space="preserve">    ADD CONSTRAINT intentos_acceso_pkey PRIMARY KEY (id);</w:t>
      </w:r>
    </w:p>
    <w:p w14:paraId="43D6935A" w14:textId="77777777" w:rsidR="002A0A76" w:rsidRDefault="00000000">
      <w:pPr>
        <w:spacing w:after="0"/>
        <w:ind w:left="283"/>
      </w:pPr>
      <w:r>
        <w:rPr>
          <w:rFonts w:ascii="Consolas" w:hAnsi="Consolas"/>
          <w:sz w:val="15"/>
        </w:rPr>
        <w:lastRenderedPageBreak/>
        <w:t xml:space="preserve"> </w:t>
      </w:r>
    </w:p>
    <w:p w14:paraId="19DFC45B" w14:textId="77777777" w:rsidR="002A0A76" w:rsidRDefault="00000000">
      <w:pPr>
        <w:spacing w:after="0"/>
        <w:ind w:left="283"/>
      </w:pPr>
      <w:r>
        <w:rPr>
          <w:rFonts w:ascii="Consolas" w:hAnsi="Consolas"/>
          <w:sz w:val="15"/>
        </w:rPr>
        <w:t>ALTER TABLE ONLY jerarquia_aprobacion</w:t>
      </w:r>
    </w:p>
    <w:p w14:paraId="387C96AC" w14:textId="77777777" w:rsidR="002A0A76" w:rsidRDefault="00000000">
      <w:pPr>
        <w:spacing w:after="0"/>
        <w:ind w:left="283"/>
      </w:pPr>
      <w:r>
        <w:rPr>
          <w:rFonts w:ascii="Consolas" w:hAnsi="Consolas"/>
          <w:sz w:val="15"/>
        </w:rPr>
        <w:t xml:space="preserve">    ADD CONSTRAINT jerarquia_aprobacion_pkey PRIMARY KEY (id_jerarquia);</w:t>
      </w:r>
    </w:p>
    <w:p w14:paraId="1EAD267E" w14:textId="77777777" w:rsidR="002A0A76" w:rsidRDefault="00000000">
      <w:pPr>
        <w:spacing w:after="0"/>
        <w:ind w:left="283"/>
      </w:pPr>
      <w:r>
        <w:rPr>
          <w:rFonts w:ascii="Consolas" w:hAnsi="Consolas"/>
          <w:sz w:val="15"/>
        </w:rPr>
        <w:t xml:space="preserve"> </w:t>
      </w:r>
    </w:p>
    <w:p w14:paraId="73AA79BA" w14:textId="77777777" w:rsidR="002A0A76" w:rsidRDefault="00000000">
      <w:pPr>
        <w:spacing w:after="0"/>
        <w:ind w:left="283"/>
      </w:pPr>
      <w:r>
        <w:rPr>
          <w:rFonts w:ascii="Consolas" w:hAnsi="Consolas"/>
          <w:sz w:val="15"/>
        </w:rPr>
        <w:t>ALTER TABLE ONLY persona</w:t>
      </w:r>
    </w:p>
    <w:p w14:paraId="6E0CB91F" w14:textId="77777777" w:rsidR="002A0A76" w:rsidRDefault="00000000">
      <w:pPr>
        <w:spacing w:after="0"/>
        <w:ind w:left="283"/>
      </w:pPr>
      <w:r>
        <w:rPr>
          <w:rFonts w:ascii="Consolas" w:hAnsi="Consolas"/>
          <w:sz w:val="15"/>
        </w:rPr>
        <w:t xml:space="preserve">    ADD CONSTRAINT persona_pkey PRIMARY KEY (ci);</w:t>
      </w:r>
    </w:p>
    <w:p w14:paraId="7926D178" w14:textId="77777777" w:rsidR="002A0A76" w:rsidRDefault="00000000">
      <w:pPr>
        <w:spacing w:after="0"/>
        <w:ind w:left="283"/>
      </w:pPr>
      <w:r>
        <w:rPr>
          <w:rFonts w:ascii="Consolas" w:hAnsi="Consolas"/>
          <w:sz w:val="15"/>
        </w:rPr>
        <w:t xml:space="preserve"> </w:t>
      </w:r>
    </w:p>
    <w:p w14:paraId="613EE87F" w14:textId="77777777" w:rsidR="002A0A76" w:rsidRDefault="00000000">
      <w:pPr>
        <w:spacing w:after="0"/>
        <w:ind w:left="283"/>
      </w:pPr>
      <w:r>
        <w:rPr>
          <w:rFonts w:ascii="Consolas" w:hAnsi="Consolas"/>
          <w:sz w:val="15"/>
        </w:rPr>
        <w:t>ALTER TABLE ONLY roles</w:t>
      </w:r>
    </w:p>
    <w:p w14:paraId="456A2C60" w14:textId="77777777" w:rsidR="002A0A76" w:rsidRDefault="00000000">
      <w:pPr>
        <w:spacing w:after="0"/>
        <w:ind w:left="283"/>
      </w:pPr>
      <w:r>
        <w:rPr>
          <w:rFonts w:ascii="Consolas" w:hAnsi="Consolas"/>
          <w:sz w:val="15"/>
        </w:rPr>
        <w:t xml:space="preserve">    ADD CONSTRAINT roles_pkey PRIMARY KEY (id_roles);</w:t>
      </w:r>
    </w:p>
    <w:p w14:paraId="1535295B" w14:textId="77777777" w:rsidR="002A0A76" w:rsidRDefault="00000000">
      <w:pPr>
        <w:spacing w:after="0"/>
        <w:ind w:left="283"/>
      </w:pPr>
      <w:r>
        <w:rPr>
          <w:rFonts w:ascii="Consolas" w:hAnsi="Consolas"/>
          <w:sz w:val="15"/>
        </w:rPr>
        <w:t xml:space="preserve"> </w:t>
      </w:r>
    </w:p>
    <w:p w14:paraId="338050AA" w14:textId="77777777" w:rsidR="002A0A76" w:rsidRDefault="00000000">
      <w:pPr>
        <w:spacing w:after="0"/>
        <w:ind w:left="283"/>
      </w:pPr>
      <w:r>
        <w:rPr>
          <w:rFonts w:ascii="Consolas" w:hAnsi="Consolas"/>
          <w:sz w:val="15"/>
        </w:rPr>
        <w:t>ALTER TABLE ONLY roles</w:t>
      </w:r>
    </w:p>
    <w:p w14:paraId="5CA363F8" w14:textId="77777777" w:rsidR="002A0A76" w:rsidRDefault="00000000">
      <w:pPr>
        <w:spacing w:after="0"/>
        <w:ind w:left="283"/>
      </w:pPr>
      <w:r>
        <w:rPr>
          <w:rFonts w:ascii="Consolas" w:hAnsi="Consolas"/>
          <w:sz w:val="15"/>
        </w:rPr>
        <w:t xml:space="preserve">    ADD CONSTRAINT roles_tipo_rol_key UNIQUE (tipo_rol);</w:t>
      </w:r>
    </w:p>
    <w:p w14:paraId="033F159C" w14:textId="77777777" w:rsidR="002A0A76" w:rsidRDefault="00000000">
      <w:pPr>
        <w:spacing w:after="0"/>
        <w:ind w:left="283"/>
      </w:pPr>
      <w:r>
        <w:rPr>
          <w:rFonts w:ascii="Consolas" w:hAnsi="Consolas"/>
          <w:sz w:val="15"/>
        </w:rPr>
        <w:t xml:space="preserve"> </w:t>
      </w:r>
    </w:p>
    <w:p w14:paraId="262CC675" w14:textId="77777777" w:rsidR="002A0A76" w:rsidRDefault="00000000">
      <w:pPr>
        <w:spacing w:after="0"/>
        <w:ind w:left="283"/>
      </w:pPr>
      <w:r>
        <w:rPr>
          <w:rFonts w:ascii="Consolas" w:hAnsi="Consolas"/>
          <w:sz w:val="15"/>
        </w:rPr>
        <w:t>ALTER TABLE ONLY solicitud_vacacion</w:t>
      </w:r>
    </w:p>
    <w:p w14:paraId="1EC6469B" w14:textId="77777777" w:rsidR="002A0A76" w:rsidRDefault="00000000">
      <w:pPr>
        <w:spacing w:after="0"/>
        <w:ind w:left="283"/>
      </w:pPr>
      <w:r>
        <w:rPr>
          <w:rFonts w:ascii="Consolas" w:hAnsi="Consolas"/>
          <w:sz w:val="15"/>
        </w:rPr>
        <w:t xml:space="preserve">    ADD CONSTRAINT solicitud_vacacion_pkey PRIMARY KEY (id_formulario);</w:t>
      </w:r>
    </w:p>
    <w:p w14:paraId="378F7975" w14:textId="77777777" w:rsidR="002A0A76" w:rsidRDefault="00000000">
      <w:pPr>
        <w:spacing w:after="0"/>
        <w:ind w:left="283"/>
      </w:pPr>
      <w:r>
        <w:rPr>
          <w:rFonts w:ascii="Consolas" w:hAnsi="Consolas"/>
          <w:sz w:val="15"/>
        </w:rPr>
        <w:t xml:space="preserve"> </w:t>
      </w:r>
    </w:p>
    <w:p w14:paraId="16334C7B" w14:textId="77777777" w:rsidR="002A0A76" w:rsidRDefault="00000000">
      <w:pPr>
        <w:spacing w:after="0"/>
        <w:ind w:left="283"/>
      </w:pPr>
      <w:r>
        <w:rPr>
          <w:rFonts w:ascii="Consolas" w:hAnsi="Consolas"/>
          <w:sz w:val="15"/>
        </w:rPr>
        <w:t>ALTER TABLE ONLY unidad_organizacional</w:t>
      </w:r>
    </w:p>
    <w:p w14:paraId="4909CF65" w14:textId="77777777" w:rsidR="002A0A76" w:rsidRDefault="00000000">
      <w:pPr>
        <w:spacing w:after="0"/>
        <w:ind w:left="283"/>
      </w:pPr>
      <w:r>
        <w:rPr>
          <w:rFonts w:ascii="Consolas" w:hAnsi="Consolas"/>
          <w:sz w:val="15"/>
        </w:rPr>
        <w:t xml:space="preserve">    ADD CONSTRAINT unidad_organizacional_nombre_key UNIQUE (nombre);</w:t>
      </w:r>
    </w:p>
    <w:p w14:paraId="18661ED3" w14:textId="77777777" w:rsidR="002A0A76" w:rsidRDefault="00000000">
      <w:pPr>
        <w:spacing w:after="0"/>
        <w:ind w:left="283"/>
      </w:pPr>
      <w:r>
        <w:rPr>
          <w:rFonts w:ascii="Consolas" w:hAnsi="Consolas"/>
          <w:sz w:val="15"/>
        </w:rPr>
        <w:t xml:space="preserve"> </w:t>
      </w:r>
    </w:p>
    <w:p w14:paraId="20B942EC" w14:textId="77777777" w:rsidR="002A0A76" w:rsidRDefault="00000000">
      <w:pPr>
        <w:spacing w:after="0"/>
        <w:ind w:left="283"/>
      </w:pPr>
      <w:r>
        <w:rPr>
          <w:rFonts w:ascii="Consolas" w:hAnsi="Consolas"/>
          <w:sz w:val="15"/>
        </w:rPr>
        <w:t>ALTER TABLE ONLY unidad_organizacional</w:t>
      </w:r>
    </w:p>
    <w:p w14:paraId="7E490909" w14:textId="77777777" w:rsidR="002A0A76" w:rsidRDefault="00000000">
      <w:pPr>
        <w:spacing w:after="0"/>
        <w:ind w:left="283"/>
      </w:pPr>
      <w:r>
        <w:rPr>
          <w:rFonts w:ascii="Consolas" w:hAnsi="Consolas"/>
          <w:sz w:val="15"/>
        </w:rPr>
        <w:t xml:space="preserve">    ADD CONSTRAINT unidad_organizacional_pkey PRIMARY KEY (id_unidad);</w:t>
      </w:r>
    </w:p>
    <w:p w14:paraId="52EC8C0A" w14:textId="77777777" w:rsidR="002A0A76" w:rsidRDefault="00000000">
      <w:pPr>
        <w:spacing w:after="0"/>
        <w:ind w:left="283"/>
      </w:pPr>
      <w:r>
        <w:rPr>
          <w:rFonts w:ascii="Consolas" w:hAnsi="Consolas"/>
          <w:sz w:val="15"/>
        </w:rPr>
        <w:t xml:space="preserve"> </w:t>
      </w:r>
    </w:p>
    <w:p w14:paraId="57C53984" w14:textId="77777777" w:rsidR="002A0A76" w:rsidRDefault="00000000">
      <w:pPr>
        <w:spacing w:after="0"/>
        <w:ind w:left="283"/>
      </w:pPr>
      <w:r>
        <w:rPr>
          <w:rFonts w:ascii="Consolas" w:hAnsi="Consolas"/>
          <w:sz w:val="15"/>
        </w:rPr>
        <w:t>ALTER TABLE ONLY funcionario_rol</w:t>
      </w:r>
    </w:p>
    <w:p w14:paraId="443C6DA5" w14:textId="77777777" w:rsidR="002A0A76" w:rsidRDefault="00000000">
      <w:pPr>
        <w:spacing w:after="0"/>
        <w:ind w:left="283"/>
      </w:pPr>
      <w:r>
        <w:rPr>
          <w:rFonts w:ascii="Consolas" w:hAnsi="Consolas"/>
          <w:sz w:val="15"/>
        </w:rPr>
        <w:t xml:space="preserve">    ADD CONSTRAINT uq_rol_activo UNIQUE (cod_funcionario, id_roles, activo);</w:t>
      </w:r>
    </w:p>
    <w:p w14:paraId="5D4733F9" w14:textId="77777777" w:rsidR="002A0A76" w:rsidRDefault="00000000">
      <w:pPr>
        <w:spacing w:after="0"/>
        <w:ind w:left="283"/>
      </w:pPr>
      <w:r>
        <w:rPr>
          <w:rFonts w:ascii="Consolas" w:hAnsi="Consolas"/>
          <w:sz w:val="15"/>
        </w:rPr>
        <w:t xml:space="preserve"> </w:t>
      </w:r>
    </w:p>
    <w:p w14:paraId="0FA1B9EB" w14:textId="77777777" w:rsidR="002A0A76" w:rsidRDefault="00000000">
      <w:pPr>
        <w:spacing w:after="0"/>
        <w:ind w:left="283"/>
      </w:pPr>
      <w:r>
        <w:rPr>
          <w:rFonts w:ascii="Consolas" w:hAnsi="Consolas"/>
          <w:sz w:val="15"/>
        </w:rPr>
        <w:t>CREATE INDEX idx_aprobacion_formulario ON aprobacion_solicitud USING btree (id_formulario);</w:t>
      </w:r>
    </w:p>
    <w:p w14:paraId="4A661369" w14:textId="77777777" w:rsidR="002A0A76" w:rsidRDefault="00000000">
      <w:pPr>
        <w:spacing w:after="0"/>
        <w:ind w:left="283"/>
      </w:pPr>
      <w:r>
        <w:rPr>
          <w:rFonts w:ascii="Consolas" w:hAnsi="Consolas"/>
          <w:sz w:val="15"/>
        </w:rPr>
        <w:t xml:space="preserve"> </w:t>
      </w:r>
    </w:p>
    <w:p w14:paraId="49036EF9" w14:textId="77777777" w:rsidR="002A0A76" w:rsidRDefault="00000000">
      <w:pPr>
        <w:spacing w:after="0"/>
        <w:ind w:left="283"/>
      </w:pPr>
      <w:r>
        <w:rPr>
          <w:rFonts w:ascii="Consolas" w:hAnsi="Consolas"/>
          <w:sz w:val="15"/>
        </w:rPr>
        <w:t>CREATE INDEX idx_func_rol_activo ON funcionario_rol USING btree (cod_funcionario, activo);</w:t>
      </w:r>
    </w:p>
    <w:p w14:paraId="23C51968" w14:textId="77777777" w:rsidR="002A0A76" w:rsidRDefault="00000000">
      <w:pPr>
        <w:spacing w:after="0"/>
        <w:ind w:left="283"/>
      </w:pPr>
      <w:r>
        <w:rPr>
          <w:rFonts w:ascii="Consolas" w:hAnsi="Consolas"/>
          <w:sz w:val="15"/>
        </w:rPr>
        <w:t xml:space="preserve"> </w:t>
      </w:r>
    </w:p>
    <w:p w14:paraId="5B6C612E" w14:textId="77777777" w:rsidR="002A0A76" w:rsidRDefault="00000000">
      <w:pPr>
        <w:spacing w:after="0"/>
        <w:ind w:left="283"/>
      </w:pPr>
      <w:r>
        <w:rPr>
          <w:rFonts w:ascii="Consolas" w:hAnsi="Consolas"/>
          <w:sz w:val="15"/>
        </w:rPr>
        <w:t>CREATE INDEX idx_funcionario_estado ON funcionario USING btree (estado);</w:t>
      </w:r>
    </w:p>
    <w:p w14:paraId="67D8F69A" w14:textId="77777777" w:rsidR="002A0A76" w:rsidRDefault="00000000">
      <w:pPr>
        <w:spacing w:after="0"/>
        <w:ind w:left="283"/>
      </w:pPr>
      <w:r>
        <w:rPr>
          <w:rFonts w:ascii="Consolas" w:hAnsi="Consolas"/>
          <w:sz w:val="15"/>
        </w:rPr>
        <w:t xml:space="preserve"> </w:t>
      </w:r>
    </w:p>
    <w:p w14:paraId="09796A6F" w14:textId="77777777" w:rsidR="002A0A76" w:rsidRDefault="00000000">
      <w:pPr>
        <w:spacing w:after="0"/>
        <w:ind w:left="283"/>
      </w:pPr>
      <w:r>
        <w:rPr>
          <w:rFonts w:ascii="Consolas" w:hAnsi="Consolas"/>
          <w:sz w:val="15"/>
        </w:rPr>
        <w:t>CREATE INDEX idx_funcionario_unidad ON funcionario USING btree (id_unidad);</w:t>
      </w:r>
    </w:p>
    <w:p w14:paraId="11F4DACD" w14:textId="77777777" w:rsidR="002A0A76" w:rsidRDefault="00000000">
      <w:pPr>
        <w:spacing w:after="0"/>
        <w:ind w:left="283"/>
      </w:pPr>
      <w:r>
        <w:rPr>
          <w:rFonts w:ascii="Consolas" w:hAnsi="Consolas"/>
          <w:sz w:val="15"/>
        </w:rPr>
        <w:t xml:space="preserve"> </w:t>
      </w:r>
    </w:p>
    <w:p w14:paraId="797A9FF8" w14:textId="77777777" w:rsidR="002A0A76" w:rsidRDefault="00000000">
      <w:pPr>
        <w:spacing w:after="0"/>
        <w:ind w:left="283"/>
      </w:pPr>
      <w:r>
        <w:rPr>
          <w:rFonts w:ascii="Consolas" w:hAnsi="Consolas"/>
          <w:sz w:val="15"/>
        </w:rPr>
        <w:t>CREATE INDEX idx_historial_actual ON historial_cargo USING btree (cod_funcionario, es_actual);</w:t>
      </w:r>
    </w:p>
    <w:p w14:paraId="7057E174" w14:textId="77777777" w:rsidR="002A0A76" w:rsidRDefault="00000000">
      <w:pPr>
        <w:spacing w:after="0"/>
        <w:ind w:left="283"/>
      </w:pPr>
      <w:r>
        <w:rPr>
          <w:rFonts w:ascii="Consolas" w:hAnsi="Consolas"/>
          <w:sz w:val="15"/>
        </w:rPr>
        <w:t xml:space="preserve"> </w:t>
      </w:r>
    </w:p>
    <w:p w14:paraId="767122C9" w14:textId="77777777" w:rsidR="002A0A76" w:rsidRDefault="00000000">
      <w:pPr>
        <w:spacing w:after="0"/>
        <w:ind w:left="283"/>
      </w:pPr>
      <w:r>
        <w:rPr>
          <w:rFonts w:ascii="Consolas" w:hAnsi="Consolas"/>
          <w:sz w:val="15"/>
        </w:rPr>
        <w:t>CREATE INDEX idx_historial_funcionario ON historial_cargo USING btree (cod_funcionario);</w:t>
      </w:r>
    </w:p>
    <w:p w14:paraId="6D507EC4" w14:textId="77777777" w:rsidR="002A0A76" w:rsidRDefault="00000000">
      <w:pPr>
        <w:spacing w:after="0"/>
        <w:ind w:left="283"/>
      </w:pPr>
      <w:r>
        <w:rPr>
          <w:rFonts w:ascii="Consolas" w:hAnsi="Consolas"/>
          <w:sz w:val="15"/>
        </w:rPr>
        <w:t xml:space="preserve"> </w:t>
      </w:r>
    </w:p>
    <w:p w14:paraId="441C07E2" w14:textId="77777777" w:rsidR="002A0A76" w:rsidRDefault="00000000">
      <w:pPr>
        <w:spacing w:after="0"/>
        <w:ind w:left="283"/>
      </w:pPr>
      <w:r>
        <w:rPr>
          <w:rFonts w:ascii="Consolas" w:hAnsi="Consolas"/>
          <w:sz w:val="15"/>
        </w:rPr>
        <w:t>CREATE INDEX idx_jerarquia_aprobador ON jerarquia_aprobacion USING btree (cod_aprobador, activo);</w:t>
      </w:r>
    </w:p>
    <w:p w14:paraId="02674B7D" w14:textId="77777777" w:rsidR="002A0A76" w:rsidRDefault="00000000">
      <w:pPr>
        <w:spacing w:after="0"/>
        <w:ind w:left="283"/>
      </w:pPr>
      <w:r>
        <w:rPr>
          <w:rFonts w:ascii="Consolas" w:hAnsi="Consolas"/>
          <w:sz w:val="15"/>
        </w:rPr>
        <w:t xml:space="preserve"> </w:t>
      </w:r>
    </w:p>
    <w:p w14:paraId="4FC79A7B" w14:textId="77777777" w:rsidR="002A0A76" w:rsidRDefault="00000000">
      <w:pPr>
        <w:spacing w:after="0"/>
        <w:ind w:left="283"/>
      </w:pPr>
      <w:r>
        <w:rPr>
          <w:rFonts w:ascii="Consolas" w:hAnsi="Consolas"/>
          <w:sz w:val="15"/>
        </w:rPr>
        <w:t>CREATE INDEX idx_jerarquia_funcionario ON jerarquia_aprobacion USING btree (cod_funcionario, activo);</w:t>
      </w:r>
    </w:p>
    <w:p w14:paraId="377E30A3" w14:textId="77777777" w:rsidR="002A0A76" w:rsidRDefault="00000000">
      <w:pPr>
        <w:spacing w:after="0"/>
        <w:ind w:left="283"/>
      </w:pPr>
      <w:r>
        <w:rPr>
          <w:rFonts w:ascii="Consolas" w:hAnsi="Consolas"/>
          <w:sz w:val="15"/>
        </w:rPr>
        <w:t xml:space="preserve"> </w:t>
      </w:r>
    </w:p>
    <w:p w14:paraId="7F1CA06C" w14:textId="77777777" w:rsidR="002A0A76" w:rsidRDefault="00000000">
      <w:pPr>
        <w:spacing w:after="0"/>
        <w:ind w:left="283"/>
      </w:pPr>
      <w:r>
        <w:rPr>
          <w:rFonts w:ascii="Consolas" w:hAnsi="Consolas"/>
          <w:sz w:val="15"/>
        </w:rPr>
        <w:t>CREATE INDEX idx_solicitud_estado ON solicitud_vacacion USING btree (estado);</w:t>
      </w:r>
    </w:p>
    <w:p w14:paraId="08434CD1" w14:textId="77777777" w:rsidR="002A0A76" w:rsidRDefault="00000000">
      <w:pPr>
        <w:spacing w:after="0"/>
        <w:ind w:left="283"/>
      </w:pPr>
      <w:r>
        <w:rPr>
          <w:rFonts w:ascii="Consolas" w:hAnsi="Consolas"/>
          <w:sz w:val="15"/>
        </w:rPr>
        <w:t xml:space="preserve"> </w:t>
      </w:r>
    </w:p>
    <w:p w14:paraId="18E6B1E3" w14:textId="77777777" w:rsidR="002A0A76" w:rsidRDefault="00000000">
      <w:pPr>
        <w:spacing w:after="0"/>
        <w:ind w:left="283"/>
      </w:pPr>
      <w:r>
        <w:rPr>
          <w:rFonts w:ascii="Consolas" w:hAnsi="Consolas"/>
          <w:sz w:val="15"/>
        </w:rPr>
        <w:t>CREATE INDEX idx_solicitud_funcionario ON solicitud_vacacion USING btree (cod_funcionario);</w:t>
      </w:r>
    </w:p>
    <w:p w14:paraId="654321A3" w14:textId="77777777" w:rsidR="002A0A76" w:rsidRDefault="00000000">
      <w:pPr>
        <w:spacing w:after="0"/>
        <w:ind w:left="283"/>
      </w:pPr>
      <w:r>
        <w:rPr>
          <w:rFonts w:ascii="Consolas" w:hAnsi="Consolas"/>
          <w:sz w:val="15"/>
        </w:rPr>
        <w:t xml:space="preserve"> </w:t>
      </w:r>
    </w:p>
    <w:p w14:paraId="5B6E51B1" w14:textId="77777777" w:rsidR="002A0A76" w:rsidRDefault="00000000">
      <w:pPr>
        <w:spacing w:after="0"/>
        <w:ind w:left="283"/>
      </w:pPr>
      <w:r>
        <w:rPr>
          <w:rFonts w:ascii="Consolas" w:hAnsi="Consolas"/>
          <w:sz w:val="15"/>
        </w:rPr>
        <w:t>ALTER TABLE ONLY anulacion_ajuste</w:t>
      </w:r>
    </w:p>
    <w:p w14:paraId="3240C739" w14:textId="77777777" w:rsidR="002A0A76" w:rsidRDefault="00000000">
      <w:pPr>
        <w:spacing w:after="0"/>
        <w:ind w:left="283"/>
      </w:pPr>
      <w:r>
        <w:rPr>
          <w:rFonts w:ascii="Consolas" w:hAnsi="Consolas"/>
          <w:sz w:val="15"/>
        </w:rPr>
        <w:t xml:space="preserve">    ADD CONSTRAINT anulacion_ajuste_id_formulario_fkey FOREIGN KEY (id_formulario) REFERENCES solicitud_vacacion(id_formulario);</w:t>
      </w:r>
    </w:p>
    <w:p w14:paraId="7A2799F7" w14:textId="77777777" w:rsidR="002A0A76" w:rsidRDefault="00000000">
      <w:pPr>
        <w:spacing w:after="0"/>
        <w:ind w:left="283"/>
      </w:pPr>
      <w:r>
        <w:rPr>
          <w:rFonts w:ascii="Consolas" w:hAnsi="Consolas"/>
          <w:sz w:val="15"/>
        </w:rPr>
        <w:t xml:space="preserve"> </w:t>
      </w:r>
    </w:p>
    <w:p w14:paraId="5C4A84C7" w14:textId="77777777" w:rsidR="002A0A76" w:rsidRDefault="00000000">
      <w:pPr>
        <w:spacing w:after="0"/>
        <w:ind w:left="283"/>
      </w:pPr>
      <w:r>
        <w:rPr>
          <w:rFonts w:ascii="Consolas" w:hAnsi="Consolas"/>
          <w:sz w:val="15"/>
        </w:rPr>
        <w:t>ALTER TABLE ONLY anulacion_ajuste</w:t>
      </w:r>
    </w:p>
    <w:p w14:paraId="31D49D70" w14:textId="77777777" w:rsidR="002A0A76" w:rsidRDefault="00000000">
      <w:pPr>
        <w:spacing w:after="0"/>
        <w:ind w:left="283"/>
      </w:pPr>
      <w:r>
        <w:rPr>
          <w:rFonts w:ascii="Consolas" w:hAnsi="Consolas"/>
          <w:sz w:val="15"/>
        </w:rPr>
        <w:t xml:space="preserve">    ADD CONSTRAINT anulacion_ajuste_registrado_por_fkey FOREIGN KEY (registrado_por) REFERENCES funcionario(cod_funcionario);</w:t>
      </w:r>
    </w:p>
    <w:p w14:paraId="44A88EAE" w14:textId="77777777" w:rsidR="002A0A76" w:rsidRDefault="00000000">
      <w:pPr>
        <w:spacing w:after="0"/>
        <w:ind w:left="283"/>
      </w:pPr>
      <w:r>
        <w:rPr>
          <w:rFonts w:ascii="Consolas" w:hAnsi="Consolas"/>
          <w:sz w:val="15"/>
        </w:rPr>
        <w:t xml:space="preserve"> </w:t>
      </w:r>
    </w:p>
    <w:p w14:paraId="11767D82" w14:textId="77777777" w:rsidR="002A0A76" w:rsidRDefault="00000000">
      <w:pPr>
        <w:spacing w:after="0"/>
        <w:ind w:left="283"/>
      </w:pPr>
      <w:r>
        <w:rPr>
          <w:rFonts w:ascii="Consolas" w:hAnsi="Consolas"/>
          <w:sz w:val="15"/>
        </w:rPr>
        <w:t>ALTER TABLE ONLY aprobacion_solicitud</w:t>
      </w:r>
    </w:p>
    <w:p w14:paraId="09B9A4F8" w14:textId="77777777" w:rsidR="002A0A76" w:rsidRDefault="00000000">
      <w:pPr>
        <w:spacing w:after="0"/>
        <w:ind w:left="283"/>
      </w:pPr>
      <w:r>
        <w:rPr>
          <w:rFonts w:ascii="Consolas" w:hAnsi="Consolas"/>
          <w:sz w:val="15"/>
        </w:rPr>
        <w:lastRenderedPageBreak/>
        <w:t xml:space="preserve">    ADD CONSTRAINT aprobacion_solicitud_cod_aprobador_fkey FOREIGN KEY (cod_aprobador) REFERENCES funcionario(cod_funcionario);</w:t>
      </w:r>
    </w:p>
    <w:p w14:paraId="31FA6F2C" w14:textId="77777777" w:rsidR="002A0A76" w:rsidRDefault="00000000">
      <w:pPr>
        <w:spacing w:after="0"/>
        <w:ind w:left="283"/>
      </w:pPr>
      <w:r>
        <w:rPr>
          <w:rFonts w:ascii="Consolas" w:hAnsi="Consolas"/>
          <w:sz w:val="15"/>
        </w:rPr>
        <w:t xml:space="preserve"> </w:t>
      </w:r>
    </w:p>
    <w:p w14:paraId="6F87C3D9" w14:textId="77777777" w:rsidR="002A0A76" w:rsidRDefault="00000000">
      <w:pPr>
        <w:spacing w:after="0"/>
        <w:ind w:left="283"/>
      </w:pPr>
      <w:r>
        <w:rPr>
          <w:rFonts w:ascii="Consolas" w:hAnsi="Consolas"/>
          <w:sz w:val="15"/>
        </w:rPr>
        <w:t>ALTER TABLE ONLY aprobacion_solicitud</w:t>
      </w:r>
    </w:p>
    <w:p w14:paraId="46714601" w14:textId="77777777" w:rsidR="002A0A76" w:rsidRDefault="00000000">
      <w:pPr>
        <w:spacing w:after="0"/>
        <w:ind w:left="283"/>
      </w:pPr>
      <w:r>
        <w:rPr>
          <w:rFonts w:ascii="Consolas" w:hAnsi="Consolas"/>
          <w:sz w:val="15"/>
        </w:rPr>
        <w:t xml:space="preserve">    ADD CONSTRAINT aprobacion_solicitud_id_formulario_fkey FOREIGN KEY (id_formulario) REFERENCES solicitud_vacacion(id_formulario) ON DELETE CASCADE;</w:t>
      </w:r>
    </w:p>
    <w:p w14:paraId="02977D0B" w14:textId="77777777" w:rsidR="002A0A76" w:rsidRDefault="00000000">
      <w:pPr>
        <w:spacing w:after="0"/>
        <w:ind w:left="283"/>
      </w:pPr>
      <w:r>
        <w:rPr>
          <w:rFonts w:ascii="Consolas" w:hAnsi="Consolas"/>
          <w:sz w:val="15"/>
        </w:rPr>
        <w:t xml:space="preserve"> </w:t>
      </w:r>
    </w:p>
    <w:p w14:paraId="08A4B8F6" w14:textId="77777777" w:rsidR="002A0A76" w:rsidRDefault="00000000">
      <w:pPr>
        <w:spacing w:after="0"/>
        <w:ind w:left="283"/>
      </w:pPr>
      <w:r>
        <w:rPr>
          <w:rFonts w:ascii="Consolas" w:hAnsi="Consolas"/>
          <w:sz w:val="15"/>
        </w:rPr>
        <w:t>ALTER TABLE ONLY funcionario</w:t>
      </w:r>
    </w:p>
    <w:p w14:paraId="32585E0F" w14:textId="77777777" w:rsidR="002A0A76" w:rsidRDefault="00000000">
      <w:pPr>
        <w:spacing w:after="0"/>
        <w:ind w:left="283"/>
      </w:pPr>
      <w:r>
        <w:rPr>
          <w:rFonts w:ascii="Consolas" w:hAnsi="Consolas"/>
          <w:sz w:val="15"/>
        </w:rPr>
        <w:t xml:space="preserve">    ADD CONSTRAINT funcionario_ci_fkey FOREIGN KEY (ci) REFERENCES persona(ci) ON UPDATE CASCADE;</w:t>
      </w:r>
    </w:p>
    <w:p w14:paraId="031D21C3" w14:textId="77777777" w:rsidR="002A0A76" w:rsidRDefault="00000000">
      <w:pPr>
        <w:spacing w:after="0"/>
        <w:ind w:left="283"/>
      </w:pPr>
      <w:r>
        <w:rPr>
          <w:rFonts w:ascii="Consolas" w:hAnsi="Consolas"/>
          <w:sz w:val="15"/>
        </w:rPr>
        <w:t xml:space="preserve"> </w:t>
      </w:r>
    </w:p>
    <w:p w14:paraId="0FA4E28A" w14:textId="77777777" w:rsidR="002A0A76" w:rsidRDefault="00000000">
      <w:pPr>
        <w:spacing w:after="0"/>
        <w:ind w:left="283"/>
      </w:pPr>
      <w:r>
        <w:rPr>
          <w:rFonts w:ascii="Consolas" w:hAnsi="Consolas"/>
          <w:sz w:val="15"/>
        </w:rPr>
        <w:t>ALTER TABLE ONLY funcionario</w:t>
      </w:r>
    </w:p>
    <w:p w14:paraId="439375CE" w14:textId="77777777" w:rsidR="002A0A76" w:rsidRDefault="00000000">
      <w:pPr>
        <w:spacing w:after="0"/>
        <w:ind w:left="283"/>
      </w:pPr>
      <w:r>
        <w:rPr>
          <w:rFonts w:ascii="Consolas" w:hAnsi="Consolas"/>
          <w:sz w:val="15"/>
        </w:rPr>
        <w:t xml:space="preserve">    ADD CONSTRAINT funcionario_id_unidad_fkey FOREIGN KEY (id_unidad) REFERENCES unidad_organizacional(id_unidad);</w:t>
      </w:r>
    </w:p>
    <w:p w14:paraId="0B1B325F" w14:textId="77777777" w:rsidR="002A0A76" w:rsidRDefault="00000000">
      <w:pPr>
        <w:spacing w:after="0"/>
        <w:ind w:left="283"/>
      </w:pPr>
      <w:r>
        <w:rPr>
          <w:rFonts w:ascii="Consolas" w:hAnsi="Consolas"/>
          <w:sz w:val="15"/>
        </w:rPr>
        <w:t xml:space="preserve"> </w:t>
      </w:r>
    </w:p>
    <w:p w14:paraId="2D683018" w14:textId="77777777" w:rsidR="002A0A76" w:rsidRDefault="00000000">
      <w:pPr>
        <w:spacing w:after="0"/>
        <w:ind w:left="283"/>
      </w:pPr>
      <w:r>
        <w:rPr>
          <w:rFonts w:ascii="Consolas" w:hAnsi="Consolas"/>
          <w:sz w:val="15"/>
        </w:rPr>
        <w:t>ALTER TABLE ONLY funcionario_rol</w:t>
      </w:r>
    </w:p>
    <w:p w14:paraId="1109CA6F" w14:textId="77777777" w:rsidR="002A0A76" w:rsidRDefault="00000000">
      <w:pPr>
        <w:spacing w:after="0"/>
        <w:ind w:left="283"/>
      </w:pPr>
      <w:r>
        <w:rPr>
          <w:rFonts w:ascii="Consolas" w:hAnsi="Consolas"/>
          <w:sz w:val="15"/>
        </w:rPr>
        <w:t xml:space="preserve">    ADD CONSTRAINT funcionario_rol_asignado_por_fkey FOREIGN KEY (asignado_por) REFERENCES funcionario(cod_funcionario);</w:t>
      </w:r>
    </w:p>
    <w:p w14:paraId="3FA7C344" w14:textId="77777777" w:rsidR="002A0A76" w:rsidRDefault="00000000">
      <w:pPr>
        <w:spacing w:after="0"/>
        <w:ind w:left="283"/>
      </w:pPr>
      <w:r>
        <w:rPr>
          <w:rFonts w:ascii="Consolas" w:hAnsi="Consolas"/>
          <w:sz w:val="15"/>
        </w:rPr>
        <w:t xml:space="preserve"> </w:t>
      </w:r>
    </w:p>
    <w:p w14:paraId="21FAD15C" w14:textId="77777777" w:rsidR="002A0A76" w:rsidRDefault="00000000">
      <w:pPr>
        <w:spacing w:after="0"/>
        <w:ind w:left="283"/>
      </w:pPr>
      <w:r>
        <w:rPr>
          <w:rFonts w:ascii="Consolas" w:hAnsi="Consolas"/>
          <w:sz w:val="15"/>
        </w:rPr>
        <w:t>ALTER TABLE ONLY funcionario_rol</w:t>
      </w:r>
    </w:p>
    <w:p w14:paraId="2E3E7F1B" w14:textId="77777777" w:rsidR="002A0A76" w:rsidRDefault="00000000">
      <w:pPr>
        <w:spacing w:after="0"/>
        <w:ind w:left="283"/>
      </w:pPr>
      <w:r>
        <w:rPr>
          <w:rFonts w:ascii="Consolas" w:hAnsi="Consolas"/>
          <w:sz w:val="15"/>
        </w:rPr>
        <w:t xml:space="preserve">    ADD CONSTRAINT funcionario_rol_cod_funcionario_fkey FOREIGN KEY (cod_funcionario) REFERENCES funcionario(cod_funcionario) ON DELETE CASCADE;</w:t>
      </w:r>
    </w:p>
    <w:p w14:paraId="2E9EE9A1" w14:textId="77777777" w:rsidR="002A0A76" w:rsidRDefault="00000000">
      <w:pPr>
        <w:spacing w:after="0"/>
        <w:ind w:left="283"/>
      </w:pPr>
      <w:r>
        <w:rPr>
          <w:rFonts w:ascii="Consolas" w:hAnsi="Consolas"/>
          <w:sz w:val="15"/>
        </w:rPr>
        <w:t xml:space="preserve"> </w:t>
      </w:r>
    </w:p>
    <w:p w14:paraId="21758F85" w14:textId="77777777" w:rsidR="002A0A76" w:rsidRDefault="00000000">
      <w:pPr>
        <w:spacing w:after="0"/>
        <w:ind w:left="283"/>
      </w:pPr>
      <w:r>
        <w:rPr>
          <w:rFonts w:ascii="Consolas" w:hAnsi="Consolas"/>
          <w:sz w:val="15"/>
        </w:rPr>
        <w:t>ALTER TABLE ONLY funcionario_rol</w:t>
      </w:r>
    </w:p>
    <w:p w14:paraId="360FA67A" w14:textId="77777777" w:rsidR="002A0A76" w:rsidRDefault="00000000">
      <w:pPr>
        <w:spacing w:after="0"/>
        <w:ind w:left="283"/>
      </w:pPr>
      <w:r>
        <w:rPr>
          <w:rFonts w:ascii="Consolas" w:hAnsi="Consolas"/>
          <w:sz w:val="15"/>
        </w:rPr>
        <w:t xml:space="preserve">    ADD CONSTRAINT funcionario_rol_id_roles_fkey FOREIGN KEY (id_roles) REFERENCES roles(id_roles);</w:t>
      </w:r>
    </w:p>
    <w:p w14:paraId="117262E6" w14:textId="77777777" w:rsidR="002A0A76" w:rsidRDefault="00000000">
      <w:pPr>
        <w:spacing w:after="0"/>
        <w:ind w:left="283"/>
      </w:pPr>
      <w:r>
        <w:rPr>
          <w:rFonts w:ascii="Consolas" w:hAnsi="Consolas"/>
          <w:sz w:val="15"/>
        </w:rPr>
        <w:t xml:space="preserve"> </w:t>
      </w:r>
    </w:p>
    <w:p w14:paraId="6C48DD74" w14:textId="77777777" w:rsidR="002A0A76" w:rsidRDefault="00000000">
      <w:pPr>
        <w:spacing w:after="0"/>
        <w:ind w:left="283"/>
      </w:pPr>
      <w:r>
        <w:rPr>
          <w:rFonts w:ascii="Consolas" w:hAnsi="Consolas"/>
          <w:sz w:val="15"/>
        </w:rPr>
        <w:t>ALTER TABLE ONLY gestion_vacacion</w:t>
      </w:r>
    </w:p>
    <w:p w14:paraId="4264AB6B" w14:textId="77777777" w:rsidR="002A0A76" w:rsidRDefault="00000000">
      <w:pPr>
        <w:spacing w:after="0"/>
        <w:ind w:left="283"/>
      </w:pPr>
      <w:r>
        <w:rPr>
          <w:rFonts w:ascii="Consolas" w:hAnsi="Consolas"/>
          <w:sz w:val="15"/>
        </w:rPr>
        <w:t xml:space="preserve">    ADD CONSTRAINT gestion_vacacion_cod_funcionario_fkey FOREIGN KEY (cod_funcionario) REFERENCES funcionario(cod_funcionario) ON DELETE CASCADE;</w:t>
      </w:r>
    </w:p>
    <w:p w14:paraId="2B110083" w14:textId="77777777" w:rsidR="002A0A76" w:rsidRDefault="00000000">
      <w:pPr>
        <w:spacing w:after="0"/>
        <w:ind w:left="283"/>
      </w:pPr>
      <w:r>
        <w:rPr>
          <w:rFonts w:ascii="Consolas" w:hAnsi="Consolas"/>
          <w:sz w:val="15"/>
        </w:rPr>
        <w:t xml:space="preserve"> </w:t>
      </w:r>
    </w:p>
    <w:p w14:paraId="464D76DC" w14:textId="77777777" w:rsidR="002A0A76" w:rsidRDefault="00000000">
      <w:pPr>
        <w:spacing w:after="0"/>
        <w:ind w:left="283"/>
      </w:pPr>
      <w:r>
        <w:rPr>
          <w:rFonts w:ascii="Consolas" w:hAnsi="Consolas"/>
          <w:sz w:val="15"/>
        </w:rPr>
        <w:t>ALTER TABLE ONLY historial_cargo</w:t>
      </w:r>
    </w:p>
    <w:p w14:paraId="24D5A486" w14:textId="77777777" w:rsidR="002A0A76" w:rsidRDefault="00000000">
      <w:pPr>
        <w:spacing w:after="0"/>
        <w:ind w:left="283"/>
      </w:pPr>
      <w:r>
        <w:rPr>
          <w:rFonts w:ascii="Consolas" w:hAnsi="Consolas"/>
          <w:sz w:val="15"/>
        </w:rPr>
        <w:t xml:space="preserve">    ADD CONSTRAINT historial_cargo_cod_funcionario_fkey FOREIGN KEY (cod_funcionario) REFERENCES funcionario(cod_funcionario) ON DELETE CASCADE;</w:t>
      </w:r>
    </w:p>
    <w:p w14:paraId="331570E9" w14:textId="77777777" w:rsidR="002A0A76" w:rsidRDefault="00000000">
      <w:pPr>
        <w:spacing w:after="0"/>
        <w:ind w:left="283"/>
      </w:pPr>
      <w:r>
        <w:rPr>
          <w:rFonts w:ascii="Consolas" w:hAnsi="Consolas"/>
          <w:sz w:val="15"/>
        </w:rPr>
        <w:t xml:space="preserve"> </w:t>
      </w:r>
    </w:p>
    <w:p w14:paraId="58997861" w14:textId="77777777" w:rsidR="002A0A76" w:rsidRDefault="00000000">
      <w:pPr>
        <w:spacing w:after="0"/>
        <w:ind w:left="283"/>
      </w:pPr>
      <w:r>
        <w:rPr>
          <w:rFonts w:ascii="Consolas" w:hAnsi="Consolas"/>
          <w:sz w:val="15"/>
        </w:rPr>
        <w:t>ALTER TABLE ONLY jerarquia_aprobacion</w:t>
      </w:r>
    </w:p>
    <w:p w14:paraId="12AC03FF" w14:textId="77777777" w:rsidR="002A0A76" w:rsidRDefault="00000000">
      <w:pPr>
        <w:spacing w:after="0"/>
        <w:ind w:left="283"/>
      </w:pPr>
      <w:r>
        <w:rPr>
          <w:rFonts w:ascii="Consolas" w:hAnsi="Consolas"/>
          <w:sz w:val="15"/>
        </w:rPr>
        <w:t xml:space="preserve">    ADD CONSTRAINT jerarquia_aprobacion_cod_aprobador_fkey FOREIGN KEY (cod_aprobador) REFERENCES funcionario(cod_funcionario);</w:t>
      </w:r>
    </w:p>
    <w:p w14:paraId="6C22108C" w14:textId="77777777" w:rsidR="002A0A76" w:rsidRDefault="00000000">
      <w:pPr>
        <w:spacing w:after="0"/>
        <w:ind w:left="283"/>
      </w:pPr>
      <w:r>
        <w:rPr>
          <w:rFonts w:ascii="Consolas" w:hAnsi="Consolas"/>
          <w:sz w:val="15"/>
        </w:rPr>
        <w:t xml:space="preserve"> </w:t>
      </w:r>
    </w:p>
    <w:p w14:paraId="71E1AC90" w14:textId="77777777" w:rsidR="002A0A76" w:rsidRDefault="00000000">
      <w:pPr>
        <w:spacing w:after="0"/>
        <w:ind w:left="283"/>
      </w:pPr>
      <w:r>
        <w:rPr>
          <w:rFonts w:ascii="Consolas" w:hAnsi="Consolas"/>
          <w:sz w:val="15"/>
        </w:rPr>
        <w:t>ALTER TABLE ONLY jerarquia_aprobacion</w:t>
      </w:r>
    </w:p>
    <w:p w14:paraId="79A60B1E" w14:textId="77777777" w:rsidR="002A0A76" w:rsidRDefault="00000000">
      <w:pPr>
        <w:spacing w:after="0"/>
        <w:ind w:left="283"/>
      </w:pPr>
      <w:r>
        <w:rPr>
          <w:rFonts w:ascii="Consolas" w:hAnsi="Consolas"/>
          <w:sz w:val="15"/>
        </w:rPr>
        <w:t xml:space="preserve">    ADD CONSTRAINT jerarquia_aprobacion_cod_funcionario_fkey FOREIGN KEY (cod_funcionario) REFERENCES funcionario(cod_funcionario);</w:t>
      </w:r>
    </w:p>
    <w:p w14:paraId="72057302" w14:textId="77777777" w:rsidR="002A0A76" w:rsidRDefault="00000000">
      <w:pPr>
        <w:spacing w:after="0"/>
        <w:ind w:left="283"/>
      </w:pPr>
      <w:r>
        <w:rPr>
          <w:rFonts w:ascii="Consolas" w:hAnsi="Consolas"/>
          <w:sz w:val="15"/>
        </w:rPr>
        <w:t xml:space="preserve"> </w:t>
      </w:r>
    </w:p>
    <w:p w14:paraId="561A1055" w14:textId="77777777" w:rsidR="002A0A76" w:rsidRDefault="00000000">
      <w:pPr>
        <w:spacing w:after="0"/>
        <w:ind w:left="283"/>
      </w:pPr>
      <w:r>
        <w:rPr>
          <w:rFonts w:ascii="Consolas" w:hAnsi="Consolas"/>
          <w:sz w:val="15"/>
        </w:rPr>
        <w:t>ALTER TABLE ONLY solicitud_vacacion</w:t>
      </w:r>
    </w:p>
    <w:p w14:paraId="40F1696A" w14:textId="77777777" w:rsidR="002A0A76" w:rsidRDefault="00000000">
      <w:pPr>
        <w:spacing w:after="0"/>
        <w:ind w:left="283"/>
      </w:pPr>
      <w:r>
        <w:rPr>
          <w:rFonts w:ascii="Consolas" w:hAnsi="Consolas"/>
          <w:sz w:val="15"/>
        </w:rPr>
        <w:t xml:space="preserve">    ADD CONSTRAINT solicitud_vacacion_cod_funcionario_fkey FOREIGN KEY (cod_funcionario) REFERENCES funcionario(cod_funcionario);</w:t>
      </w:r>
    </w:p>
    <w:sectPr w:rsidR="002A0A76"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67006331">
    <w:abstractNumId w:val="8"/>
  </w:num>
  <w:num w:numId="2" w16cid:durableId="1999652959">
    <w:abstractNumId w:val="6"/>
  </w:num>
  <w:num w:numId="3" w16cid:durableId="95441798">
    <w:abstractNumId w:val="5"/>
  </w:num>
  <w:num w:numId="4" w16cid:durableId="2138135184">
    <w:abstractNumId w:val="4"/>
  </w:num>
  <w:num w:numId="5" w16cid:durableId="1349066098">
    <w:abstractNumId w:val="7"/>
  </w:num>
  <w:num w:numId="6" w16cid:durableId="2072729771">
    <w:abstractNumId w:val="3"/>
  </w:num>
  <w:num w:numId="7" w16cid:durableId="1952085643">
    <w:abstractNumId w:val="2"/>
  </w:num>
  <w:num w:numId="8" w16cid:durableId="140000574">
    <w:abstractNumId w:val="1"/>
  </w:num>
  <w:num w:numId="9" w16cid:durableId="1489861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A76"/>
    <w:rsid w:val="00326F90"/>
    <w:rsid w:val="007A3C1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6175A5"/>
  <w14:defaultImageDpi w14:val="300"/>
  <w15:docId w15:val="{971DB52D-2367-4D52-9255-EE074BCC5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32</Pages>
  <Words>9633</Words>
  <Characters>52985</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felipe Suárez Muchairo</cp:lastModifiedBy>
  <cp:revision>2</cp:revision>
  <dcterms:created xsi:type="dcterms:W3CDTF">2013-12-23T23:15:00Z</dcterms:created>
  <dcterms:modified xsi:type="dcterms:W3CDTF">2026-09-15T03:19:00Z</dcterms:modified>
  <cp:category/>
</cp:coreProperties>
</file>